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FB0E" w14:textId="77777777" w:rsidR="00513FD1" w:rsidRPr="00205A46" w:rsidRDefault="00513FD1"/>
    <w:p w14:paraId="021B448C" w14:textId="77777777" w:rsidR="00513FD1" w:rsidRPr="00205A46" w:rsidRDefault="00513FD1"/>
    <w:p w14:paraId="6B215718" w14:textId="77777777" w:rsidR="00513FD1" w:rsidRPr="00205A46" w:rsidRDefault="00513FD1"/>
    <w:p w14:paraId="79172250" w14:textId="77777777" w:rsidR="00513FD1" w:rsidRPr="00205A46" w:rsidRDefault="007B13F2">
      <w:pPr>
        <w:jc w:val="center"/>
      </w:pPr>
      <w:r w:rsidRPr="00205A46">
        <w:rPr>
          <w:b/>
          <w:color w:val="0E7A5F"/>
          <w:sz w:val="108"/>
        </w:rPr>
        <w:t>HEALTHORA</w:t>
      </w:r>
    </w:p>
    <w:p w14:paraId="078C4BE1" w14:textId="77777777" w:rsidR="00513FD1" w:rsidRPr="00205A46" w:rsidRDefault="007B13F2">
      <w:pPr>
        <w:jc w:val="center"/>
      </w:pPr>
      <w:r w:rsidRPr="00205A46">
        <w:rPr>
          <w:b/>
          <w:color w:val="1A1A1A"/>
          <w:sz w:val="44"/>
        </w:rPr>
        <w:t>Documento de Historias de Usuario</w:t>
      </w:r>
    </w:p>
    <w:p w14:paraId="2C47B11C" w14:textId="77777777" w:rsidR="00513FD1" w:rsidRPr="00205A46" w:rsidRDefault="007B13F2">
      <w:pPr>
        <w:jc w:val="center"/>
        <w:rPr>
          <w:lang w:val="en-US"/>
        </w:rPr>
      </w:pPr>
      <w:r w:rsidRPr="00205A46">
        <w:rPr>
          <w:i/>
          <w:color w:val="555555"/>
          <w:sz w:val="28"/>
          <w:lang w:val="en-US"/>
        </w:rPr>
        <w:t>MVP a Production Ready</w:t>
      </w:r>
    </w:p>
    <w:p w14:paraId="556245C1" w14:textId="77777777" w:rsidR="00513FD1" w:rsidRPr="00205A46" w:rsidRDefault="00513FD1">
      <w:pPr>
        <w:rPr>
          <w:lang w:val="en-US"/>
        </w:rPr>
      </w:pPr>
    </w:p>
    <w:p w14:paraId="361ADB00" w14:textId="77777777" w:rsidR="00513FD1" w:rsidRPr="00205A46" w:rsidRDefault="007B13F2">
      <w:pPr>
        <w:jc w:val="center"/>
        <w:rPr>
          <w:lang w:val="en-US"/>
        </w:rPr>
      </w:pPr>
      <w:r w:rsidRPr="00205A46">
        <w:rPr>
          <w:color w:val="555555"/>
          <w:sz w:val="24"/>
          <w:lang w:val="en-US"/>
        </w:rPr>
        <w:t>React 19 + TypeScript  |  Hono + Bun  |  MongoDB Atlas</w:t>
      </w:r>
    </w:p>
    <w:p w14:paraId="3F505954" w14:textId="77777777" w:rsidR="00513FD1" w:rsidRPr="00205A46" w:rsidRDefault="007B13F2">
      <w:pPr>
        <w:jc w:val="center"/>
        <w:rPr>
          <w:lang w:val="en-US"/>
        </w:rPr>
      </w:pPr>
      <w:r w:rsidRPr="00205A46">
        <w:rPr>
          <w:color w:val="555555"/>
          <w:sz w:val="24"/>
          <w:lang w:val="en-US"/>
        </w:rPr>
        <w:t>Clerk (Auth)  |  Stripe (Pagos)  |  Nodemailer (Email)</w:t>
      </w:r>
    </w:p>
    <w:p w14:paraId="087FCC8D" w14:textId="77777777" w:rsidR="00513FD1" w:rsidRPr="00205A46" w:rsidRDefault="00513FD1">
      <w:pPr>
        <w:rPr>
          <w:lang w:val="en-US"/>
        </w:rPr>
      </w:pPr>
    </w:p>
    <w:p w14:paraId="29D6F951" w14:textId="77777777" w:rsidR="00513FD1" w:rsidRPr="00650F39" w:rsidRDefault="005D5133" w:rsidP="005D5133">
      <w:pPr>
        <w:jc w:val="center"/>
      </w:pPr>
      <w:r w:rsidRPr="005D5133">
        <w:t>Kelvin He 8-999-1950, Roy Barrera 8-1022-2121, Einer Mosquera 8-924-1880</w:t>
      </w:r>
    </w:p>
    <w:p w14:paraId="372765D4" w14:textId="77777777" w:rsidR="00513FD1" w:rsidRPr="00650F39" w:rsidRDefault="00513FD1"/>
    <w:p w14:paraId="7D7A41D7" w14:textId="77777777" w:rsidR="00513FD1" w:rsidRPr="00205A46" w:rsidRDefault="007B13F2">
      <w:pPr>
        <w:jc w:val="center"/>
      </w:pPr>
      <w:r w:rsidRPr="00205A46">
        <w:rPr>
          <w:color w:val="1A1A1A"/>
        </w:rPr>
        <w:t>Basado en la Auditoría Técnica de Sistema v3 (15 de junio de 2026)</w:t>
      </w:r>
    </w:p>
    <w:p w14:paraId="563CCE6A" w14:textId="77777777" w:rsidR="00513FD1" w:rsidRPr="00205A46" w:rsidRDefault="007B13F2">
      <w:pPr>
        <w:jc w:val="center"/>
      </w:pPr>
      <w:r w:rsidRPr="00205A46">
        <w:rPr>
          <w:b/>
          <w:color w:val="1A1A1A"/>
        </w:rPr>
        <w:t>Fecha: 22 de junio de 2026</w:t>
      </w:r>
    </w:p>
    <w:p w14:paraId="75C79557" w14:textId="77777777" w:rsidR="00513FD1" w:rsidRPr="00205A46" w:rsidRDefault="007B13F2">
      <w:pPr>
        <w:jc w:val="center"/>
      </w:pPr>
      <w:r w:rsidRPr="00205A46">
        <w:rPr>
          <w:color w:val="1A1A1A"/>
        </w:rPr>
        <w:t>Equipo Healthora</w:t>
      </w:r>
    </w:p>
    <w:p w14:paraId="04B92CD6" w14:textId="77777777" w:rsidR="00513FD1" w:rsidRPr="00205A46" w:rsidRDefault="007B13F2">
      <w:r w:rsidRPr="00205A46">
        <w:br w:type="page"/>
      </w:r>
    </w:p>
    <w:p w14:paraId="4EF9B587" w14:textId="77777777" w:rsidR="00205A46" w:rsidRPr="00205A46" w:rsidRDefault="007B13F2">
      <w:r w:rsidRPr="00205A46">
        <w:rPr>
          <w:b/>
          <w:color w:val="0E7A5F"/>
          <w:sz w:val="36"/>
        </w:rPr>
        <w:lastRenderedPageBreak/>
        <w:t>Índice</w:t>
      </w:r>
    </w:p>
    <w:sdt>
      <w:sdtPr>
        <w:rPr>
          <w:rFonts w:ascii="Calibri" w:eastAsiaTheme="minorEastAsia" w:hAnsi="Calibri" w:cstheme="minorBidi"/>
          <w:b w:val="0"/>
          <w:bCs w:val="0"/>
          <w:color w:val="auto"/>
          <w:sz w:val="22"/>
          <w:szCs w:val="22"/>
        </w:rPr>
        <w:id w:val="210932611"/>
        <w:docPartObj>
          <w:docPartGallery w:val="Table of Contents"/>
          <w:docPartUnique/>
        </w:docPartObj>
      </w:sdtPr>
      <w:sdtEndPr>
        <w:rPr>
          <w:noProof/>
        </w:rPr>
      </w:sdtEndPr>
      <w:sdtContent>
        <w:p w14:paraId="5CB5E730" w14:textId="77777777" w:rsidR="00205A46" w:rsidRDefault="00205A46">
          <w:pPr>
            <w:pStyle w:val="TOCHeading"/>
          </w:pPr>
          <w:r>
            <w:t>Contents</w:t>
          </w:r>
        </w:p>
        <w:p w14:paraId="497312E6" w14:textId="77777777" w:rsidR="00734334" w:rsidRDefault="00205A46">
          <w:pPr>
            <w:pStyle w:val="TOC1"/>
            <w:tabs>
              <w:tab w:val="right" w:leader="dot" w:pos="8630"/>
            </w:tabs>
            <w:rPr>
              <w:rFonts w:asciiTheme="minorHAnsi" w:hAnsiTheme="minorHAnsi"/>
              <w:noProof/>
              <w:kern w:val="2"/>
              <w:sz w:val="24"/>
              <w:szCs w:val="24"/>
              <w:lang w:val="en-US" w:eastAsia="zh-CN"/>
              <w14:ligatures w14:val="standardContextual"/>
            </w:rPr>
          </w:pPr>
          <w:r>
            <w:fldChar w:fldCharType="begin"/>
          </w:r>
          <w:r>
            <w:instrText xml:space="preserve"> TOC \o "1-3" \h \z \u </w:instrText>
          </w:r>
          <w:r>
            <w:fldChar w:fldCharType="separate"/>
          </w:r>
          <w:hyperlink w:anchor="_Toc234358939" w:history="1">
            <w:r w:rsidR="00734334" w:rsidRPr="00565E65">
              <w:rPr>
                <w:rStyle w:val="Hyperlink"/>
                <w:noProof/>
              </w:rPr>
              <w:t>1. Introducción</w:t>
            </w:r>
            <w:r w:rsidR="00734334">
              <w:rPr>
                <w:noProof/>
                <w:webHidden/>
              </w:rPr>
              <w:tab/>
            </w:r>
            <w:r w:rsidR="00734334">
              <w:rPr>
                <w:noProof/>
                <w:webHidden/>
              </w:rPr>
              <w:fldChar w:fldCharType="begin"/>
            </w:r>
            <w:r w:rsidR="00734334">
              <w:rPr>
                <w:noProof/>
                <w:webHidden/>
              </w:rPr>
              <w:instrText xml:space="preserve"> PAGEREF _Toc234358939 \h </w:instrText>
            </w:r>
            <w:r w:rsidR="00734334">
              <w:rPr>
                <w:noProof/>
                <w:webHidden/>
              </w:rPr>
            </w:r>
            <w:r w:rsidR="00734334">
              <w:rPr>
                <w:noProof/>
                <w:webHidden/>
              </w:rPr>
              <w:fldChar w:fldCharType="separate"/>
            </w:r>
            <w:r w:rsidR="00734334">
              <w:rPr>
                <w:noProof/>
                <w:webHidden/>
              </w:rPr>
              <w:t>7</w:t>
            </w:r>
            <w:r w:rsidR="00734334">
              <w:rPr>
                <w:noProof/>
                <w:webHidden/>
              </w:rPr>
              <w:fldChar w:fldCharType="end"/>
            </w:r>
          </w:hyperlink>
        </w:p>
        <w:p w14:paraId="5EA8E210"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40" w:history="1">
            <w:r w:rsidRPr="00565E65">
              <w:rPr>
                <w:rStyle w:val="Hyperlink"/>
                <w:noProof/>
              </w:rPr>
              <w:t>1.1 Propósito</w:t>
            </w:r>
            <w:r>
              <w:rPr>
                <w:noProof/>
                <w:webHidden/>
              </w:rPr>
              <w:tab/>
            </w:r>
            <w:r>
              <w:rPr>
                <w:noProof/>
                <w:webHidden/>
              </w:rPr>
              <w:fldChar w:fldCharType="begin"/>
            </w:r>
            <w:r>
              <w:rPr>
                <w:noProof/>
                <w:webHidden/>
              </w:rPr>
              <w:instrText xml:space="preserve"> PAGEREF _Toc234358940 \h </w:instrText>
            </w:r>
            <w:r>
              <w:rPr>
                <w:noProof/>
                <w:webHidden/>
              </w:rPr>
            </w:r>
            <w:r>
              <w:rPr>
                <w:noProof/>
                <w:webHidden/>
              </w:rPr>
              <w:fldChar w:fldCharType="separate"/>
            </w:r>
            <w:r>
              <w:rPr>
                <w:noProof/>
                <w:webHidden/>
              </w:rPr>
              <w:t>7</w:t>
            </w:r>
            <w:r>
              <w:rPr>
                <w:noProof/>
                <w:webHidden/>
              </w:rPr>
              <w:fldChar w:fldCharType="end"/>
            </w:r>
          </w:hyperlink>
        </w:p>
        <w:p w14:paraId="0FF557DB"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41" w:history="1">
            <w:r w:rsidRPr="00565E65">
              <w:rPr>
                <w:rStyle w:val="Hyperlink"/>
                <w:noProof/>
              </w:rPr>
              <w:t>1.2 Alcance</w:t>
            </w:r>
            <w:r>
              <w:rPr>
                <w:noProof/>
                <w:webHidden/>
              </w:rPr>
              <w:tab/>
            </w:r>
            <w:r>
              <w:rPr>
                <w:noProof/>
                <w:webHidden/>
              </w:rPr>
              <w:fldChar w:fldCharType="begin"/>
            </w:r>
            <w:r>
              <w:rPr>
                <w:noProof/>
                <w:webHidden/>
              </w:rPr>
              <w:instrText xml:space="preserve"> PAGEREF _Toc234358941 \h </w:instrText>
            </w:r>
            <w:r>
              <w:rPr>
                <w:noProof/>
                <w:webHidden/>
              </w:rPr>
            </w:r>
            <w:r>
              <w:rPr>
                <w:noProof/>
                <w:webHidden/>
              </w:rPr>
              <w:fldChar w:fldCharType="separate"/>
            </w:r>
            <w:r>
              <w:rPr>
                <w:noProof/>
                <w:webHidden/>
              </w:rPr>
              <w:t>7</w:t>
            </w:r>
            <w:r>
              <w:rPr>
                <w:noProof/>
                <w:webHidden/>
              </w:rPr>
              <w:fldChar w:fldCharType="end"/>
            </w:r>
          </w:hyperlink>
        </w:p>
        <w:p w14:paraId="52383071"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42" w:history="1">
            <w:r w:rsidRPr="00565E65">
              <w:rPr>
                <w:rStyle w:val="Hyperlink"/>
                <w:noProof/>
              </w:rPr>
              <w:t>1.3 Convenciones</w:t>
            </w:r>
            <w:r>
              <w:rPr>
                <w:noProof/>
                <w:webHidden/>
              </w:rPr>
              <w:tab/>
            </w:r>
            <w:r>
              <w:rPr>
                <w:noProof/>
                <w:webHidden/>
              </w:rPr>
              <w:fldChar w:fldCharType="begin"/>
            </w:r>
            <w:r>
              <w:rPr>
                <w:noProof/>
                <w:webHidden/>
              </w:rPr>
              <w:instrText xml:space="preserve"> PAGEREF _Toc234358942 \h </w:instrText>
            </w:r>
            <w:r>
              <w:rPr>
                <w:noProof/>
                <w:webHidden/>
              </w:rPr>
            </w:r>
            <w:r>
              <w:rPr>
                <w:noProof/>
                <w:webHidden/>
              </w:rPr>
              <w:fldChar w:fldCharType="separate"/>
            </w:r>
            <w:r>
              <w:rPr>
                <w:noProof/>
                <w:webHidden/>
              </w:rPr>
              <w:t>7</w:t>
            </w:r>
            <w:r>
              <w:rPr>
                <w:noProof/>
                <w:webHidden/>
              </w:rPr>
              <w:fldChar w:fldCharType="end"/>
            </w:r>
          </w:hyperlink>
        </w:p>
        <w:p w14:paraId="50A74E9E"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43" w:history="1">
            <w:r w:rsidRPr="00565E65">
              <w:rPr>
                <w:rStyle w:val="Hyperlink"/>
                <w:noProof/>
              </w:rPr>
              <w:t>1.4 Actores del sistema</w:t>
            </w:r>
            <w:r>
              <w:rPr>
                <w:noProof/>
                <w:webHidden/>
              </w:rPr>
              <w:tab/>
            </w:r>
            <w:r>
              <w:rPr>
                <w:noProof/>
                <w:webHidden/>
              </w:rPr>
              <w:fldChar w:fldCharType="begin"/>
            </w:r>
            <w:r>
              <w:rPr>
                <w:noProof/>
                <w:webHidden/>
              </w:rPr>
              <w:instrText xml:space="preserve"> PAGEREF _Toc234358943 \h </w:instrText>
            </w:r>
            <w:r>
              <w:rPr>
                <w:noProof/>
                <w:webHidden/>
              </w:rPr>
            </w:r>
            <w:r>
              <w:rPr>
                <w:noProof/>
                <w:webHidden/>
              </w:rPr>
              <w:fldChar w:fldCharType="separate"/>
            </w:r>
            <w:r>
              <w:rPr>
                <w:noProof/>
                <w:webHidden/>
              </w:rPr>
              <w:t>7</w:t>
            </w:r>
            <w:r>
              <w:rPr>
                <w:noProof/>
                <w:webHidden/>
              </w:rPr>
              <w:fldChar w:fldCharType="end"/>
            </w:r>
          </w:hyperlink>
        </w:p>
        <w:p w14:paraId="3D7FEEFF"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44" w:history="1">
            <w:r w:rsidRPr="00565E65">
              <w:rPr>
                <w:rStyle w:val="Hyperlink"/>
                <w:noProof/>
              </w:rPr>
              <w:t>1.5 Resumen del estado del sistema</w:t>
            </w:r>
            <w:r>
              <w:rPr>
                <w:noProof/>
                <w:webHidden/>
              </w:rPr>
              <w:tab/>
            </w:r>
            <w:r>
              <w:rPr>
                <w:noProof/>
                <w:webHidden/>
              </w:rPr>
              <w:fldChar w:fldCharType="begin"/>
            </w:r>
            <w:r>
              <w:rPr>
                <w:noProof/>
                <w:webHidden/>
              </w:rPr>
              <w:instrText xml:space="preserve"> PAGEREF _Toc234358944 \h </w:instrText>
            </w:r>
            <w:r>
              <w:rPr>
                <w:noProof/>
                <w:webHidden/>
              </w:rPr>
            </w:r>
            <w:r>
              <w:rPr>
                <w:noProof/>
                <w:webHidden/>
              </w:rPr>
              <w:fldChar w:fldCharType="separate"/>
            </w:r>
            <w:r>
              <w:rPr>
                <w:noProof/>
                <w:webHidden/>
              </w:rPr>
              <w:t>8</w:t>
            </w:r>
            <w:r>
              <w:rPr>
                <w:noProof/>
                <w:webHidden/>
              </w:rPr>
              <w:fldChar w:fldCharType="end"/>
            </w:r>
          </w:hyperlink>
        </w:p>
        <w:p w14:paraId="7000802E"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8945" w:history="1">
            <w:r w:rsidRPr="00565E65">
              <w:rPr>
                <w:rStyle w:val="Hyperlink"/>
                <w:noProof/>
              </w:rPr>
              <w:t>2. Sección I - Funcionalidades implementadas (MVP)</w:t>
            </w:r>
            <w:r>
              <w:rPr>
                <w:noProof/>
                <w:webHidden/>
              </w:rPr>
              <w:tab/>
            </w:r>
            <w:r>
              <w:rPr>
                <w:noProof/>
                <w:webHidden/>
              </w:rPr>
              <w:fldChar w:fldCharType="begin"/>
            </w:r>
            <w:r>
              <w:rPr>
                <w:noProof/>
                <w:webHidden/>
              </w:rPr>
              <w:instrText xml:space="preserve"> PAGEREF _Toc234358945 \h </w:instrText>
            </w:r>
            <w:r>
              <w:rPr>
                <w:noProof/>
                <w:webHidden/>
              </w:rPr>
            </w:r>
            <w:r>
              <w:rPr>
                <w:noProof/>
                <w:webHidden/>
              </w:rPr>
              <w:fldChar w:fldCharType="separate"/>
            </w:r>
            <w:r>
              <w:rPr>
                <w:noProof/>
                <w:webHidden/>
              </w:rPr>
              <w:t>9</w:t>
            </w:r>
            <w:r>
              <w:rPr>
                <w:noProof/>
                <w:webHidden/>
              </w:rPr>
              <w:fldChar w:fldCharType="end"/>
            </w:r>
          </w:hyperlink>
        </w:p>
        <w:p w14:paraId="5E4252DB"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46" w:history="1">
            <w:r w:rsidRPr="00565E65">
              <w:rPr>
                <w:rStyle w:val="Hyperlink"/>
                <w:noProof/>
              </w:rPr>
              <w:t>2.1 Ecommerce</w:t>
            </w:r>
            <w:r>
              <w:rPr>
                <w:noProof/>
                <w:webHidden/>
              </w:rPr>
              <w:tab/>
            </w:r>
            <w:r>
              <w:rPr>
                <w:noProof/>
                <w:webHidden/>
              </w:rPr>
              <w:fldChar w:fldCharType="begin"/>
            </w:r>
            <w:r>
              <w:rPr>
                <w:noProof/>
                <w:webHidden/>
              </w:rPr>
              <w:instrText xml:space="preserve"> PAGEREF _Toc234358946 \h </w:instrText>
            </w:r>
            <w:r>
              <w:rPr>
                <w:noProof/>
                <w:webHidden/>
              </w:rPr>
            </w:r>
            <w:r>
              <w:rPr>
                <w:noProof/>
                <w:webHidden/>
              </w:rPr>
              <w:fldChar w:fldCharType="separate"/>
            </w:r>
            <w:r>
              <w:rPr>
                <w:noProof/>
                <w:webHidden/>
              </w:rPr>
              <w:t>9</w:t>
            </w:r>
            <w:r>
              <w:rPr>
                <w:noProof/>
                <w:webHidden/>
              </w:rPr>
              <w:fldChar w:fldCharType="end"/>
            </w:r>
          </w:hyperlink>
        </w:p>
        <w:p w14:paraId="3171760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47" w:history="1">
            <w:r w:rsidRPr="00565E65">
              <w:rPr>
                <w:rStyle w:val="Hyperlink"/>
                <w:noProof/>
              </w:rPr>
              <w:t>HU-001 - Catálogo de productos  [MCP]</w:t>
            </w:r>
            <w:r>
              <w:rPr>
                <w:noProof/>
                <w:webHidden/>
              </w:rPr>
              <w:tab/>
            </w:r>
            <w:r>
              <w:rPr>
                <w:noProof/>
                <w:webHidden/>
              </w:rPr>
              <w:fldChar w:fldCharType="begin"/>
            </w:r>
            <w:r>
              <w:rPr>
                <w:noProof/>
                <w:webHidden/>
              </w:rPr>
              <w:instrText xml:space="preserve"> PAGEREF _Toc234358947 \h </w:instrText>
            </w:r>
            <w:r>
              <w:rPr>
                <w:noProof/>
                <w:webHidden/>
              </w:rPr>
            </w:r>
            <w:r>
              <w:rPr>
                <w:noProof/>
                <w:webHidden/>
              </w:rPr>
              <w:fldChar w:fldCharType="separate"/>
            </w:r>
            <w:r>
              <w:rPr>
                <w:noProof/>
                <w:webHidden/>
              </w:rPr>
              <w:t>9</w:t>
            </w:r>
            <w:r>
              <w:rPr>
                <w:noProof/>
                <w:webHidden/>
              </w:rPr>
              <w:fldChar w:fldCharType="end"/>
            </w:r>
          </w:hyperlink>
        </w:p>
        <w:p w14:paraId="68C89AB1"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48" w:history="1">
            <w:r w:rsidRPr="00565E65">
              <w:rPr>
                <w:rStyle w:val="Hyperlink"/>
                <w:noProof/>
              </w:rPr>
              <w:t>HU-002 - Navegación por categorías</w:t>
            </w:r>
            <w:r>
              <w:rPr>
                <w:noProof/>
                <w:webHidden/>
              </w:rPr>
              <w:tab/>
            </w:r>
            <w:r>
              <w:rPr>
                <w:noProof/>
                <w:webHidden/>
              </w:rPr>
              <w:fldChar w:fldCharType="begin"/>
            </w:r>
            <w:r>
              <w:rPr>
                <w:noProof/>
                <w:webHidden/>
              </w:rPr>
              <w:instrText xml:space="preserve"> PAGEREF _Toc234358948 \h </w:instrText>
            </w:r>
            <w:r>
              <w:rPr>
                <w:noProof/>
                <w:webHidden/>
              </w:rPr>
            </w:r>
            <w:r>
              <w:rPr>
                <w:noProof/>
                <w:webHidden/>
              </w:rPr>
              <w:fldChar w:fldCharType="separate"/>
            </w:r>
            <w:r>
              <w:rPr>
                <w:noProof/>
                <w:webHidden/>
              </w:rPr>
              <w:t>9</w:t>
            </w:r>
            <w:r>
              <w:rPr>
                <w:noProof/>
                <w:webHidden/>
              </w:rPr>
              <w:fldChar w:fldCharType="end"/>
            </w:r>
          </w:hyperlink>
        </w:p>
        <w:p w14:paraId="72E3571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49" w:history="1">
            <w:r w:rsidRPr="00565E65">
              <w:rPr>
                <w:rStyle w:val="Hyperlink"/>
                <w:noProof/>
              </w:rPr>
              <w:t>HU-003 - Ficha de detalle de producto</w:t>
            </w:r>
            <w:r>
              <w:rPr>
                <w:noProof/>
                <w:webHidden/>
              </w:rPr>
              <w:tab/>
            </w:r>
            <w:r>
              <w:rPr>
                <w:noProof/>
                <w:webHidden/>
              </w:rPr>
              <w:fldChar w:fldCharType="begin"/>
            </w:r>
            <w:r>
              <w:rPr>
                <w:noProof/>
                <w:webHidden/>
              </w:rPr>
              <w:instrText xml:space="preserve"> PAGEREF _Toc234358949 \h </w:instrText>
            </w:r>
            <w:r>
              <w:rPr>
                <w:noProof/>
                <w:webHidden/>
              </w:rPr>
            </w:r>
            <w:r>
              <w:rPr>
                <w:noProof/>
                <w:webHidden/>
              </w:rPr>
              <w:fldChar w:fldCharType="separate"/>
            </w:r>
            <w:r>
              <w:rPr>
                <w:noProof/>
                <w:webHidden/>
              </w:rPr>
              <w:t>9</w:t>
            </w:r>
            <w:r>
              <w:rPr>
                <w:noProof/>
                <w:webHidden/>
              </w:rPr>
              <w:fldChar w:fldCharType="end"/>
            </w:r>
          </w:hyperlink>
        </w:p>
        <w:p w14:paraId="1690B838"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0" w:history="1">
            <w:r w:rsidRPr="00565E65">
              <w:rPr>
                <w:rStyle w:val="Hyperlink"/>
                <w:noProof/>
              </w:rPr>
              <w:t>HU-004 - Carrito persistente en base de datos</w:t>
            </w:r>
            <w:r>
              <w:rPr>
                <w:noProof/>
                <w:webHidden/>
              </w:rPr>
              <w:tab/>
            </w:r>
            <w:r>
              <w:rPr>
                <w:noProof/>
                <w:webHidden/>
              </w:rPr>
              <w:fldChar w:fldCharType="begin"/>
            </w:r>
            <w:r>
              <w:rPr>
                <w:noProof/>
                <w:webHidden/>
              </w:rPr>
              <w:instrText xml:space="preserve"> PAGEREF _Toc234358950 \h </w:instrText>
            </w:r>
            <w:r>
              <w:rPr>
                <w:noProof/>
                <w:webHidden/>
              </w:rPr>
            </w:r>
            <w:r>
              <w:rPr>
                <w:noProof/>
                <w:webHidden/>
              </w:rPr>
              <w:fldChar w:fldCharType="separate"/>
            </w:r>
            <w:r>
              <w:rPr>
                <w:noProof/>
                <w:webHidden/>
              </w:rPr>
              <w:t>10</w:t>
            </w:r>
            <w:r>
              <w:rPr>
                <w:noProof/>
                <w:webHidden/>
              </w:rPr>
              <w:fldChar w:fldCharType="end"/>
            </w:r>
          </w:hyperlink>
        </w:p>
        <w:p w14:paraId="48F7EBE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1" w:history="1">
            <w:r w:rsidRPr="00565E65">
              <w:rPr>
                <w:rStyle w:val="Hyperlink"/>
                <w:noProof/>
              </w:rPr>
              <w:t>HU-005 - Selector de variantes en la ficha (parcial)</w:t>
            </w:r>
            <w:r>
              <w:rPr>
                <w:noProof/>
                <w:webHidden/>
              </w:rPr>
              <w:tab/>
            </w:r>
            <w:r>
              <w:rPr>
                <w:noProof/>
                <w:webHidden/>
              </w:rPr>
              <w:fldChar w:fldCharType="begin"/>
            </w:r>
            <w:r>
              <w:rPr>
                <w:noProof/>
                <w:webHidden/>
              </w:rPr>
              <w:instrText xml:space="preserve"> PAGEREF _Toc234358951 \h </w:instrText>
            </w:r>
            <w:r>
              <w:rPr>
                <w:noProof/>
                <w:webHidden/>
              </w:rPr>
            </w:r>
            <w:r>
              <w:rPr>
                <w:noProof/>
                <w:webHidden/>
              </w:rPr>
              <w:fldChar w:fldCharType="separate"/>
            </w:r>
            <w:r>
              <w:rPr>
                <w:noProof/>
                <w:webHidden/>
              </w:rPr>
              <w:t>10</w:t>
            </w:r>
            <w:r>
              <w:rPr>
                <w:noProof/>
                <w:webHidden/>
              </w:rPr>
              <w:fldChar w:fldCharType="end"/>
            </w:r>
          </w:hyperlink>
        </w:p>
        <w:p w14:paraId="6A22A3AF"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2" w:history="1">
            <w:r w:rsidRPr="00565E65">
              <w:rPr>
                <w:rStyle w:val="Hyperlink"/>
                <w:noProof/>
              </w:rPr>
              <w:t>HU-006 - Checkout con Stripe</w:t>
            </w:r>
            <w:r>
              <w:rPr>
                <w:noProof/>
                <w:webHidden/>
              </w:rPr>
              <w:tab/>
            </w:r>
            <w:r>
              <w:rPr>
                <w:noProof/>
                <w:webHidden/>
              </w:rPr>
              <w:fldChar w:fldCharType="begin"/>
            </w:r>
            <w:r>
              <w:rPr>
                <w:noProof/>
                <w:webHidden/>
              </w:rPr>
              <w:instrText xml:space="preserve"> PAGEREF _Toc234358952 \h </w:instrText>
            </w:r>
            <w:r>
              <w:rPr>
                <w:noProof/>
                <w:webHidden/>
              </w:rPr>
            </w:r>
            <w:r>
              <w:rPr>
                <w:noProof/>
                <w:webHidden/>
              </w:rPr>
              <w:fldChar w:fldCharType="separate"/>
            </w:r>
            <w:r>
              <w:rPr>
                <w:noProof/>
                <w:webHidden/>
              </w:rPr>
              <w:t>10</w:t>
            </w:r>
            <w:r>
              <w:rPr>
                <w:noProof/>
                <w:webHidden/>
              </w:rPr>
              <w:fldChar w:fldCharType="end"/>
            </w:r>
          </w:hyperlink>
        </w:p>
        <w:p w14:paraId="4DEE6071"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3" w:history="1">
            <w:r w:rsidRPr="00565E65">
              <w:rPr>
                <w:rStyle w:val="Hyperlink"/>
                <w:noProof/>
              </w:rPr>
              <w:t>HU-007 - Confirmación de pago por webhook</w:t>
            </w:r>
            <w:r>
              <w:rPr>
                <w:noProof/>
                <w:webHidden/>
              </w:rPr>
              <w:tab/>
            </w:r>
            <w:r>
              <w:rPr>
                <w:noProof/>
                <w:webHidden/>
              </w:rPr>
              <w:fldChar w:fldCharType="begin"/>
            </w:r>
            <w:r>
              <w:rPr>
                <w:noProof/>
                <w:webHidden/>
              </w:rPr>
              <w:instrText xml:space="preserve"> PAGEREF _Toc234358953 \h </w:instrText>
            </w:r>
            <w:r>
              <w:rPr>
                <w:noProof/>
                <w:webHidden/>
              </w:rPr>
            </w:r>
            <w:r>
              <w:rPr>
                <w:noProof/>
                <w:webHidden/>
              </w:rPr>
              <w:fldChar w:fldCharType="separate"/>
            </w:r>
            <w:r>
              <w:rPr>
                <w:noProof/>
                <w:webHidden/>
              </w:rPr>
              <w:t>10</w:t>
            </w:r>
            <w:r>
              <w:rPr>
                <w:noProof/>
                <w:webHidden/>
              </w:rPr>
              <w:fldChar w:fldCharType="end"/>
            </w:r>
          </w:hyperlink>
        </w:p>
        <w:p w14:paraId="4CF6B028"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4" w:history="1">
            <w:r w:rsidRPr="00565E65">
              <w:rPr>
                <w:rStyle w:val="Hyperlink"/>
                <w:noProof/>
              </w:rPr>
              <w:t>HU-008 - Autogestión de mis órdenes</w:t>
            </w:r>
            <w:r>
              <w:rPr>
                <w:noProof/>
                <w:webHidden/>
              </w:rPr>
              <w:tab/>
            </w:r>
            <w:r>
              <w:rPr>
                <w:noProof/>
                <w:webHidden/>
              </w:rPr>
              <w:fldChar w:fldCharType="begin"/>
            </w:r>
            <w:r>
              <w:rPr>
                <w:noProof/>
                <w:webHidden/>
              </w:rPr>
              <w:instrText xml:space="preserve"> PAGEREF _Toc234358954 \h </w:instrText>
            </w:r>
            <w:r>
              <w:rPr>
                <w:noProof/>
                <w:webHidden/>
              </w:rPr>
            </w:r>
            <w:r>
              <w:rPr>
                <w:noProof/>
                <w:webHidden/>
              </w:rPr>
              <w:fldChar w:fldCharType="separate"/>
            </w:r>
            <w:r>
              <w:rPr>
                <w:noProof/>
                <w:webHidden/>
              </w:rPr>
              <w:t>11</w:t>
            </w:r>
            <w:r>
              <w:rPr>
                <w:noProof/>
                <w:webHidden/>
              </w:rPr>
              <w:fldChar w:fldCharType="end"/>
            </w:r>
          </w:hyperlink>
        </w:p>
        <w:p w14:paraId="2ED0D7F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5" w:history="1">
            <w:r w:rsidRPr="00565E65">
              <w:rPr>
                <w:rStyle w:val="Hyperlink"/>
                <w:noProof/>
              </w:rPr>
              <w:t>HU-009 - Historial de órdenes  [MCP]</w:t>
            </w:r>
            <w:r>
              <w:rPr>
                <w:noProof/>
                <w:webHidden/>
              </w:rPr>
              <w:tab/>
            </w:r>
            <w:r>
              <w:rPr>
                <w:noProof/>
                <w:webHidden/>
              </w:rPr>
              <w:fldChar w:fldCharType="begin"/>
            </w:r>
            <w:r>
              <w:rPr>
                <w:noProof/>
                <w:webHidden/>
              </w:rPr>
              <w:instrText xml:space="preserve"> PAGEREF _Toc234358955 \h </w:instrText>
            </w:r>
            <w:r>
              <w:rPr>
                <w:noProof/>
                <w:webHidden/>
              </w:rPr>
            </w:r>
            <w:r>
              <w:rPr>
                <w:noProof/>
                <w:webHidden/>
              </w:rPr>
              <w:fldChar w:fldCharType="separate"/>
            </w:r>
            <w:r>
              <w:rPr>
                <w:noProof/>
                <w:webHidden/>
              </w:rPr>
              <w:t>11</w:t>
            </w:r>
            <w:r>
              <w:rPr>
                <w:noProof/>
                <w:webHidden/>
              </w:rPr>
              <w:fldChar w:fldCharType="end"/>
            </w:r>
          </w:hyperlink>
        </w:p>
        <w:p w14:paraId="1CF99B4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6" w:history="1">
            <w:r w:rsidRPr="00565E65">
              <w:rPr>
                <w:rStyle w:val="Hyperlink"/>
                <w:noProof/>
              </w:rPr>
              <w:t>HU-010 - Sistema de reseñas  [MCP]</w:t>
            </w:r>
            <w:r>
              <w:rPr>
                <w:noProof/>
                <w:webHidden/>
              </w:rPr>
              <w:tab/>
            </w:r>
            <w:r>
              <w:rPr>
                <w:noProof/>
                <w:webHidden/>
              </w:rPr>
              <w:fldChar w:fldCharType="begin"/>
            </w:r>
            <w:r>
              <w:rPr>
                <w:noProof/>
                <w:webHidden/>
              </w:rPr>
              <w:instrText xml:space="preserve"> PAGEREF _Toc234358956 \h </w:instrText>
            </w:r>
            <w:r>
              <w:rPr>
                <w:noProof/>
                <w:webHidden/>
              </w:rPr>
            </w:r>
            <w:r>
              <w:rPr>
                <w:noProof/>
                <w:webHidden/>
              </w:rPr>
              <w:fldChar w:fldCharType="separate"/>
            </w:r>
            <w:r>
              <w:rPr>
                <w:noProof/>
                <w:webHidden/>
              </w:rPr>
              <w:t>11</w:t>
            </w:r>
            <w:r>
              <w:rPr>
                <w:noProof/>
                <w:webHidden/>
              </w:rPr>
              <w:fldChar w:fldCharType="end"/>
            </w:r>
          </w:hyperlink>
        </w:p>
        <w:p w14:paraId="2EC70BB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7" w:history="1">
            <w:r w:rsidRPr="00565E65">
              <w:rPr>
                <w:rStyle w:val="Hyperlink"/>
                <w:noProof/>
              </w:rPr>
              <w:t>HU-011 - Suscripción al newsletter</w:t>
            </w:r>
            <w:r>
              <w:rPr>
                <w:noProof/>
                <w:webHidden/>
              </w:rPr>
              <w:tab/>
            </w:r>
            <w:r>
              <w:rPr>
                <w:noProof/>
                <w:webHidden/>
              </w:rPr>
              <w:fldChar w:fldCharType="begin"/>
            </w:r>
            <w:r>
              <w:rPr>
                <w:noProof/>
                <w:webHidden/>
              </w:rPr>
              <w:instrText xml:space="preserve"> PAGEREF _Toc234358957 \h </w:instrText>
            </w:r>
            <w:r>
              <w:rPr>
                <w:noProof/>
                <w:webHidden/>
              </w:rPr>
            </w:r>
            <w:r>
              <w:rPr>
                <w:noProof/>
                <w:webHidden/>
              </w:rPr>
              <w:fldChar w:fldCharType="separate"/>
            </w:r>
            <w:r>
              <w:rPr>
                <w:noProof/>
                <w:webHidden/>
              </w:rPr>
              <w:t>12</w:t>
            </w:r>
            <w:r>
              <w:rPr>
                <w:noProof/>
                <w:webHidden/>
              </w:rPr>
              <w:fldChar w:fldCharType="end"/>
            </w:r>
          </w:hyperlink>
        </w:p>
        <w:p w14:paraId="251987A2"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58" w:history="1">
            <w:r w:rsidRPr="00565E65">
              <w:rPr>
                <w:rStyle w:val="Hyperlink"/>
                <w:noProof/>
              </w:rPr>
              <w:t>2.2 Usuarios</w:t>
            </w:r>
            <w:r>
              <w:rPr>
                <w:noProof/>
                <w:webHidden/>
              </w:rPr>
              <w:tab/>
            </w:r>
            <w:r>
              <w:rPr>
                <w:noProof/>
                <w:webHidden/>
              </w:rPr>
              <w:fldChar w:fldCharType="begin"/>
            </w:r>
            <w:r>
              <w:rPr>
                <w:noProof/>
                <w:webHidden/>
              </w:rPr>
              <w:instrText xml:space="preserve"> PAGEREF _Toc234358958 \h </w:instrText>
            </w:r>
            <w:r>
              <w:rPr>
                <w:noProof/>
                <w:webHidden/>
              </w:rPr>
            </w:r>
            <w:r>
              <w:rPr>
                <w:noProof/>
                <w:webHidden/>
              </w:rPr>
              <w:fldChar w:fldCharType="separate"/>
            </w:r>
            <w:r>
              <w:rPr>
                <w:noProof/>
                <w:webHidden/>
              </w:rPr>
              <w:t>12</w:t>
            </w:r>
            <w:r>
              <w:rPr>
                <w:noProof/>
                <w:webHidden/>
              </w:rPr>
              <w:fldChar w:fldCharType="end"/>
            </w:r>
          </w:hyperlink>
        </w:p>
        <w:p w14:paraId="5F751A02"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59" w:history="1">
            <w:r w:rsidRPr="00565E65">
              <w:rPr>
                <w:rStyle w:val="Hyperlink"/>
                <w:noProof/>
              </w:rPr>
              <w:t>HU-012 - Registro e inicio de sesión con Clerk</w:t>
            </w:r>
            <w:r>
              <w:rPr>
                <w:noProof/>
                <w:webHidden/>
              </w:rPr>
              <w:tab/>
            </w:r>
            <w:r>
              <w:rPr>
                <w:noProof/>
                <w:webHidden/>
              </w:rPr>
              <w:fldChar w:fldCharType="begin"/>
            </w:r>
            <w:r>
              <w:rPr>
                <w:noProof/>
                <w:webHidden/>
              </w:rPr>
              <w:instrText xml:space="preserve"> PAGEREF _Toc234358959 \h </w:instrText>
            </w:r>
            <w:r>
              <w:rPr>
                <w:noProof/>
                <w:webHidden/>
              </w:rPr>
            </w:r>
            <w:r>
              <w:rPr>
                <w:noProof/>
                <w:webHidden/>
              </w:rPr>
              <w:fldChar w:fldCharType="separate"/>
            </w:r>
            <w:r>
              <w:rPr>
                <w:noProof/>
                <w:webHidden/>
              </w:rPr>
              <w:t>12</w:t>
            </w:r>
            <w:r>
              <w:rPr>
                <w:noProof/>
                <w:webHidden/>
              </w:rPr>
              <w:fldChar w:fldCharType="end"/>
            </w:r>
          </w:hyperlink>
        </w:p>
        <w:p w14:paraId="2A73957F"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0" w:history="1">
            <w:r w:rsidRPr="00565E65">
              <w:rPr>
                <w:rStyle w:val="Hyperlink"/>
                <w:noProof/>
              </w:rPr>
              <w:t>HU-013 - Roles de usuario (cliente / admin)</w:t>
            </w:r>
            <w:r>
              <w:rPr>
                <w:noProof/>
                <w:webHidden/>
              </w:rPr>
              <w:tab/>
            </w:r>
            <w:r>
              <w:rPr>
                <w:noProof/>
                <w:webHidden/>
              </w:rPr>
              <w:fldChar w:fldCharType="begin"/>
            </w:r>
            <w:r>
              <w:rPr>
                <w:noProof/>
                <w:webHidden/>
              </w:rPr>
              <w:instrText xml:space="preserve"> PAGEREF _Toc234358960 \h </w:instrText>
            </w:r>
            <w:r>
              <w:rPr>
                <w:noProof/>
                <w:webHidden/>
              </w:rPr>
            </w:r>
            <w:r>
              <w:rPr>
                <w:noProof/>
                <w:webHidden/>
              </w:rPr>
              <w:fldChar w:fldCharType="separate"/>
            </w:r>
            <w:r>
              <w:rPr>
                <w:noProof/>
                <w:webHidden/>
              </w:rPr>
              <w:t>12</w:t>
            </w:r>
            <w:r>
              <w:rPr>
                <w:noProof/>
                <w:webHidden/>
              </w:rPr>
              <w:fldChar w:fldCharType="end"/>
            </w:r>
          </w:hyperlink>
        </w:p>
        <w:p w14:paraId="2F3AE9A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1" w:history="1">
            <w:r w:rsidRPr="00565E65">
              <w:rPr>
                <w:rStyle w:val="Hyperlink"/>
                <w:noProof/>
              </w:rPr>
              <w:t>HU-014 - Gestión de direcciones</w:t>
            </w:r>
            <w:r>
              <w:rPr>
                <w:noProof/>
                <w:webHidden/>
              </w:rPr>
              <w:tab/>
            </w:r>
            <w:r>
              <w:rPr>
                <w:noProof/>
                <w:webHidden/>
              </w:rPr>
              <w:fldChar w:fldCharType="begin"/>
            </w:r>
            <w:r>
              <w:rPr>
                <w:noProof/>
                <w:webHidden/>
              </w:rPr>
              <w:instrText xml:space="preserve"> PAGEREF _Toc234358961 \h </w:instrText>
            </w:r>
            <w:r>
              <w:rPr>
                <w:noProof/>
                <w:webHidden/>
              </w:rPr>
            </w:r>
            <w:r>
              <w:rPr>
                <w:noProof/>
                <w:webHidden/>
              </w:rPr>
              <w:fldChar w:fldCharType="separate"/>
            </w:r>
            <w:r>
              <w:rPr>
                <w:noProof/>
                <w:webHidden/>
              </w:rPr>
              <w:t>12</w:t>
            </w:r>
            <w:r>
              <w:rPr>
                <w:noProof/>
                <w:webHidden/>
              </w:rPr>
              <w:fldChar w:fldCharType="end"/>
            </w:r>
          </w:hyperlink>
        </w:p>
        <w:p w14:paraId="02226E35"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62" w:history="1">
            <w:r w:rsidRPr="00565E65">
              <w:rPr>
                <w:rStyle w:val="Hyperlink"/>
                <w:noProof/>
              </w:rPr>
              <w:t>2.99 Administración</w:t>
            </w:r>
            <w:r>
              <w:rPr>
                <w:noProof/>
                <w:webHidden/>
              </w:rPr>
              <w:tab/>
            </w:r>
            <w:r>
              <w:rPr>
                <w:noProof/>
                <w:webHidden/>
              </w:rPr>
              <w:fldChar w:fldCharType="begin"/>
            </w:r>
            <w:r>
              <w:rPr>
                <w:noProof/>
                <w:webHidden/>
              </w:rPr>
              <w:instrText xml:space="preserve"> PAGEREF _Toc234358962 \h </w:instrText>
            </w:r>
            <w:r>
              <w:rPr>
                <w:noProof/>
                <w:webHidden/>
              </w:rPr>
            </w:r>
            <w:r>
              <w:rPr>
                <w:noProof/>
                <w:webHidden/>
              </w:rPr>
              <w:fldChar w:fldCharType="separate"/>
            </w:r>
            <w:r>
              <w:rPr>
                <w:noProof/>
                <w:webHidden/>
              </w:rPr>
              <w:t>13</w:t>
            </w:r>
            <w:r>
              <w:rPr>
                <w:noProof/>
                <w:webHidden/>
              </w:rPr>
              <w:fldChar w:fldCharType="end"/>
            </w:r>
          </w:hyperlink>
        </w:p>
        <w:p w14:paraId="7DEAA61E"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3" w:history="1">
            <w:r w:rsidRPr="00565E65">
              <w:rPr>
                <w:rStyle w:val="Hyperlink"/>
                <w:noProof/>
              </w:rPr>
              <w:t>HU-015 - Dashboard administrativo con estadísticas</w:t>
            </w:r>
            <w:r>
              <w:rPr>
                <w:noProof/>
                <w:webHidden/>
              </w:rPr>
              <w:tab/>
            </w:r>
            <w:r>
              <w:rPr>
                <w:noProof/>
                <w:webHidden/>
              </w:rPr>
              <w:fldChar w:fldCharType="begin"/>
            </w:r>
            <w:r>
              <w:rPr>
                <w:noProof/>
                <w:webHidden/>
              </w:rPr>
              <w:instrText xml:space="preserve"> PAGEREF _Toc234358963 \h </w:instrText>
            </w:r>
            <w:r>
              <w:rPr>
                <w:noProof/>
                <w:webHidden/>
              </w:rPr>
            </w:r>
            <w:r>
              <w:rPr>
                <w:noProof/>
                <w:webHidden/>
              </w:rPr>
              <w:fldChar w:fldCharType="separate"/>
            </w:r>
            <w:r>
              <w:rPr>
                <w:noProof/>
                <w:webHidden/>
              </w:rPr>
              <w:t>13</w:t>
            </w:r>
            <w:r>
              <w:rPr>
                <w:noProof/>
                <w:webHidden/>
              </w:rPr>
              <w:fldChar w:fldCharType="end"/>
            </w:r>
          </w:hyperlink>
        </w:p>
        <w:p w14:paraId="2DF3B5F4"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4" w:history="1">
            <w:r w:rsidRPr="00565E65">
              <w:rPr>
                <w:rStyle w:val="Hyperlink"/>
                <w:noProof/>
              </w:rPr>
              <w:t>HU-016 - CRUD de productos  [MCP]</w:t>
            </w:r>
            <w:r>
              <w:rPr>
                <w:noProof/>
                <w:webHidden/>
              </w:rPr>
              <w:tab/>
            </w:r>
            <w:r>
              <w:rPr>
                <w:noProof/>
                <w:webHidden/>
              </w:rPr>
              <w:fldChar w:fldCharType="begin"/>
            </w:r>
            <w:r>
              <w:rPr>
                <w:noProof/>
                <w:webHidden/>
              </w:rPr>
              <w:instrText xml:space="preserve"> PAGEREF _Toc234358964 \h </w:instrText>
            </w:r>
            <w:r>
              <w:rPr>
                <w:noProof/>
                <w:webHidden/>
              </w:rPr>
            </w:r>
            <w:r>
              <w:rPr>
                <w:noProof/>
                <w:webHidden/>
              </w:rPr>
              <w:fldChar w:fldCharType="separate"/>
            </w:r>
            <w:r>
              <w:rPr>
                <w:noProof/>
                <w:webHidden/>
              </w:rPr>
              <w:t>13</w:t>
            </w:r>
            <w:r>
              <w:rPr>
                <w:noProof/>
                <w:webHidden/>
              </w:rPr>
              <w:fldChar w:fldCharType="end"/>
            </w:r>
          </w:hyperlink>
        </w:p>
        <w:p w14:paraId="79980F2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5" w:history="1">
            <w:r w:rsidRPr="00565E65">
              <w:rPr>
                <w:rStyle w:val="Hyperlink"/>
                <w:noProof/>
              </w:rPr>
              <w:t>HU-017 - Gestión de usuarios y roles  [MCP]</w:t>
            </w:r>
            <w:r>
              <w:rPr>
                <w:noProof/>
                <w:webHidden/>
              </w:rPr>
              <w:tab/>
            </w:r>
            <w:r>
              <w:rPr>
                <w:noProof/>
                <w:webHidden/>
              </w:rPr>
              <w:fldChar w:fldCharType="begin"/>
            </w:r>
            <w:r>
              <w:rPr>
                <w:noProof/>
                <w:webHidden/>
              </w:rPr>
              <w:instrText xml:space="preserve"> PAGEREF _Toc234358965 \h </w:instrText>
            </w:r>
            <w:r>
              <w:rPr>
                <w:noProof/>
                <w:webHidden/>
              </w:rPr>
            </w:r>
            <w:r>
              <w:rPr>
                <w:noProof/>
                <w:webHidden/>
              </w:rPr>
              <w:fldChar w:fldCharType="separate"/>
            </w:r>
            <w:r>
              <w:rPr>
                <w:noProof/>
                <w:webHidden/>
              </w:rPr>
              <w:t>13</w:t>
            </w:r>
            <w:r>
              <w:rPr>
                <w:noProof/>
                <w:webHidden/>
              </w:rPr>
              <w:fldChar w:fldCharType="end"/>
            </w:r>
          </w:hyperlink>
        </w:p>
        <w:p w14:paraId="598A503D"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6" w:history="1">
            <w:r w:rsidRPr="00565E65">
              <w:rPr>
                <w:rStyle w:val="Hyperlink"/>
                <w:noProof/>
              </w:rPr>
              <w:t>HU-018 - Gestión del estado de órdenes  [MCP]</w:t>
            </w:r>
            <w:r>
              <w:rPr>
                <w:noProof/>
                <w:webHidden/>
              </w:rPr>
              <w:tab/>
            </w:r>
            <w:r>
              <w:rPr>
                <w:noProof/>
                <w:webHidden/>
              </w:rPr>
              <w:fldChar w:fldCharType="begin"/>
            </w:r>
            <w:r>
              <w:rPr>
                <w:noProof/>
                <w:webHidden/>
              </w:rPr>
              <w:instrText xml:space="preserve"> PAGEREF _Toc234358966 \h </w:instrText>
            </w:r>
            <w:r>
              <w:rPr>
                <w:noProof/>
                <w:webHidden/>
              </w:rPr>
            </w:r>
            <w:r>
              <w:rPr>
                <w:noProof/>
                <w:webHidden/>
              </w:rPr>
              <w:fldChar w:fldCharType="separate"/>
            </w:r>
            <w:r>
              <w:rPr>
                <w:noProof/>
                <w:webHidden/>
              </w:rPr>
              <w:t>14</w:t>
            </w:r>
            <w:r>
              <w:rPr>
                <w:noProof/>
                <w:webHidden/>
              </w:rPr>
              <w:fldChar w:fldCharType="end"/>
            </w:r>
          </w:hyperlink>
        </w:p>
        <w:p w14:paraId="2A3524C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7" w:history="1">
            <w:r w:rsidRPr="00565E65">
              <w:rPr>
                <w:rStyle w:val="Hyperlink"/>
                <w:noProof/>
              </w:rPr>
              <w:t>HU-019 - Estadísticas de ventas y ganancias  [MCP]</w:t>
            </w:r>
            <w:r>
              <w:rPr>
                <w:noProof/>
                <w:webHidden/>
              </w:rPr>
              <w:tab/>
            </w:r>
            <w:r>
              <w:rPr>
                <w:noProof/>
                <w:webHidden/>
              </w:rPr>
              <w:fldChar w:fldCharType="begin"/>
            </w:r>
            <w:r>
              <w:rPr>
                <w:noProof/>
                <w:webHidden/>
              </w:rPr>
              <w:instrText xml:space="preserve"> PAGEREF _Toc234358967 \h </w:instrText>
            </w:r>
            <w:r>
              <w:rPr>
                <w:noProof/>
                <w:webHidden/>
              </w:rPr>
            </w:r>
            <w:r>
              <w:rPr>
                <w:noProof/>
                <w:webHidden/>
              </w:rPr>
              <w:fldChar w:fldCharType="separate"/>
            </w:r>
            <w:r>
              <w:rPr>
                <w:noProof/>
                <w:webHidden/>
              </w:rPr>
              <w:t>14</w:t>
            </w:r>
            <w:r>
              <w:rPr>
                <w:noProof/>
                <w:webHidden/>
              </w:rPr>
              <w:fldChar w:fldCharType="end"/>
            </w:r>
          </w:hyperlink>
        </w:p>
        <w:p w14:paraId="53D0C05B"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68" w:history="1">
            <w:r w:rsidRPr="00565E65">
              <w:rPr>
                <w:rStyle w:val="Hyperlink"/>
                <w:noProof/>
              </w:rPr>
              <w:t>2.4 Seguridad</w:t>
            </w:r>
            <w:r>
              <w:rPr>
                <w:noProof/>
                <w:webHidden/>
              </w:rPr>
              <w:tab/>
            </w:r>
            <w:r>
              <w:rPr>
                <w:noProof/>
                <w:webHidden/>
              </w:rPr>
              <w:fldChar w:fldCharType="begin"/>
            </w:r>
            <w:r>
              <w:rPr>
                <w:noProof/>
                <w:webHidden/>
              </w:rPr>
              <w:instrText xml:space="preserve"> PAGEREF _Toc234358968 \h </w:instrText>
            </w:r>
            <w:r>
              <w:rPr>
                <w:noProof/>
                <w:webHidden/>
              </w:rPr>
            </w:r>
            <w:r>
              <w:rPr>
                <w:noProof/>
                <w:webHidden/>
              </w:rPr>
              <w:fldChar w:fldCharType="separate"/>
            </w:r>
            <w:r>
              <w:rPr>
                <w:noProof/>
                <w:webHidden/>
              </w:rPr>
              <w:t>14</w:t>
            </w:r>
            <w:r>
              <w:rPr>
                <w:noProof/>
                <w:webHidden/>
              </w:rPr>
              <w:fldChar w:fldCharType="end"/>
            </w:r>
          </w:hyperlink>
        </w:p>
        <w:p w14:paraId="0A7049A4"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69" w:history="1">
            <w:r w:rsidRPr="00565E65">
              <w:rPr>
                <w:rStyle w:val="Hyperlink"/>
                <w:noProof/>
              </w:rPr>
              <w:t>HU-020 - Verificación de JWT (Clerk middleware)</w:t>
            </w:r>
            <w:r>
              <w:rPr>
                <w:noProof/>
                <w:webHidden/>
              </w:rPr>
              <w:tab/>
            </w:r>
            <w:r>
              <w:rPr>
                <w:noProof/>
                <w:webHidden/>
              </w:rPr>
              <w:fldChar w:fldCharType="begin"/>
            </w:r>
            <w:r>
              <w:rPr>
                <w:noProof/>
                <w:webHidden/>
              </w:rPr>
              <w:instrText xml:space="preserve"> PAGEREF _Toc234358969 \h </w:instrText>
            </w:r>
            <w:r>
              <w:rPr>
                <w:noProof/>
                <w:webHidden/>
              </w:rPr>
            </w:r>
            <w:r>
              <w:rPr>
                <w:noProof/>
                <w:webHidden/>
              </w:rPr>
              <w:fldChar w:fldCharType="separate"/>
            </w:r>
            <w:r>
              <w:rPr>
                <w:noProof/>
                <w:webHidden/>
              </w:rPr>
              <w:t>14</w:t>
            </w:r>
            <w:r>
              <w:rPr>
                <w:noProof/>
                <w:webHidden/>
              </w:rPr>
              <w:fldChar w:fldCharType="end"/>
            </w:r>
          </w:hyperlink>
        </w:p>
        <w:p w14:paraId="10C5BF3F"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0" w:history="1">
            <w:r w:rsidRPr="00565E65">
              <w:rPr>
                <w:rStyle w:val="Hyperlink"/>
                <w:noProof/>
              </w:rPr>
              <w:t>HU-021 - Control de acceso por rol (requireAdmin)</w:t>
            </w:r>
            <w:r>
              <w:rPr>
                <w:noProof/>
                <w:webHidden/>
              </w:rPr>
              <w:tab/>
            </w:r>
            <w:r>
              <w:rPr>
                <w:noProof/>
                <w:webHidden/>
              </w:rPr>
              <w:fldChar w:fldCharType="begin"/>
            </w:r>
            <w:r>
              <w:rPr>
                <w:noProof/>
                <w:webHidden/>
              </w:rPr>
              <w:instrText xml:space="preserve"> PAGEREF _Toc234358970 \h </w:instrText>
            </w:r>
            <w:r>
              <w:rPr>
                <w:noProof/>
                <w:webHidden/>
              </w:rPr>
            </w:r>
            <w:r>
              <w:rPr>
                <w:noProof/>
                <w:webHidden/>
              </w:rPr>
              <w:fldChar w:fldCharType="separate"/>
            </w:r>
            <w:r>
              <w:rPr>
                <w:noProof/>
                <w:webHidden/>
              </w:rPr>
              <w:t>15</w:t>
            </w:r>
            <w:r>
              <w:rPr>
                <w:noProof/>
                <w:webHidden/>
              </w:rPr>
              <w:fldChar w:fldCharType="end"/>
            </w:r>
          </w:hyperlink>
        </w:p>
        <w:p w14:paraId="0D467CE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1" w:history="1">
            <w:r w:rsidRPr="00565E65">
              <w:rPr>
                <w:rStyle w:val="Hyperlink"/>
                <w:noProof/>
              </w:rPr>
              <w:t>HU-022 - Verificación de firma del webhook de Stripe</w:t>
            </w:r>
            <w:r>
              <w:rPr>
                <w:noProof/>
                <w:webHidden/>
              </w:rPr>
              <w:tab/>
            </w:r>
            <w:r>
              <w:rPr>
                <w:noProof/>
                <w:webHidden/>
              </w:rPr>
              <w:fldChar w:fldCharType="begin"/>
            </w:r>
            <w:r>
              <w:rPr>
                <w:noProof/>
                <w:webHidden/>
              </w:rPr>
              <w:instrText xml:space="preserve"> PAGEREF _Toc234358971 \h </w:instrText>
            </w:r>
            <w:r>
              <w:rPr>
                <w:noProof/>
                <w:webHidden/>
              </w:rPr>
            </w:r>
            <w:r>
              <w:rPr>
                <w:noProof/>
                <w:webHidden/>
              </w:rPr>
              <w:fldChar w:fldCharType="separate"/>
            </w:r>
            <w:r>
              <w:rPr>
                <w:noProof/>
                <w:webHidden/>
              </w:rPr>
              <w:t>15</w:t>
            </w:r>
            <w:r>
              <w:rPr>
                <w:noProof/>
                <w:webHidden/>
              </w:rPr>
              <w:fldChar w:fldCharType="end"/>
            </w:r>
          </w:hyperlink>
        </w:p>
        <w:p w14:paraId="64315E9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2" w:history="1">
            <w:r w:rsidRPr="00565E65">
              <w:rPr>
                <w:rStyle w:val="Hyperlink"/>
                <w:noProof/>
              </w:rPr>
              <w:t>HU-023 - Configuración de CORS</w:t>
            </w:r>
            <w:r>
              <w:rPr>
                <w:noProof/>
                <w:webHidden/>
              </w:rPr>
              <w:tab/>
            </w:r>
            <w:r>
              <w:rPr>
                <w:noProof/>
                <w:webHidden/>
              </w:rPr>
              <w:fldChar w:fldCharType="begin"/>
            </w:r>
            <w:r>
              <w:rPr>
                <w:noProof/>
                <w:webHidden/>
              </w:rPr>
              <w:instrText xml:space="preserve"> PAGEREF _Toc234358972 \h </w:instrText>
            </w:r>
            <w:r>
              <w:rPr>
                <w:noProof/>
                <w:webHidden/>
              </w:rPr>
            </w:r>
            <w:r>
              <w:rPr>
                <w:noProof/>
                <w:webHidden/>
              </w:rPr>
              <w:fldChar w:fldCharType="separate"/>
            </w:r>
            <w:r>
              <w:rPr>
                <w:noProof/>
                <w:webHidden/>
              </w:rPr>
              <w:t>15</w:t>
            </w:r>
            <w:r>
              <w:rPr>
                <w:noProof/>
                <w:webHidden/>
              </w:rPr>
              <w:fldChar w:fldCharType="end"/>
            </w:r>
          </w:hyperlink>
        </w:p>
        <w:p w14:paraId="55059533"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73" w:history="1">
            <w:r w:rsidRPr="00565E65">
              <w:rPr>
                <w:rStyle w:val="Hyperlink"/>
                <w:noProof/>
                <w:lang w:val="en-US"/>
              </w:rPr>
              <w:t>2.5 Observabilidad</w:t>
            </w:r>
            <w:r>
              <w:rPr>
                <w:noProof/>
                <w:webHidden/>
              </w:rPr>
              <w:tab/>
            </w:r>
            <w:r>
              <w:rPr>
                <w:noProof/>
                <w:webHidden/>
              </w:rPr>
              <w:fldChar w:fldCharType="begin"/>
            </w:r>
            <w:r>
              <w:rPr>
                <w:noProof/>
                <w:webHidden/>
              </w:rPr>
              <w:instrText xml:space="preserve"> PAGEREF _Toc234358973 \h </w:instrText>
            </w:r>
            <w:r>
              <w:rPr>
                <w:noProof/>
                <w:webHidden/>
              </w:rPr>
            </w:r>
            <w:r>
              <w:rPr>
                <w:noProof/>
                <w:webHidden/>
              </w:rPr>
              <w:fldChar w:fldCharType="separate"/>
            </w:r>
            <w:r>
              <w:rPr>
                <w:noProof/>
                <w:webHidden/>
              </w:rPr>
              <w:t>15</w:t>
            </w:r>
            <w:r>
              <w:rPr>
                <w:noProof/>
                <w:webHidden/>
              </w:rPr>
              <w:fldChar w:fldCharType="end"/>
            </w:r>
          </w:hyperlink>
        </w:p>
        <w:p w14:paraId="5239AC0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4" w:history="1">
            <w:r w:rsidRPr="00565E65">
              <w:rPr>
                <w:rStyle w:val="Hyperlink"/>
                <w:noProof/>
                <w:lang w:val="en-US"/>
              </w:rPr>
              <w:t>HU-024 - Endpoint de health check</w:t>
            </w:r>
            <w:r>
              <w:rPr>
                <w:noProof/>
                <w:webHidden/>
              </w:rPr>
              <w:tab/>
            </w:r>
            <w:r>
              <w:rPr>
                <w:noProof/>
                <w:webHidden/>
              </w:rPr>
              <w:fldChar w:fldCharType="begin"/>
            </w:r>
            <w:r>
              <w:rPr>
                <w:noProof/>
                <w:webHidden/>
              </w:rPr>
              <w:instrText xml:space="preserve"> PAGEREF _Toc234358974 \h </w:instrText>
            </w:r>
            <w:r>
              <w:rPr>
                <w:noProof/>
                <w:webHidden/>
              </w:rPr>
            </w:r>
            <w:r>
              <w:rPr>
                <w:noProof/>
                <w:webHidden/>
              </w:rPr>
              <w:fldChar w:fldCharType="separate"/>
            </w:r>
            <w:r>
              <w:rPr>
                <w:noProof/>
                <w:webHidden/>
              </w:rPr>
              <w:t>15</w:t>
            </w:r>
            <w:r>
              <w:rPr>
                <w:noProof/>
                <w:webHidden/>
              </w:rPr>
              <w:fldChar w:fldCharType="end"/>
            </w:r>
          </w:hyperlink>
        </w:p>
        <w:p w14:paraId="098974F8"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75" w:history="1">
            <w:r w:rsidRPr="00565E65">
              <w:rPr>
                <w:rStyle w:val="Hyperlink"/>
                <w:noProof/>
              </w:rPr>
              <w:t>2.99 UX</w:t>
            </w:r>
            <w:r>
              <w:rPr>
                <w:noProof/>
                <w:webHidden/>
              </w:rPr>
              <w:tab/>
            </w:r>
            <w:r>
              <w:rPr>
                <w:noProof/>
                <w:webHidden/>
              </w:rPr>
              <w:fldChar w:fldCharType="begin"/>
            </w:r>
            <w:r>
              <w:rPr>
                <w:noProof/>
                <w:webHidden/>
              </w:rPr>
              <w:instrText xml:space="preserve"> PAGEREF _Toc234358975 \h </w:instrText>
            </w:r>
            <w:r>
              <w:rPr>
                <w:noProof/>
                <w:webHidden/>
              </w:rPr>
            </w:r>
            <w:r>
              <w:rPr>
                <w:noProof/>
                <w:webHidden/>
              </w:rPr>
              <w:fldChar w:fldCharType="separate"/>
            </w:r>
            <w:r>
              <w:rPr>
                <w:noProof/>
                <w:webHidden/>
              </w:rPr>
              <w:t>16</w:t>
            </w:r>
            <w:r>
              <w:rPr>
                <w:noProof/>
                <w:webHidden/>
              </w:rPr>
              <w:fldChar w:fldCharType="end"/>
            </w:r>
          </w:hyperlink>
        </w:p>
        <w:p w14:paraId="7958FB3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6" w:history="1">
            <w:r w:rsidRPr="00565E65">
              <w:rPr>
                <w:rStyle w:val="Hyperlink"/>
                <w:noProof/>
              </w:rPr>
              <w:t>HU-025 - Diseño responsive</w:t>
            </w:r>
            <w:r>
              <w:rPr>
                <w:noProof/>
                <w:webHidden/>
              </w:rPr>
              <w:tab/>
            </w:r>
            <w:r>
              <w:rPr>
                <w:noProof/>
                <w:webHidden/>
              </w:rPr>
              <w:fldChar w:fldCharType="begin"/>
            </w:r>
            <w:r>
              <w:rPr>
                <w:noProof/>
                <w:webHidden/>
              </w:rPr>
              <w:instrText xml:space="preserve"> PAGEREF _Toc234358976 \h </w:instrText>
            </w:r>
            <w:r>
              <w:rPr>
                <w:noProof/>
                <w:webHidden/>
              </w:rPr>
            </w:r>
            <w:r>
              <w:rPr>
                <w:noProof/>
                <w:webHidden/>
              </w:rPr>
              <w:fldChar w:fldCharType="separate"/>
            </w:r>
            <w:r>
              <w:rPr>
                <w:noProof/>
                <w:webHidden/>
              </w:rPr>
              <w:t>16</w:t>
            </w:r>
            <w:r>
              <w:rPr>
                <w:noProof/>
                <w:webHidden/>
              </w:rPr>
              <w:fldChar w:fldCharType="end"/>
            </w:r>
          </w:hyperlink>
        </w:p>
        <w:p w14:paraId="65A9BAB4"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7" w:history="1">
            <w:r w:rsidRPr="00565E65">
              <w:rPr>
                <w:rStyle w:val="Hyperlink"/>
                <w:noProof/>
              </w:rPr>
              <w:t>HU-026 - Modo oscuro</w:t>
            </w:r>
            <w:r>
              <w:rPr>
                <w:noProof/>
                <w:webHidden/>
              </w:rPr>
              <w:tab/>
            </w:r>
            <w:r>
              <w:rPr>
                <w:noProof/>
                <w:webHidden/>
              </w:rPr>
              <w:fldChar w:fldCharType="begin"/>
            </w:r>
            <w:r>
              <w:rPr>
                <w:noProof/>
                <w:webHidden/>
              </w:rPr>
              <w:instrText xml:space="preserve"> PAGEREF _Toc234358977 \h </w:instrText>
            </w:r>
            <w:r>
              <w:rPr>
                <w:noProof/>
                <w:webHidden/>
              </w:rPr>
            </w:r>
            <w:r>
              <w:rPr>
                <w:noProof/>
                <w:webHidden/>
              </w:rPr>
              <w:fldChar w:fldCharType="separate"/>
            </w:r>
            <w:r>
              <w:rPr>
                <w:noProof/>
                <w:webHidden/>
              </w:rPr>
              <w:t>16</w:t>
            </w:r>
            <w:r>
              <w:rPr>
                <w:noProof/>
                <w:webHidden/>
              </w:rPr>
              <w:fldChar w:fldCharType="end"/>
            </w:r>
          </w:hyperlink>
        </w:p>
        <w:p w14:paraId="3B6C69E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8" w:history="1">
            <w:r w:rsidRPr="00565E65">
              <w:rPr>
                <w:rStyle w:val="Hyperlink"/>
                <w:noProof/>
              </w:rPr>
              <w:t>HU-027 - Skeleton loaders</w:t>
            </w:r>
            <w:r>
              <w:rPr>
                <w:noProof/>
                <w:webHidden/>
              </w:rPr>
              <w:tab/>
            </w:r>
            <w:r>
              <w:rPr>
                <w:noProof/>
                <w:webHidden/>
              </w:rPr>
              <w:fldChar w:fldCharType="begin"/>
            </w:r>
            <w:r>
              <w:rPr>
                <w:noProof/>
                <w:webHidden/>
              </w:rPr>
              <w:instrText xml:space="preserve"> PAGEREF _Toc234358978 \h </w:instrText>
            </w:r>
            <w:r>
              <w:rPr>
                <w:noProof/>
                <w:webHidden/>
              </w:rPr>
            </w:r>
            <w:r>
              <w:rPr>
                <w:noProof/>
                <w:webHidden/>
              </w:rPr>
              <w:fldChar w:fldCharType="separate"/>
            </w:r>
            <w:r>
              <w:rPr>
                <w:noProof/>
                <w:webHidden/>
              </w:rPr>
              <w:t>16</w:t>
            </w:r>
            <w:r>
              <w:rPr>
                <w:noProof/>
                <w:webHidden/>
              </w:rPr>
              <w:fldChar w:fldCharType="end"/>
            </w:r>
          </w:hyperlink>
        </w:p>
        <w:p w14:paraId="49269216"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79" w:history="1">
            <w:r w:rsidRPr="00565E65">
              <w:rPr>
                <w:rStyle w:val="Hyperlink"/>
                <w:noProof/>
              </w:rPr>
              <w:t>HU-028 - Animaciones de interfaz</w:t>
            </w:r>
            <w:r>
              <w:rPr>
                <w:noProof/>
                <w:webHidden/>
              </w:rPr>
              <w:tab/>
            </w:r>
            <w:r>
              <w:rPr>
                <w:noProof/>
                <w:webHidden/>
              </w:rPr>
              <w:fldChar w:fldCharType="begin"/>
            </w:r>
            <w:r>
              <w:rPr>
                <w:noProof/>
                <w:webHidden/>
              </w:rPr>
              <w:instrText xml:space="preserve"> PAGEREF _Toc234358979 \h </w:instrText>
            </w:r>
            <w:r>
              <w:rPr>
                <w:noProof/>
                <w:webHidden/>
              </w:rPr>
            </w:r>
            <w:r>
              <w:rPr>
                <w:noProof/>
                <w:webHidden/>
              </w:rPr>
              <w:fldChar w:fldCharType="separate"/>
            </w:r>
            <w:r>
              <w:rPr>
                <w:noProof/>
                <w:webHidden/>
              </w:rPr>
              <w:t>16</w:t>
            </w:r>
            <w:r>
              <w:rPr>
                <w:noProof/>
                <w:webHidden/>
              </w:rPr>
              <w:fldChar w:fldCharType="end"/>
            </w:r>
          </w:hyperlink>
        </w:p>
        <w:p w14:paraId="67BF3C6B"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80" w:history="1">
            <w:r w:rsidRPr="00565E65">
              <w:rPr>
                <w:rStyle w:val="Hyperlink"/>
                <w:noProof/>
              </w:rPr>
              <w:t>2.6 Rendimiento</w:t>
            </w:r>
            <w:r>
              <w:rPr>
                <w:noProof/>
                <w:webHidden/>
              </w:rPr>
              <w:tab/>
            </w:r>
            <w:r>
              <w:rPr>
                <w:noProof/>
                <w:webHidden/>
              </w:rPr>
              <w:fldChar w:fldCharType="begin"/>
            </w:r>
            <w:r>
              <w:rPr>
                <w:noProof/>
                <w:webHidden/>
              </w:rPr>
              <w:instrText xml:space="preserve"> PAGEREF _Toc234358980 \h </w:instrText>
            </w:r>
            <w:r>
              <w:rPr>
                <w:noProof/>
                <w:webHidden/>
              </w:rPr>
            </w:r>
            <w:r>
              <w:rPr>
                <w:noProof/>
                <w:webHidden/>
              </w:rPr>
              <w:fldChar w:fldCharType="separate"/>
            </w:r>
            <w:r>
              <w:rPr>
                <w:noProof/>
                <w:webHidden/>
              </w:rPr>
              <w:t>17</w:t>
            </w:r>
            <w:r>
              <w:rPr>
                <w:noProof/>
                <w:webHidden/>
              </w:rPr>
              <w:fldChar w:fldCharType="end"/>
            </w:r>
          </w:hyperlink>
        </w:p>
        <w:p w14:paraId="2E7DBA5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81" w:history="1">
            <w:r w:rsidRPr="00565E65">
              <w:rPr>
                <w:rStyle w:val="Hyperlink"/>
                <w:noProof/>
              </w:rPr>
              <w:t>HU-029 - Code splitting</w:t>
            </w:r>
            <w:r>
              <w:rPr>
                <w:noProof/>
                <w:webHidden/>
              </w:rPr>
              <w:tab/>
            </w:r>
            <w:r>
              <w:rPr>
                <w:noProof/>
                <w:webHidden/>
              </w:rPr>
              <w:fldChar w:fldCharType="begin"/>
            </w:r>
            <w:r>
              <w:rPr>
                <w:noProof/>
                <w:webHidden/>
              </w:rPr>
              <w:instrText xml:space="preserve"> PAGEREF _Toc234358981 \h </w:instrText>
            </w:r>
            <w:r>
              <w:rPr>
                <w:noProof/>
                <w:webHidden/>
              </w:rPr>
            </w:r>
            <w:r>
              <w:rPr>
                <w:noProof/>
                <w:webHidden/>
              </w:rPr>
              <w:fldChar w:fldCharType="separate"/>
            </w:r>
            <w:r>
              <w:rPr>
                <w:noProof/>
                <w:webHidden/>
              </w:rPr>
              <w:t>17</w:t>
            </w:r>
            <w:r>
              <w:rPr>
                <w:noProof/>
                <w:webHidden/>
              </w:rPr>
              <w:fldChar w:fldCharType="end"/>
            </w:r>
          </w:hyperlink>
        </w:p>
        <w:p w14:paraId="2861D9BF"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82" w:history="1">
            <w:r w:rsidRPr="00565E65">
              <w:rPr>
                <w:rStyle w:val="Hyperlink"/>
                <w:noProof/>
              </w:rPr>
              <w:t>2.7 Mantenimiento</w:t>
            </w:r>
            <w:r>
              <w:rPr>
                <w:noProof/>
                <w:webHidden/>
              </w:rPr>
              <w:tab/>
            </w:r>
            <w:r>
              <w:rPr>
                <w:noProof/>
                <w:webHidden/>
              </w:rPr>
              <w:fldChar w:fldCharType="begin"/>
            </w:r>
            <w:r>
              <w:rPr>
                <w:noProof/>
                <w:webHidden/>
              </w:rPr>
              <w:instrText xml:space="preserve"> PAGEREF _Toc234358982 \h </w:instrText>
            </w:r>
            <w:r>
              <w:rPr>
                <w:noProof/>
                <w:webHidden/>
              </w:rPr>
            </w:r>
            <w:r>
              <w:rPr>
                <w:noProof/>
                <w:webHidden/>
              </w:rPr>
              <w:fldChar w:fldCharType="separate"/>
            </w:r>
            <w:r>
              <w:rPr>
                <w:noProof/>
                <w:webHidden/>
              </w:rPr>
              <w:t>17</w:t>
            </w:r>
            <w:r>
              <w:rPr>
                <w:noProof/>
                <w:webHidden/>
              </w:rPr>
              <w:fldChar w:fldCharType="end"/>
            </w:r>
          </w:hyperlink>
        </w:p>
        <w:p w14:paraId="4CEB34D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83" w:history="1">
            <w:r w:rsidRPr="00565E65">
              <w:rPr>
                <w:rStyle w:val="Hyperlink"/>
                <w:noProof/>
              </w:rPr>
              <w:t>HU-030 - Documentación de arquitectura</w:t>
            </w:r>
            <w:r>
              <w:rPr>
                <w:noProof/>
                <w:webHidden/>
              </w:rPr>
              <w:tab/>
            </w:r>
            <w:r>
              <w:rPr>
                <w:noProof/>
                <w:webHidden/>
              </w:rPr>
              <w:fldChar w:fldCharType="begin"/>
            </w:r>
            <w:r>
              <w:rPr>
                <w:noProof/>
                <w:webHidden/>
              </w:rPr>
              <w:instrText xml:space="preserve"> PAGEREF _Toc234358983 \h </w:instrText>
            </w:r>
            <w:r>
              <w:rPr>
                <w:noProof/>
                <w:webHidden/>
              </w:rPr>
            </w:r>
            <w:r>
              <w:rPr>
                <w:noProof/>
                <w:webHidden/>
              </w:rPr>
              <w:fldChar w:fldCharType="separate"/>
            </w:r>
            <w:r>
              <w:rPr>
                <w:noProof/>
                <w:webHidden/>
              </w:rPr>
              <w:t>17</w:t>
            </w:r>
            <w:r>
              <w:rPr>
                <w:noProof/>
                <w:webHidden/>
              </w:rPr>
              <w:fldChar w:fldCharType="end"/>
            </w:r>
          </w:hyperlink>
        </w:p>
        <w:p w14:paraId="7656649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84" w:history="1">
            <w:r w:rsidRPr="00565E65">
              <w:rPr>
                <w:rStyle w:val="Hyperlink"/>
                <w:noProof/>
              </w:rPr>
              <w:t>HU-031 - Linting configurado</w:t>
            </w:r>
            <w:r>
              <w:rPr>
                <w:noProof/>
                <w:webHidden/>
              </w:rPr>
              <w:tab/>
            </w:r>
            <w:r>
              <w:rPr>
                <w:noProof/>
                <w:webHidden/>
              </w:rPr>
              <w:fldChar w:fldCharType="begin"/>
            </w:r>
            <w:r>
              <w:rPr>
                <w:noProof/>
                <w:webHidden/>
              </w:rPr>
              <w:instrText xml:space="preserve"> PAGEREF _Toc234358984 \h </w:instrText>
            </w:r>
            <w:r>
              <w:rPr>
                <w:noProof/>
                <w:webHidden/>
              </w:rPr>
            </w:r>
            <w:r>
              <w:rPr>
                <w:noProof/>
                <w:webHidden/>
              </w:rPr>
              <w:fldChar w:fldCharType="separate"/>
            </w:r>
            <w:r>
              <w:rPr>
                <w:noProof/>
                <w:webHidden/>
              </w:rPr>
              <w:t>17</w:t>
            </w:r>
            <w:r>
              <w:rPr>
                <w:noProof/>
                <w:webHidden/>
              </w:rPr>
              <w:fldChar w:fldCharType="end"/>
            </w:r>
          </w:hyperlink>
        </w:p>
        <w:p w14:paraId="6B5D917A"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8985" w:history="1">
            <w:r w:rsidRPr="00565E65">
              <w:rPr>
                <w:rStyle w:val="Hyperlink"/>
                <w:noProof/>
              </w:rPr>
              <w:t>3. Sección II - Requisitos Funcionales nuevos (32)</w:t>
            </w:r>
            <w:r>
              <w:rPr>
                <w:noProof/>
                <w:webHidden/>
              </w:rPr>
              <w:tab/>
            </w:r>
            <w:r>
              <w:rPr>
                <w:noProof/>
                <w:webHidden/>
              </w:rPr>
              <w:fldChar w:fldCharType="begin"/>
            </w:r>
            <w:r>
              <w:rPr>
                <w:noProof/>
                <w:webHidden/>
              </w:rPr>
              <w:instrText xml:space="preserve"> PAGEREF _Toc234358985 \h </w:instrText>
            </w:r>
            <w:r>
              <w:rPr>
                <w:noProof/>
                <w:webHidden/>
              </w:rPr>
            </w:r>
            <w:r>
              <w:rPr>
                <w:noProof/>
                <w:webHidden/>
              </w:rPr>
              <w:fldChar w:fldCharType="separate"/>
            </w:r>
            <w:r>
              <w:rPr>
                <w:noProof/>
                <w:webHidden/>
              </w:rPr>
              <w:t>18</w:t>
            </w:r>
            <w:r>
              <w:rPr>
                <w:noProof/>
                <w:webHidden/>
              </w:rPr>
              <w:fldChar w:fldCharType="end"/>
            </w:r>
          </w:hyperlink>
        </w:p>
        <w:p w14:paraId="7FA2DE24"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86" w:history="1">
            <w:r w:rsidRPr="00565E65">
              <w:rPr>
                <w:rStyle w:val="Hyperlink"/>
                <w:noProof/>
              </w:rPr>
              <w:t>3.1 Ecommerce - Variantes</w:t>
            </w:r>
            <w:r>
              <w:rPr>
                <w:noProof/>
                <w:webHidden/>
              </w:rPr>
              <w:tab/>
            </w:r>
            <w:r>
              <w:rPr>
                <w:noProof/>
                <w:webHidden/>
              </w:rPr>
              <w:fldChar w:fldCharType="begin"/>
            </w:r>
            <w:r>
              <w:rPr>
                <w:noProof/>
                <w:webHidden/>
              </w:rPr>
              <w:instrText xml:space="preserve"> PAGEREF _Toc234358986 \h </w:instrText>
            </w:r>
            <w:r>
              <w:rPr>
                <w:noProof/>
                <w:webHidden/>
              </w:rPr>
            </w:r>
            <w:r>
              <w:rPr>
                <w:noProof/>
                <w:webHidden/>
              </w:rPr>
              <w:fldChar w:fldCharType="separate"/>
            </w:r>
            <w:r>
              <w:rPr>
                <w:noProof/>
                <w:webHidden/>
              </w:rPr>
              <w:t>19</w:t>
            </w:r>
            <w:r>
              <w:rPr>
                <w:noProof/>
                <w:webHidden/>
              </w:rPr>
              <w:fldChar w:fldCharType="end"/>
            </w:r>
          </w:hyperlink>
        </w:p>
        <w:p w14:paraId="26310FC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87" w:history="1">
            <w:r w:rsidRPr="00565E65">
              <w:rPr>
                <w:rStyle w:val="Hyperlink"/>
                <w:noProof/>
              </w:rPr>
              <w:t>HU-032 - Gestión de variantes desde el panel admin  [MCP]</w:t>
            </w:r>
            <w:r>
              <w:rPr>
                <w:noProof/>
                <w:webHidden/>
              </w:rPr>
              <w:tab/>
            </w:r>
            <w:r>
              <w:rPr>
                <w:noProof/>
                <w:webHidden/>
              </w:rPr>
              <w:fldChar w:fldCharType="begin"/>
            </w:r>
            <w:r>
              <w:rPr>
                <w:noProof/>
                <w:webHidden/>
              </w:rPr>
              <w:instrText xml:space="preserve"> PAGEREF _Toc234358987 \h </w:instrText>
            </w:r>
            <w:r>
              <w:rPr>
                <w:noProof/>
                <w:webHidden/>
              </w:rPr>
            </w:r>
            <w:r>
              <w:rPr>
                <w:noProof/>
                <w:webHidden/>
              </w:rPr>
              <w:fldChar w:fldCharType="separate"/>
            </w:r>
            <w:r>
              <w:rPr>
                <w:noProof/>
                <w:webHidden/>
              </w:rPr>
              <w:t>19</w:t>
            </w:r>
            <w:r>
              <w:rPr>
                <w:noProof/>
                <w:webHidden/>
              </w:rPr>
              <w:fldChar w:fldCharType="end"/>
            </w:r>
          </w:hyperlink>
        </w:p>
        <w:p w14:paraId="4337132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88" w:history="1">
            <w:r w:rsidRPr="00565E65">
              <w:rPr>
                <w:rStyle w:val="Hyperlink"/>
                <w:noProof/>
              </w:rPr>
              <w:t>HU-033 - Precio por variante aplicado en checkout</w:t>
            </w:r>
            <w:r>
              <w:rPr>
                <w:noProof/>
                <w:webHidden/>
              </w:rPr>
              <w:tab/>
            </w:r>
            <w:r>
              <w:rPr>
                <w:noProof/>
                <w:webHidden/>
              </w:rPr>
              <w:fldChar w:fldCharType="begin"/>
            </w:r>
            <w:r>
              <w:rPr>
                <w:noProof/>
                <w:webHidden/>
              </w:rPr>
              <w:instrText xml:space="preserve"> PAGEREF _Toc234358988 \h </w:instrText>
            </w:r>
            <w:r>
              <w:rPr>
                <w:noProof/>
                <w:webHidden/>
              </w:rPr>
            </w:r>
            <w:r>
              <w:rPr>
                <w:noProof/>
                <w:webHidden/>
              </w:rPr>
              <w:fldChar w:fldCharType="separate"/>
            </w:r>
            <w:r>
              <w:rPr>
                <w:noProof/>
                <w:webHidden/>
              </w:rPr>
              <w:t>19</w:t>
            </w:r>
            <w:r>
              <w:rPr>
                <w:noProof/>
                <w:webHidden/>
              </w:rPr>
              <w:fldChar w:fldCharType="end"/>
            </w:r>
          </w:hyperlink>
        </w:p>
        <w:p w14:paraId="32E641B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89" w:history="1">
            <w:r w:rsidRPr="00565E65">
              <w:rPr>
                <w:rStyle w:val="Hyperlink"/>
                <w:noProof/>
              </w:rPr>
              <w:t>HU-034 - Stock por variante  [MCP]</w:t>
            </w:r>
            <w:r>
              <w:rPr>
                <w:noProof/>
                <w:webHidden/>
              </w:rPr>
              <w:tab/>
            </w:r>
            <w:r>
              <w:rPr>
                <w:noProof/>
                <w:webHidden/>
              </w:rPr>
              <w:fldChar w:fldCharType="begin"/>
            </w:r>
            <w:r>
              <w:rPr>
                <w:noProof/>
                <w:webHidden/>
              </w:rPr>
              <w:instrText xml:space="preserve"> PAGEREF _Toc234358989 \h </w:instrText>
            </w:r>
            <w:r>
              <w:rPr>
                <w:noProof/>
                <w:webHidden/>
              </w:rPr>
            </w:r>
            <w:r>
              <w:rPr>
                <w:noProof/>
                <w:webHidden/>
              </w:rPr>
              <w:fldChar w:fldCharType="separate"/>
            </w:r>
            <w:r>
              <w:rPr>
                <w:noProof/>
                <w:webHidden/>
              </w:rPr>
              <w:t>19</w:t>
            </w:r>
            <w:r>
              <w:rPr>
                <w:noProof/>
                <w:webHidden/>
              </w:rPr>
              <w:fldChar w:fldCharType="end"/>
            </w:r>
          </w:hyperlink>
        </w:p>
        <w:p w14:paraId="4673EA1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0" w:history="1">
            <w:r w:rsidRPr="00565E65">
              <w:rPr>
                <w:rStyle w:val="Hyperlink"/>
                <w:noProof/>
              </w:rPr>
              <w:t>HU-035 - Variante seleccionada persistida en el carrito</w:t>
            </w:r>
            <w:r>
              <w:rPr>
                <w:noProof/>
                <w:webHidden/>
              </w:rPr>
              <w:tab/>
            </w:r>
            <w:r>
              <w:rPr>
                <w:noProof/>
                <w:webHidden/>
              </w:rPr>
              <w:fldChar w:fldCharType="begin"/>
            </w:r>
            <w:r>
              <w:rPr>
                <w:noProof/>
                <w:webHidden/>
              </w:rPr>
              <w:instrText xml:space="preserve"> PAGEREF _Toc234358990 \h </w:instrText>
            </w:r>
            <w:r>
              <w:rPr>
                <w:noProof/>
                <w:webHidden/>
              </w:rPr>
            </w:r>
            <w:r>
              <w:rPr>
                <w:noProof/>
                <w:webHidden/>
              </w:rPr>
              <w:fldChar w:fldCharType="separate"/>
            </w:r>
            <w:r>
              <w:rPr>
                <w:noProof/>
                <w:webHidden/>
              </w:rPr>
              <w:t>20</w:t>
            </w:r>
            <w:r>
              <w:rPr>
                <w:noProof/>
                <w:webHidden/>
              </w:rPr>
              <w:fldChar w:fldCharType="end"/>
            </w:r>
          </w:hyperlink>
        </w:p>
        <w:p w14:paraId="67E746D2"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1" w:history="1">
            <w:r w:rsidRPr="00565E65">
              <w:rPr>
                <w:rStyle w:val="Hyperlink"/>
                <w:noProof/>
              </w:rPr>
              <w:t>HU-036 - Variante registrada en las órdenes  [MCP]</w:t>
            </w:r>
            <w:r>
              <w:rPr>
                <w:noProof/>
                <w:webHidden/>
              </w:rPr>
              <w:tab/>
            </w:r>
            <w:r>
              <w:rPr>
                <w:noProof/>
                <w:webHidden/>
              </w:rPr>
              <w:fldChar w:fldCharType="begin"/>
            </w:r>
            <w:r>
              <w:rPr>
                <w:noProof/>
                <w:webHidden/>
              </w:rPr>
              <w:instrText xml:space="preserve"> PAGEREF _Toc234358991 \h </w:instrText>
            </w:r>
            <w:r>
              <w:rPr>
                <w:noProof/>
                <w:webHidden/>
              </w:rPr>
            </w:r>
            <w:r>
              <w:rPr>
                <w:noProof/>
                <w:webHidden/>
              </w:rPr>
              <w:fldChar w:fldCharType="separate"/>
            </w:r>
            <w:r>
              <w:rPr>
                <w:noProof/>
                <w:webHidden/>
              </w:rPr>
              <w:t>20</w:t>
            </w:r>
            <w:r>
              <w:rPr>
                <w:noProof/>
                <w:webHidden/>
              </w:rPr>
              <w:fldChar w:fldCharType="end"/>
            </w:r>
          </w:hyperlink>
        </w:p>
        <w:p w14:paraId="2E94CC6B"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8992" w:history="1">
            <w:r w:rsidRPr="00565E65">
              <w:rPr>
                <w:rStyle w:val="Hyperlink"/>
                <w:noProof/>
                <w:lang w:val="en-US"/>
              </w:rPr>
              <w:t>3.2 Ecommerce - Compra y checkout</w:t>
            </w:r>
            <w:r>
              <w:rPr>
                <w:noProof/>
                <w:webHidden/>
              </w:rPr>
              <w:tab/>
            </w:r>
            <w:r>
              <w:rPr>
                <w:noProof/>
                <w:webHidden/>
              </w:rPr>
              <w:fldChar w:fldCharType="begin"/>
            </w:r>
            <w:r>
              <w:rPr>
                <w:noProof/>
                <w:webHidden/>
              </w:rPr>
              <w:instrText xml:space="preserve"> PAGEREF _Toc234358992 \h </w:instrText>
            </w:r>
            <w:r>
              <w:rPr>
                <w:noProof/>
                <w:webHidden/>
              </w:rPr>
            </w:r>
            <w:r>
              <w:rPr>
                <w:noProof/>
                <w:webHidden/>
              </w:rPr>
              <w:fldChar w:fldCharType="separate"/>
            </w:r>
            <w:r>
              <w:rPr>
                <w:noProof/>
                <w:webHidden/>
              </w:rPr>
              <w:t>21</w:t>
            </w:r>
            <w:r>
              <w:rPr>
                <w:noProof/>
                <w:webHidden/>
              </w:rPr>
              <w:fldChar w:fldCharType="end"/>
            </w:r>
          </w:hyperlink>
        </w:p>
        <w:p w14:paraId="1D72EE74"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3" w:history="1">
            <w:r w:rsidRPr="00565E65">
              <w:rPr>
                <w:rStyle w:val="Hyperlink"/>
                <w:noProof/>
                <w:lang w:val="en-US"/>
              </w:rPr>
              <w:t>HU-037 - Enforcement de stock (inventario)  [MCP]</w:t>
            </w:r>
            <w:r>
              <w:rPr>
                <w:noProof/>
                <w:webHidden/>
              </w:rPr>
              <w:tab/>
            </w:r>
            <w:r>
              <w:rPr>
                <w:noProof/>
                <w:webHidden/>
              </w:rPr>
              <w:fldChar w:fldCharType="begin"/>
            </w:r>
            <w:r>
              <w:rPr>
                <w:noProof/>
                <w:webHidden/>
              </w:rPr>
              <w:instrText xml:space="preserve"> PAGEREF _Toc234358993 \h </w:instrText>
            </w:r>
            <w:r>
              <w:rPr>
                <w:noProof/>
                <w:webHidden/>
              </w:rPr>
            </w:r>
            <w:r>
              <w:rPr>
                <w:noProof/>
                <w:webHidden/>
              </w:rPr>
              <w:fldChar w:fldCharType="separate"/>
            </w:r>
            <w:r>
              <w:rPr>
                <w:noProof/>
                <w:webHidden/>
              </w:rPr>
              <w:t>21</w:t>
            </w:r>
            <w:r>
              <w:rPr>
                <w:noProof/>
                <w:webHidden/>
              </w:rPr>
              <w:fldChar w:fldCharType="end"/>
            </w:r>
          </w:hyperlink>
        </w:p>
        <w:p w14:paraId="5D3299D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4" w:history="1">
            <w:r w:rsidRPr="00565E65">
              <w:rPr>
                <w:rStyle w:val="Hyperlink"/>
                <w:noProof/>
              </w:rPr>
              <w:t>HU-038 - Cálculo de envío por zona (Panamá)</w:t>
            </w:r>
            <w:r>
              <w:rPr>
                <w:noProof/>
                <w:webHidden/>
              </w:rPr>
              <w:tab/>
            </w:r>
            <w:r>
              <w:rPr>
                <w:noProof/>
                <w:webHidden/>
              </w:rPr>
              <w:fldChar w:fldCharType="begin"/>
            </w:r>
            <w:r>
              <w:rPr>
                <w:noProof/>
                <w:webHidden/>
              </w:rPr>
              <w:instrText xml:space="preserve"> PAGEREF _Toc234358994 \h </w:instrText>
            </w:r>
            <w:r>
              <w:rPr>
                <w:noProof/>
                <w:webHidden/>
              </w:rPr>
            </w:r>
            <w:r>
              <w:rPr>
                <w:noProof/>
                <w:webHidden/>
              </w:rPr>
              <w:fldChar w:fldCharType="separate"/>
            </w:r>
            <w:r>
              <w:rPr>
                <w:noProof/>
                <w:webHidden/>
              </w:rPr>
              <w:t>21</w:t>
            </w:r>
            <w:r>
              <w:rPr>
                <w:noProof/>
                <w:webHidden/>
              </w:rPr>
              <w:fldChar w:fldCharType="end"/>
            </w:r>
          </w:hyperlink>
        </w:p>
        <w:p w14:paraId="7945257F"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5" w:history="1">
            <w:r w:rsidRPr="00565E65">
              <w:rPr>
                <w:rStyle w:val="Hyperlink"/>
                <w:noProof/>
              </w:rPr>
              <w:t>HU-039 - Cálculo de ITBMS (Panamá)</w:t>
            </w:r>
            <w:r>
              <w:rPr>
                <w:noProof/>
                <w:webHidden/>
              </w:rPr>
              <w:tab/>
            </w:r>
            <w:r>
              <w:rPr>
                <w:noProof/>
                <w:webHidden/>
              </w:rPr>
              <w:fldChar w:fldCharType="begin"/>
            </w:r>
            <w:r>
              <w:rPr>
                <w:noProof/>
                <w:webHidden/>
              </w:rPr>
              <w:instrText xml:space="preserve"> PAGEREF _Toc234358995 \h </w:instrText>
            </w:r>
            <w:r>
              <w:rPr>
                <w:noProof/>
                <w:webHidden/>
              </w:rPr>
            </w:r>
            <w:r>
              <w:rPr>
                <w:noProof/>
                <w:webHidden/>
              </w:rPr>
              <w:fldChar w:fldCharType="separate"/>
            </w:r>
            <w:r>
              <w:rPr>
                <w:noProof/>
                <w:webHidden/>
              </w:rPr>
              <w:t>21</w:t>
            </w:r>
            <w:r>
              <w:rPr>
                <w:noProof/>
                <w:webHidden/>
              </w:rPr>
              <w:fldChar w:fldCharType="end"/>
            </w:r>
          </w:hyperlink>
        </w:p>
        <w:p w14:paraId="6CBC692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6" w:history="1">
            <w:r w:rsidRPr="00565E65">
              <w:rPr>
                <w:rStyle w:val="Hyperlink"/>
                <w:noProof/>
              </w:rPr>
              <w:t>HU-040 - Códigos promocionales aplicados en checkout  [MCP]</w:t>
            </w:r>
            <w:r>
              <w:rPr>
                <w:noProof/>
                <w:webHidden/>
              </w:rPr>
              <w:tab/>
            </w:r>
            <w:r>
              <w:rPr>
                <w:noProof/>
                <w:webHidden/>
              </w:rPr>
              <w:fldChar w:fldCharType="begin"/>
            </w:r>
            <w:r>
              <w:rPr>
                <w:noProof/>
                <w:webHidden/>
              </w:rPr>
              <w:instrText xml:space="preserve"> PAGEREF _Toc234358996 \h </w:instrText>
            </w:r>
            <w:r>
              <w:rPr>
                <w:noProof/>
                <w:webHidden/>
              </w:rPr>
            </w:r>
            <w:r>
              <w:rPr>
                <w:noProof/>
                <w:webHidden/>
              </w:rPr>
              <w:fldChar w:fldCharType="separate"/>
            </w:r>
            <w:r>
              <w:rPr>
                <w:noProof/>
                <w:webHidden/>
              </w:rPr>
              <w:t>22</w:t>
            </w:r>
            <w:r>
              <w:rPr>
                <w:noProof/>
                <w:webHidden/>
              </w:rPr>
              <w:fldChar w:fldCharType="end"/>
            </w:r>
          </w:hyperlink>
        </w:p>
        <w:p w14:paraId="131AEC4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7" w:history="1">
            <w:r w:rsidRPr="00565E65">
              <w:rPr>
                <w:rStyle w:val="Hyperlink"/>
                <w:noProof/>
              </w:rPr>
              <w:t>HU-041 - Devoluciones y reembolsos  [MCP]</w:t>
            </w:r>
            <w:r>
              <w:rPr>
                <w:noProof/>
                <w:webHidden/>
              </w:rPr>
              <w:tab/>
            </w:r>
            <w:r>
              <w:rPr>
                <w:noProof/>
                <w:webHidden/>
              </w:rPr>
              <w:fldChar w:fldCharType="begin"/>
            </w:r>
            <w:r>
              <w:rPr>
                <w:noProof/>
                <w:webHidden/>
              </w:rPr>
              <w:instrText xml:space="preserve"> PAGEREF _Toc234358997 \h </w:instrText>
            </w:r>
            <w:r>
              <w:rPr>
                <w:noProof/>
                <w:webHidden/>
              </w:rPr>
            </w:r>
            <w:r>
              <w:rPr>
                <w:noProof/>
                <w:webHidden/>
              </w:rPr>
              <w:fldChar w:fldCharType="separate"/>
            </w:r>
            <w:r>
              <w:rPr>
                <w:noProof/>
                <w:webHidden/>
              </w:rPr>
              <w:t>22</w:t>
            </w:r>
            <w:r>
              <w:rPr>
                <w:noProof/>
                <w:webHidden/>
              </w:rPr>
              <w:fldChar w:fldCharType="end"/>
            </w:r>
          </w:hyperlink>
        </w:p>
        <w:p w14:paraId="0AE794C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8" w:history="1">
            <w:r w:rsidRPr="00565E65">
              <w:rPr>
                <w:rStyle w:val="Hyperlink"/>
                <w:noProof/>
              </w:rPr>
              <w:t>HU-042 - Seguimiento de envío (tracking)</w:t>
            </w:r>
            <w:r>
              <w:rPr>
                <w:noProof/>
                <w:webHidden/>
              </w:rPr>
              <w:tab/>
            </w:r>
            <w:r>
              <w:rPr>
                <w:noProof/>
                <w:webHidden/>
              </w:rPr>
              <w:fldChar w:fldCharType="begin"/>
            </w:r>
            <w:r>
              <w:rPr>
                <w:noProof/>
                <w:webHidden/>
              </w:rPr>
              <w:instrText xml:space="preserve"> PAGEREF _Toc234358998 \h </w:instrText>
            </w:r>
            <w:r>
              <w:rPr>
                <w:noProof/>
                <w:webHidden/>
              </w:rPr>
            </w:r>
            <w:r>
              <w:rPr>
                <w:noProof/>
                <w:webHidden/>
              </w:rPr>
              <w:fldChar w:fldCharType="separate"/>
            </w:r>
            <w:r>
              <w:rPr>
                <w:noProof/>
                <w:webHidden/>
              </w:rPr>
              <w:t>22</w:t>
            </w:r>
            <w:r>
              <w:rPr>
                <w:noProof/>
                <w:webHidden/>
              </w:rPr>
              <w:fldChar w:fldCharType="end"/>
            </w:r>
          </w:hyperlink>
        </w:p>
        <w:p w14:paraId="7142304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8999" w:history="1">
            <w:r w:rsidRPr="00565E65">
              <w:rPr>
                <w:rStyle w:val="Hyperlink"/>
                <w:noProof/>
              </w:rPr>
              <w:t>HU-043 - Volver a comprar (reorder)</w:t>
            </w:r>
            <w:r>
              <w:rPr>
                <w:noProof/>
                <w:webHidden/>
              </w:rPr>
              <w:tab/>
            </w:r>
            <w:r>
              <w:rPr>
                <w:noProof/>
                <w:webHidden/>
              </w:rPr>
              <w:fldChar w:fldCharType="begin"/>
            </w:r>
            <w:r>
              <w:rPr>
                <w:noProof/>
                <w:webHidden/>
              </w:rPr>
              <w:instrText xml:space="preserve"> PAGEREF _Toc234358999 \h </w:instrText>
            </w:r>
            <w:r>
              <w:rPr>
                <w:noProof/>
                <w:webHidden/>
              </w:rPr>
            </w:r>
            <w:r>
              <w:rPr>
                <w:noProof/>
                <w:webHidden/>
              </w:rPr>
              <w:fldChar w:fldCharType="separate"/>
            </w:r>
            <w:r>
              <w:rPr>
                <w:noProof/>
                <w:webHidden/>
              </w:rPr>
              <w:t>23</w:t>
            </w:r>
            <w:r>
              <w:rPr>
                <w:noProof/>
                <w:webHidden/>
              </w:rPr>
              <w:fldChar w:fldCharType="end"/>
            </w:r>
          </w:hyperlink>
        </w:p>
        <w:p w14:paraId="1342621E"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00" w:history="1">
            <w:r w:rsidRPr="00565E65">
              <w:rPr>
                <w:rStyle w:val="Hyperlink"/>
                <w:noProof/>
              </w:rPr>
              <w:t>3.3 Ecommerce - Descubrimiento</w:t>
            </w:r>
            <w:r>
              <w:rPr>
                <w:noProof/>
                <w:webHidden/>
              </w:rPr>
              <w:tab/>
            </w:r>
            <w:r>
              <w:rPr>
                <w:noProof/>
                <w:webHidden/>
              </w:rPr>
              <w:fldChar w:fldCharType="begin"/>
            </w:r>
            <w:r>
              <w:rPr>
                <w:noProof/>
                <w:webHidden/>
              </w:rPr>
              <w:instrText xml:space="preserve"> PAGEREF _Toc234359000 \h </w:instrText>
            </w:r>
            <w:r>
              <w:rPr>
                <w:noProof/>
                <w:webHidden/>
              </w:rPr>
            </w:r>
            <w:r>
              <w:rPr>
                <w:noProof/>
                <w:webHidden/>
              </w:rPr>
              <w:fldChar w:fldCharType="separate"/>
            </w:r>
            <w:r>
              <w:rPr>
                <w:noProof/>
                <w:webHidden/>
              </w:rPr>
              <w:t>23</w:t>
            </w:r>
            <w:r>
              <w:rPr>
                <w:noProof/>
                <w:webHidden/>
              </w:rPr>
              <w:fldChar w:fldCharType="end"/>
            </w:r>
          </w:hyperlink>
        </w:p>
        <w:p w14:paraId="74BAE266"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1" w:history="1">
            <w:r w:rsidRPr="00565E65">
              <w:rPr>
                <w:rStyle w:val="Hyperlink"/>
                <w:noProof/>
              </w:rPr>
              <w:t>HU-044 - Lista de deseos (wishlist)  [MCP]</w:t>
            </w:r>
            <w:r>
              <w:rPr>
                <w:noProof/>
                <w:webHidden/>
              </w:rPr>
              <w:tab/>
            </w:r>
            <w:r>
              <w:rPr>
                <w:noProof/>
                <w:webHidden/>
              </w:rPr>
              <w:fldChar w:fldCharType="begin"/>
            </w:r>
            <w:r>
              <w:rPr>
                <w:noProof/>
                <w:webHidden/>
              </w:rPr>
              <w:instrText xml:space="preserve"> PAGEREF _Toc234359001 \h </w:instrText>
            </w:r>
            <w:r>
              <w:rPr>
                <w:noProof/>
                <w:webHidden/>
              </w:rPr>
            </w:r>
            <w:r>
              <w:rPr>
                <w:noProof/>
                <w:webHidden/>
              </w:rPr>
              <w:fldChar w:fldCharType="separate"/>
            </w:r>
            <w:r>
              <w:rPr>
                <w:noProof/>
                <w:webHidden/>
              </w:rPr>
              <w:t>23</w:t>
            </w:r>
            <w:r>
              <w:rPr>
                <w:noProof/>
                <w:webHidden/>
              </w:rPr>
              <w:fldChar w:fldCharType="end"/>
            </w:r>
          </w:hyperlink>
        </w:p>
        <w:p w14:paraId="408C6A86"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2" w:history="1">
            <w:r w:rsidRPr="00565E65">
              <w:rPr>
                <w:rStyle w:val="Hyperlink"/>
                <w:noProof/>
              </w:rPr>
              <w:t>HU-045 - Productos relacionados y recomendaciones  [MCP]</w:t>
            </w:r>
            <w:r>
              <w:rPr>
                <w:noProof/>
                <w:webHidden/>
              </w:rPr>
              <w:tab/>
            </w:r>
            <w:r>
              <w:rPr>
                <w:noProof/>
                <w:webHidden/>
              </w:rPr>
              <w:fldChar w:fldCharType="begin"/>
            </w:r>
            <w:r>
              <w:rPr>
                <w:noProof/>
                <w:webHidden/>
              </w:rPr>
              <w:instrText xml:space="preserve"> PAGEREF _Toc234359002 \h </w:instrText>
            </w:r>
            <w:r>
              <w:rPr>
                <w:noProof/>
                <w:webHidden/>
              </w:rPr>
            </w:r>
            <w:r>
              <w:rPr>
                <w:noProof/>
                <w:webHidden/>
              </w:rPr>
              <w:fldChar w:fldCharType="separate"/>
            </w:r>
            <w:r>
              <w:rPr>
                <w:noProof/>
                <w:webHidden/>
              </w:rPr>
              <w:t>23</w:t>
            </w:r>
            <w:r>
              <w:rPr>
                <w:noProof/>
                <w:webHidden/>
              </w:rPr>
              <w:fldChar w:fldCharType="end"/>
            </w:r>
          </w:hyperlink>
        </w:p>
        <w:p w14:paraId="65DF801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3" w:history="1">
            <w:r w:rsidRPr="00565E65">
              <w:rPr>
                <w:rStyle w:val="Hyperlink"/>
                <w:noProof/>
              </w:rPr>
              <w:t>HU-046 - Productos vistos recientemente</w:t>
            </w:r>
            <w:r>
              <w:rPr>
                <w:noProof/>
                <w:webHidden/>
              </w:rPr>
              <w:tab/>
            </w:r>
            <w:r>
              <w:rPr>
                <w:noProof/>
                <w:webHidden/>
              </w:rPr>
              <w:fldChar w:fldCharType="begin"/>
            </w:r>
            <w:r>
              <w:rPr>
                <w:noProof/>
                <w:webHidden/>
              </w:rPr>
              <w:instrText xml:space="preserve"> PAGEREF _Toc234359003 \h </w:instrText>
            </w:r>
            <w:r>
              <w:rPr>
                <w:noProof/>
                <w:webHidden/>
              </w:rPr>
            </w:r>
            <w:r>
              <w:rPr>
                <w:noProof/>
                <w:webHidden/>
              </w:rPr>
              <w:fldChar w:fldCharType="separate"/>
            </w:r>
            <w:r>
              <w:rPr>
                <w:noProof/>
                <w:webHidden/>
              </w:rPr>
              <w:t>24</w:t>
            </w:r>
            <w:r>
              <w:rPr>
                <w:noProof/>
                <w:webHidden/>
              </w:rPr>
              <w:fldChar w:fldCharType="end"/>
            </w:r>
          </w:hyperlink>
        </w:p>
        <w:p w14:paraId="4A42551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4" w:history="1">
            <w:r w:rsidRPr="00565E65">
              <w:rPr>
                <w:rStyle w:val="Hyperlink"/>
                <w:noProof/>
              </w:rPr>
              <w:t>HU-047 - Comparación de productos</w:t>
            </w:r>
            <w:r>
              <w:rPr>
                <w:noProof/>
                <w:webHidden/>
              </w:rPr>
              <w:tab/>
            </w:r>
            <w:r>
              <w:rPr>
                <w:noProof/>
                <w:webHidden/>
              </w:rPr>
              <w:fldChar w:fldCharType="begin"/>
            </w:r>
            <w:r>
              <w:rPr>
                <w:noProof/>
                <w:webHidden/>
              </w:rPr>
              <w:instrText xml:space="preserve"> PAGEREF _Toc234359004 \h </w:instrText>
            </w:r>
            <w:r>
              <w:rPr>
                <w:noProof/>
                <w:webHidden/>
              </w:rPr>
            </w:r>
            <w:r>
              <w:rPr>
                <w:noProof/>
                <w:webHidden/>
              </w:rPr>
              <w:fldChar w:fldCharType="separate"/>
            </w:r>
            <w:r>
              <w:rPr>
                <w:noProof/>
                <w:webHidden/>
              </w:rPr>
              <w:t>24</w:t>
            </w:r>
            <w:r>
              <w:rPr>
                <w:noProof/>
                <w:webHidden/>
              </w:rPr>
              <w:fldChar w:fldCharType="end"/>
            </w:r>
          </w:hyperlink>
        </w:p>
        <w:p w14:paraId="6DC71F8E"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05" w:history="1">
            <w:r w:rsidRPr="00565E65">
              <w:rPr>
                <w:rStyle w:val="Hyperlink"/>
                <w:noProof/>
              </w:rPr>
              <w:t>3.4 Administración</w:t>
            </w:r>
            <w:r>
              <w:rPr>
                <w:noProof/>
                <w:webHidden/>
              </w:rPr>
              <w:tab/>
            </w:r>
            <w:r>
              <w:rPr>
                <w:noProof/>
                <w:webHidden/>
              </w:rPr>
              <w:fldChar w:fldCharType="begin"/>
            </w:r>
            <w:r>
              <w:rPr>
                <w:noProof/>
                <w:webHidden/>
              </w:rPr>
              <w:instrText xml:space="preserve"> PAGEREF _Toc234359005 \h </w:instrText>
            </w:r>
            <w:r>
              <w:rPr>
                <w:noProof/>
                <w:webHidden/>
              </w:rPr>
            </w:r>
            <w:r>
              <w:rPr>
                <w:noProof/>
                <w:webHidden/>
              </w:rPr>
              <w:fldChar w:fldCharType="separate"/>
            </w:r>
            <w:r>
              <w:rPr>
                <w:noProof/>
                <w:webHidden/>
              </w:rPr>
              <w:t>24</w:t>
            </w:r>
            <w:r>
              <w:rPr>
                <w:noProof/>
                <w:webHidden/>
              </w:rPr>
              <w:fldChar w:fldCharType="end"/>
            </w:r>
          </w:hyperlink>
        </w:p>
        <w:p w14:paraId="0B12806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6" w:history="1">
            <w:r w:rsidRPr="00565E65">
              <w:rPr>
                <w:rStyle w:val="Hyperlink"/>
                <w:noProof/>
              </w:rPr>
              <w:t>HU-048 - CRUD de categorías en el admin  [MCP]</w:t>
            </w:r>
            <w:r>
              <w:rPr>
                <w:noProof/>
                <w:webHidden/>
              </w:rPr>
              <w:tab/>
            </w:r>
            <w:r>
              <w:rPr>
                <w:noProof/>
                <w:webHidden/>
              </w:rPr>
              <w:fldChar w:fldCharType="begin"/>
            </w:r>
            <w:r>
              <w:rPr>
                <w:noProof/>
                <w:webHidden/>
              </w:rPr>
              <w:instrText xml:space="preserve"> PAGEREF _Toc234359006 \h </w:instrText>
            </w:r>
            <w:r>
              <w:rPr>
                <w:noProof/>
                <w:webHidden/>
              </w:rPr>
            </w:r>
            <w:r>
              <w:rPr>
                <w:noProof/>
                <w:webHidden/>
              </w:rPr>
              <w:fldChar w:fldCharType="separate"/>
            </w:r>
            <w:r>
              <w:rPr>
                <w:noProof/>
                <w:webHidden/>
              </w:rPr>
              <w:t>24</w:t>
            </w:r>
            <w:r>
              <w:rPr>
                <w:noProof/>
                <w:webHidden/>
              </w:rPr>
              <w:fldChar w:fldCharType="end"/>
            </w:r>
          </w:hyperlink>
        </w:p>
        <w:p w14:paraId="5FD3AB08"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7" w:history="1">
            <w:r w:rsidRPr="00565E65">
              <w:rPr>
                <w:rStyle w:val="Hyperlink"/>
                <w:noProof/>
              </w:rPr>
              <w:t>HU-049 - Gestión de cupones y descuentos (UI admin)  [MCP]</w:t>
            </w:r>
            <w:r>
              <w:rPr>
                <w:noProof/>
                <w:webHidden/>
              </w:rPr>
              <w:tab/>
            </w:r>
            <w:r>
              <w:rPr>
                <w:noProof/>
                <w:webHidden/>
              </w:rPr>
              <w:fldChar w:fldCharType="begin"/>
            </w:r>
            <w:r>
              <w:rPr>
                <w:noProof/>
                <w:webHidden/>
              </w:rPr>
              <w:instrText xml:space="preserve"> PAGEREF _Toc234359007 \h </w:instrText>
            </w:r>
            <w:r>
              <w:rPr>
                <w:noProof/>
                <w:webHidden/>
              </w:rPr>
            </w:r>
            <w:r>
              <w:rPr>
                <w:noProof/>
                <w:webHidden/>
              </w:rPr>
              <w:fldChar w:fldCharType="separate"/>
            </w:r>
            <w:r>
              <w:rPr>
                <w:noProof/>
                <w:webHidden/>
              </w:rPr>
              <w:t>25</w:t>
            </w:r>
            <w:r>
              <w:rPr>
                <w:noProof/>
                <w:webHidden/>
              </w:rPr>
              <w:fldChar w:fldCharType="end"/>
            </w:r>
          </w:hyperlink>
        </w:p>
        <w:p w14:paraId="565528A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8" w:history="1">
            <w:r w:rsidRPr="00565E65">
              <w:rPr>
                <w:rStyle w:val="Hyperlink"/>
                <w:noProof/>
              </w:rPr>
              <w:t>HU-050 - Exportación de datos (CSV/Excel)  [MCP]</w:t>
            </w:r>
            <w:r>
              <w:rPr>
                <w:noProof/>
                <w:webHidden/>
              </w:rPr>
              <w:tab/>
            </w:r>
            <w:r>
              <w:rPr>
                <w:noProof/>
                <w:webHidden/>
              </w:rPr>
              <w:fldChar w:fldCharType="begin"/>
            </w:r>
            <w:r>
              <w:rPr>
                <w:noProof/>
                <w:webHidden/>
              </w:rPr>
              <w:instrText xml:space="preserve"> PAGEREF _Toc234359008 \h </w:instrText>
            </w:r>
            <w:r>
              <w:rPr>
                <w:noProof/>
                <w:webHidden/>
              </w:rPr>
            </w:r>
            <w:r>
              <w:rPr>
                <w:noProof/>
                <w:webHidden/>
              </w:rPr>
              <w:fldChar w:fldCharType="separate"/>
            </w:r>
            <w:r>
              <w:rPr>
                <w:noProof/>
                <w:webHidden/>
              </w:rPr>
              <w:t>25</w:t>
            </w:r>
            <w:r>
              <w:rPr>
                <w:noProof/>
                <w:webHidden/>
              </w:rPr>
              <w:fldChar w:fldCharType="end"/>
            </w:r>
          </w:hyperlink>
        </w:p>
        <w:p w14:paraId="1C06355D"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09" w:history="1">
            <w:r w:rsidRPr="00565E65">
              <w:rPr>
                <w:rStyle w:val="Hyperlink"/>
                <w:noProof/>
              </w:rPr>
              <w:t>HU-051 - Audit trail de acciones administrativas  [MCP]</w:t>
            </w:r>
            <w:r>
              <w:rPr>
                <w:noProof/>
                <w:webHidden/>
              </w:rPr>
              <w:tab/>
            </w:r>
            <w:r>
              <w:rPr>
                <w:noProof/>
                <w:webHidden/>
              </w:rPr>
              <w:fldChar w:fldCharType="begin"/>
            </w:r>
            <w:r>
              <w:rPr>
                <w:noProof/>
                <w:webHidden/>
              </w:rPr>
              <w:instrText xml:space="preserve"> PAGEREF _Toc234359009 \h </w:instrText>
            </w:r>
            <w:r>
              <w:rPr>
                <w:noProof/>
                <w:webHidden/>
              </w:rPr>
            </w:r>
            <w:r>
              <w:rPr>
                <w:noProof/>
                <w:webHidden/>
              </w:rPr>
              <w:fldChar w:fldCharType="separate"/>
            </w:r>
            <w:r>
              <w:rPr>
                <w:noProof/>
                <w:webHidden/>
              </w:rPr>
              <w:t>25</w:t>
            </w:r>
            <w:r>
              <w:rPr>
                <w:noProof/>
                <w:webHidden/>
              </w:rPr>
              <w:fldChar w:fldCharType="end"/>
            </w:r>
          </w:hyperlink>
        </w:p>
        <w:p w14:paraId="3539F35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0" w:history="1">
            <w:r w:rsidRPr="00565E65">
              <w:rPr>
                <w:rStyle w:val="Hyperlink"/>
                <w:noProof/>
              </w:rPr>
              <w:t>HU-052 - Reportes avanzados (cohortes, LTV)  [MCP]</w:t>
            </w:r>
            <w:r>
              <w:rPr>
                <w:noProof/>
                <w:webHidden/>
              </w:rPr>
              <w:tab/>
            </w:r>
            <w:r>
              <w:rPr>
                <w:noProof/>
                <w:webHidden/>
              </w:rPr>
              <w:fldChar w:fldCharType="begin"/>
            </w:r>
            <w:r>
              <w:rPr>
                <w:noProof/>
                <w:webHidden/>
              </w:rPr>
              <w:instrText xml:space="preserve"> PAGEREF _Toc234359010 \h </w:instrText>
            </w:r>
            <w:r>
              <w:rPr>
                <w:noProof/>
                <w:webHidden/>
              </w:rPr>
            </w:r>
            <w:r>
              <w:rPr>
                <w:noProof/>
                <w:webHidden/>
              </w:rPr>
              <w:fldChar w:fldCharType="separate"/>
            </w:r>
            <w:r>
              <w:rPr>
                <w:noProof/>
                <w:webHidden/>
              </w:rPr>
              <w:t>26</w:t>
            </w:r>
            <w:r>
              <w:rPr>
                <w:noProof/>
                <w:webHidden/>
              </w:rPr>
              <w:fldChar w:fldCharType="end"/>
            </w:r>
          </w:hyperlink>
        </w:p>
        <w:p w14:paraId="0B38760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1" w:history="1">
            <w:r w:rsidRPr="00565E65">
              <w:rPr>
                <w:rStyle w:val="Hyperlink"/>
                <w:noProof/>
              </w:rPr>
              <w:t>HU-053 - CMS básico de banners y contenido</w:t>
            </w:r>
            <w:r>
              <w:rPr>
                <w:noProof/>
                <w:webHidden/>
              </w:rPr>
              <w:tab/>
            </w:r>
            <w:r>
              <w:rPr>
                <w:noProof/>
                <w:webHidden/>
              </w:rPr>
              <w:fldChar w:fldCharType="begin"/>
            </w:r>
            <w:r>
              <w:rPr>
                <w:noProof/>
                <w:webHidden/>
              </w:rPr>
              <w:instrText xml:space="preserve"> PAGEREF _Toc234359011 \h </w:instrText>
            </w:r>
            <w:r>
              <w:rPr>
                <w:noProof/>
                <w:webHidden/>
              </w:rPr>
            </w:r>
            <w:r>
              <w:rPr>
                <w:noProof/>
                <w:webHidden/>
              </w:rPr>
              <w:fldChar w:fldCharType="separate"/>
            </w:r>
            <w:r>
              <w:rPr>
                <w:noProof/>
                <w:webHidden/>
              </w:rPr>
              <w:t>26</w:t>
            </w:r>
            <w:r>
              <w:rPr>
                <w:noProof/>
                <w:webHidden/>
              </w:rPr>
              <w:fldChar w:fldCharType="end"/>
            </w:r>
          </w:hyperlink>
        </w:p>
        <w:p w14:paraId="10146081"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2" w:history="1">
            <w:r w:rsidRPr="00565E65">
              <w:rPr>
                <w:rStyle w:val="Hyperlink"/>
                <w:noProof/>
              </w:rPr>
              <w:t>HU-054 - Dashboard de analítica de producto (PostHog)  [MCP]</w:t>
            </w:r>
            <w:r>
              <w:rPr>
                <w:noProof/>
                <w:webHidden/>
              </w:rPr>
              <w:tab/>
            </w:r>
            <w:r>
              <w:rPr>
                <w:noProof/>
                <w:webHidden/>
              </w:rPr>
              <w:fldChar w:fldCharType="begin"/>
            </w:r>
            <w:r>
              <w:rPr>
                <w:noProof/>
                <w:webHidden/>
              </w:rPr>
              <w:instrText xml:space="preserve"> PAGEREF _Toc234359012 \h </w:instrText>
            </w:r>
            <w:r>
              <w:rPr>
                <w:noProof/>
                <w:webHidden/>
              </w:rPr>
            </w:r>
            <w:r>
              <w:rPr>
                <w:noProof/>
                <w:webHidden/>
              </w:rPr>
              <w:fldChar w:fldCharType="separate"/>
            </w:r>
            <w:r>
              <w:rPr>
                <w:noProof/>
                <w:webHidden/>
              </w:rPr>
              <w:t>26</w:t>
            </w:r>
            <w:r>
              <w:rPr>
                <w:noProof/>
                <w:webHidden/>
              </w:rPr>
              <w:fldChar w:fldCharType="end"/>
            </w:r>
          </w:hyperlink>
        </w:p>
        <w:p w14:paraId="78C701A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3" w:history="1">
            <w:r w:rsidRPr="00565E65">
              <w:rPr>
                <w:rStyle w:val="Hyperlink"/>
                <w:noProof/>
              </w:rPr>
              <w:t>HU-055 - Alertas de stock bajo</w:t>
            </w:r>
            <w:r>
              <w:rPr>
                <w:noProof/>
                <w:webHidden/>
              </w:rPr>
              <w:tab/>
            </w:r>
            <w:r>
              <w:rPr>
                <w:noProof/>
                <w:webHidden/>
              </w:rPr>
              <w:fldChar w:fldCharType="begin"/>
            </w:r>
            <w:r>
              <w:rPr>
                <w:noProof/>
                <w:webHidden/>
              </w:rPr>
              <w:instrText xml:space="preserve"> PAGEREF _Toc234359013 \h </w:instrText>
            </w:r>
            <w:r>
              <w:rPr>
                <w:noProof/>
                <w:webHidden/>
              </w:rPr>
            </w:r>
            <w:r>
              <w:rPr>
                <w:noProof/>
                <w:webHidden/>
              </w:rPr>
              <w:fldChar w:fldCharType="separate"/>
            </w:r>
            <w:r>
              <w:rPr>
                <w:noProof/>
                <w:webHidden/>
              </w:rPr>
              <w:t>27</w:t>
            </w:r>
            <w:r>
              <w:rPr>
                <w:noProof/>
                <w:webHidden/>
              </w:rPr>
              <w:fldChar w:fldCharType="end"/>
            </w:r>
          </w:hyperlink>
        </w:p>
        <w:p w14:paraId="0597B792"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4" w:history="1">
            <w:r w:rsidRPr="00565E65">
              <w:rPr>
                <w:rStyle w:val="Hyperlink"/>
                <w:noProof/>
              </w:rPr>
              <w:t>HU-056 - Moderación de reseñas  [MCP]</w:t>
            </w:r>
            <w:r>
              <w:rPr>
                <w:noProof/>
                <w:webHidden/>
              </w:rPr>
              <w:tab/>
            </w:r>
            <w:r>
              <w:rPr>
                <w:noProof/>
                <w:webHidden/>
              </w:rPr>
              <w:fldChar w:fldCharType="begin"/>
            </w:r>
            <w:r>
              <w:rPr>
                <w:noProof/>
                <w:webHidden/>
              </w:rPr>
              <w:instrText xml:space="preserve"> PAGEREF _Toc234359014 \h </w:instrText>
            </w:r>
            <w:r>
              <w:rPr>
                <w:noProof/>
                <w:webHidden/>
              </w:rPr>
            </w:r>
            <w:r>
              <w:rPr>
                <w:noProof/>
                <w:webHidden/>
              </w:rPr>
              <w:fldChar w:fldCharType="separate"/>
            </w:r>
            <w:r>
              <w:rPr>
                <w:noProof/>
                <w:webHidden/>
              </w:rPr>
              <w:t>27</w:t>
            </w:r>
            <w:r>
              <w:rPr>
                <w:noProof/>
                <w:webHidden/>
              </w:rPr>
              <w:fldChar w:fldCharType="end"/>
            </w:r>
          </w:hyperlink>
        </w:p>
        <w:p w14:paraId="286A033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5" w:history="1">
            <w:r w:rsidRPr="00565E65">
              <w:rPr>
                <w:rStyle w:val="Hyperlink"/>
                <w:noProof/>
              </w:rPr>
              <w:t>HU-092 - Descuentos automáticos por producto y por categoría  [MCP]</w:t>
            </w:r>
            <w:r>
              <w:rPr>
                <w:noProof/>
                <w:webHidden/>
              </w:rPr>
              <w:tab/>
            </w:r>
            <w:r>
              <w:rPr>
                <w:noProof/>
                <w:webHidden/>
              </w:rPr>
              <w:fldChar w:fldCharType="begin"/>
            </w:r>
            <w:r>
              <w:rPr>
                <w:noProof/>
                <w:webHidden/>
              </w:rPr>
              <w:instrText xml:space="preserve"> PAGEREF _Toc234359015 \h </w:instrText>
            </w:r>
            <w:r>
              <w:rPr>
                <w:noProof/>
                <w:webHidden/>
              </w:rPr>
            </w:r>
            <w:r>
              <w:rPr>
                <w:noProof/>
                <w:webHidden/>
              </w:rPr>
              <w:fldChar w:fldCharType="separate"/>
            </w:r>
            <w:r>
              <w:rPr>
                <w:noProof/>
                <w:webHidden/>
              </w:rPr>
              <w:t>28</w:t>
            </w:r>
            <w:r>
              <w:rPr>
                <w:noProof/>
                <w:webHidden/>
              </w:rPr>
              <w:fldChar w:fldCharType="end"/>
            </w:r>
          </w:hyperlink>
        </w:p>
        <w:p w14:paraId="060AA1D7"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16" w:history="1">
            <w:r w:rsidRPr="00565E65">
              <w:rPr>
                <w:rStyle w:val="Hyperlink"/>
                <w:noProof/>
              </w:rPr>
              <w:t>3.5 Usuarios</w:t>
            </w:r>
            <w:r>
              <w:rPr>
                <w:noProof/>
                <w:webHidden/>
              </w:rPr>
              <w:tab/>
            </w:r>
            <w:r>
              <w:rPr>
                <w:noProof/>
                <w:webHidden/>
              </w:rPr>
              <w:fldChar w:fldCharType="begin"/>
            </w:r>
            <w:r>
              <w:rPr>
                <w:noProof/>
                <w:webHidden/>
              </w:rPr>
              <w:instrText xml:space="preserve"> PAGEREF _Toc234359016 \h </w:instrText>
            </w:r>
            <w:r>
              <w:rPr>
                <w:noProof/>
                <w:webHidden/>
              </w:rPr>
            </w:r>
            <w:r>
              <w:rPr>
                <w:noProof/>
                <w:webHidden/>
              </w:rPr>
              <w:fldChar w:fldCharType="separate"/>
            </w:r>
            <w:r>
              <w:rPr>
                <w:noProof/>
                <w:webHidden/>
              </w:rPr>
              <w:t>28</w:t>
            </w:r>
            <w:r>
              <w:rPr>
                <w:noProof/>
                <w:webHidden/>
              </w:rPr>
              <w:fldChar w:fldCharType="end"/>
            </w:r>
          </w:hyperlink>
        </w:p>
        <w:p w14:paraId="60EF5972"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7" w:history="1">
            <w:r w:rsidRPr="00565E65">
              <w:rPr>
                <w:rStyle w:val="Hyperlink"/>
                <w:noProof/>
              </w:rPr>
              <w:t>HU-057 - Página de perfil editable</w:t>
            </w:r>
            <w:r>
              <w:rPr>
                <w:noProof/>
                <w:webHidden/>
              </w:rPr>
              <w:tab/>
            </w:r>
            <w:r>
              <w:rPr>
                <w:noProof/>
                <w:webHidden/>
              </w:rPr>
              <w:fldChar w:fldCharType="begin"/>
            </w:r>
            <w:r>
              <w:rPr>
                <w:noProof/>
                <w:webHidden/>
              </w:rPr>
              <w:instrText xml:space="preserve"> PAGEREF _Toc234359017 \h </w:instrText>
            </w:r>
            <w:r>
              <w:rPr>
                <w:noProof/>
                <w:webHidden/>
              </w:rPr>
            </w:r>
            <w:r>
              <w:rPr>
                <w:noProof/>
                <w:webHidden/>
              </w:rPr>
              <w:fldChar w:fldCharType="separate"/>
            </w:r>
            <w:r>
              <w:rPr>
                <w:noProof/>
                <w:webHidden/>
              </w:rPr>
              <w:t>28</w:t>
            </w:r>
            <w:r>
              <w:rPr>
                <w:noProof/>
                <w:webHidden/>
              </w:rPr>
              <w:fldChar w:fldCharType="end"/>
            </w:r>
          </w:hyperlink>
        </w:p>
        <w:p w14:paraId="594747E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8" w:history="1">
            <w:r w:rsidRPr="00565E65">
              <w:rPr>
                <w:rStyle w:val="Hyperlink"/>
                <w:noProof/>
              </w:rPr>
              <w:t>HU-058 - Preferencias de notificación</w:t>
            </w:r>
            <w:r>
              <w:rPr>
                <w:noProof/>
                <w:webHidden/>
              </w:rPr>
              <w:tab/>
            </w:r>
            <w:r>
              <w:rPr>
                <w:noProof/>
                <w:webHidden/>
              </w:rPr>
              <w:fldChar w:fldCharType="begin"/>
            </w:r>
            <w:r>
              <w:rPr>
                <w:noProof/>
                <w:webHidden/>
              </w:rPr>
              <w:instrText xml:space="preserve"> PAGEREF _Toc234359018 \h </w:instrText>
            </w:r>
            <w:r>
              <w:rPr>
                <w:noProof/>
                <w:webHidden/>
              </w:rPr>
            </w:r>
            <w:r>
              <w:rPr>
                <w:noProof/>
                <w:webHidden/>
              </w:rPr>
              <w:fldChar w:fldCharType="separate"/>
            </w:r>
            <w:r>
              <w:rPr>
                <w:noProof/>
                <w:webHidden/>
              </w:rPr>
              <w:t>28</w:t>
            </w:r>
            <w:r>
              <w:rPr>
                <w:noProof/>
                <w:webHidden/>
              </w:rPr>
              <w:fldChar w:fldCharType="end"/>
            </w:r>
          </w:hyperlink>
        </w:p>
        <w:p w14:paraId="1E9F1CF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19" w:history="1">
            <w:r w:rsidRPr="00565E65">
              <w:rPr>
                <w:rStyle w:val="Hyperlink"/>
                <w:noProof/>
              </w:rPr>
              <w:t>HU-059 - Métodos de pago guardados</w:t>
            </w:r>
            <w:r>
              <w:rPr>
                <w:noProof/>
                <w:webHidden/>
              </w:rPr>
              <w:tab/>
            </w:r>
            <w:r>
              <w:rPr>
                <w:noProof/>
                <w:webHidden/>
              </w:rPr>
              <w:fldChar w:fldCharType="begin"/>
            </w:r>
            <w:r>
              <w:rPr>
                <w:noProof/>
                <w:webHidden/>
              </w:rPr>
              <w:instrText xml:space="preserve"> PAGEREF _Toc234359019 \h </w:instrText>
            </w:r>
            <w:r>
              <w:rPr>
                <w:noProof/>
                <w:webHidden/>
              </w:rPr>
            </w:r>
            <w:r>
              <w:rPr>
                <w:noProof/>
                <w:webHidden/>
              </w:rPr>
              <w:fldChar w:fldCharType="separate"/>
            </w:r>
            <w:r>
              <w:rPr>
                <w:noProof/>
                <w:webHidden/>
              </w:rPr>
              <w:t>29</w:t>
            </w:r>
            <w:r>
              <w:rPr>
                <w:noProof/>
                <w:webHidden/>
              </w:rPr>
              <w:fldChar w:fldCharType="end"/>
            </w:r>
          </w:hyperlink>
        </w:p>
        <w:p w14:paraId="5926658D"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0" w:history="1">
            <w:r w:rsidRPr="00565E65">
              <w:rPr>
                <w:rStyle w:val="Hyperlink"/>
                <w:noProof/>
              </w:rPr>
              <w:t>HU-060 - Programa de lealtad / puntos (Club)</w:t>
            </w:r>
            <w:r>
              <w:rPr>
                <w:noProof/>
                <w:webHidden/>
              </w:rPr>
              <w:tab/>
            </w:r>
            <w:r>
              <w:rPr>
                <w:noProof/>
                <w:webHidden/>
              </w:rPr>
              <w:fldChar w:fldCharType="begin"/>
            </w:r>
            <w:r>
              <w:rPr>
                <w:noProof/>
                <w:webHidden/>
              </w:rPr>
              <w:instrText xml:space="preserve"> PAGEREF _Toc234359020 \h </w:instrText>
            </w:r>
            <w:r>
              <w:rPr>
                <w:noProof/>
                <w:webHidden/>
              </w:rPr>
            </w:r>
            <w:r>
              <w:rPr>
                <w:noProof/>
                <w:webHidden/>
              </w:rPr>
              <w:fldChar w:fldCharType="separate"/>
            </w:r>
            <w:r>
              <w:rPr>
                <w:noProof/>
                <w:webHidden/>
              </w:rPr>
              <w:t>29</w:t>
            </w:r>
            <w:r>
              <w:rPr>
                <w:noProof/>
                <w:webHidden/>
              </w:rPr>
              <w:fldChar w:fldCharType="end"/>
            </w:r>
          </w:hyperlink>
        </w:p>
        <w:p w14:paraId="3112B2CE"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1" w:history="1">
            <w:r w:rsidRPr="00565E65">
              <w:rPr>
                <w:rStyle w:val="Hyperlink"/>
                <w:noProof/>
              </w:rPr>
              <w:t>HU-061 - Suscripción de reposición automática</w:t>
            </w:r>
            <w:r>
              <w:rPr>
                <w:noProof/>
                <w:webHidden/>
              </w:rPr>
              <w:tab/>
            </w:r>
            <w:r>
              <w:rPr>
                <w:noProof/>
                <w:webHidden/>
              </w:rPr>
              <w:fldChar w:fldCharType="begin"/>
            </w:r>
            <w:r>
              <w:rPr>
                <w:noProof/>
                <w:webHidden/>
              </w:rPr>
              <w:instrText xml:space="preserve"> PAGEREF _Toc234359021 \h </w:instrText>
            </w:r>
            <w:r>
              <w:rPr>
                <w:noProof/>
                <w:webHidden/>
              </w:rPr>
            </w:r>
            <w:r>
              <w:rPr>
                <w:noProof/>
                <w:webHidden/>
              </w:rPr>
              <w:fldChar w:fldCharType="separate"/>
            </w:r>
            <w:r>
              <w:rPr>
                <w:noProof/>
                <w:webHidden/>
              </w:rPr>
              <w:t>29</w:t>
            </w:r>
            <w:r>
              <w:rPr>
                <w:noProof/>
                <w:webHidden/>
              </w:rPr>
              <w:fldChar w:fldCharType="end"/>
            </w:r>
          </w:hyperlink>
        </w:p>
        <w:p w14:paraId="356267D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2" w:history="1">
            <w:r w:rsidRPr="00565E65">
              <w:rPr>
                <w:rStyle w:val="Hyperlink"/>
                <w:noProof/>
              </w:rPr>
              <w:t>HU-062 - Recordatorio de recompra</w:t>
            </w:r>
            <w:r>
              <w:rPr>
                <w:noProof/>
                <w:webHidden/>
              </w:rPr>
              <w:tab/>
            </w:r>
            <w:r>
              <w:rPr>
                <w:noProof/>
                <w:webHidden/>
              </w:rPr>
              <w:fldChar w:fldCharType="begin"/>
            </w:r>
            <w:r>
              <w:rPr>
                <w:noProof/>
                <w:webHidden/>
              </w:rPr>
              <w:instrText xml:space="preserve"> PAGEREF _Toc234359022 \h </w:instrText>
            </w:r>
            <w:r>
              <w:rPr>
                <w:noProof/>
                <w:webHidden/>
              </w:rPr>
            </w:r>
            <w:r>
              <w:rPr>
                <w:noProof/>
                <w:webHidden/>
              </w:rPr>
              <w:fldChar w:fldCharType="separate"/>
            </w:r>
            <w:r>
              <w:rPr>
                <w:noProof/>
                <w:webHidden/>
              </w:rPr>
              <w:t>29</w:t>
            </w:r>
            <w:r>
              <w:rPr>
                <w:noProof/>
                <w:webHidden/>
              </w:rPr>
              <w:fldChar w:fldCharType="end"/>
            </w:r>
          </w:hyperlink>
        </w:p>
        <w:p w14:paraId="1B36AF99"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23" w:history="1">
            <w:r w:rsidRPr="00565E65">
              <w:rPr>
                <w:rStyle w:val="Hyperlink"/>
                <w:noProof/>
              </w:rPr>
              <w:t>3.6 Notificaciones en tiempo real</w:t>
            </w:r>
            <w:r>
              <w:rPr>
                <w:noProof/>
                <w:webHidden/>
              </w:rPr>
              <w:tab/>
            </w:r>
            <w:r>
              <w:rPr>
                <w:noProof/>
                <w:webHidden/>
              </w:rPr>
              <w:fldChar w:fldCharType="begin"/>
            </w:r>
            <w:r>
              <w:rPr>
                <w:noProof/>
                <w:webHidden/>
              </w:rPr>
              <w:instrText xml:space="preserve"> PAGEREF _Toc234359023 \h </w:instrText>
            </w:r>
            <w:r>
              <w:rPr>
                <w:noProof/>
                <w:webHidden/>
              </w:rPr>
            </w:r>
            <w:r>
              <w:rPr>
                <w:noProof/>
                <w:webHidden/>
              </w:rPr>
              <w:fldChar w:fldCharType="separate"/>
            </w:r>
            <w:r>
              <w:rPr>
                <w:noProof/>
                <w:webHidden/>
              </w:rPr>
              <w:t>30</w:t>
            </w:r>
            <w:r>
              <w:rPr>
                <w:noProof/>
                <w:webHidden/>
              </w:rPr>
              <w:fldChar w:fldCharType="end"/>
            </w:r>
          </w:hyperlink>
        </w:p>
        <w:p w14:paraId="1BFB4A2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4" w:history="1">
            <w:r w:rsidRPr="00565E65">
              <w:rPr>
                <w:rStyle w:val="Hyperlink"/>
                <w:noProof/>
              </w:rPr>
              <w:t>HU-063 - Notificaciones en tiempo real (WebSockets)  [MCP]</w:t>
            </w:r>
            <w:r>
              <w:rPr>
                <w:noProof/>
                <w:webHidden/>
              </w:rPr>
              <w:tab/>
            </w:r>
            <w:r>
              <w:rPr>
                <w:noProof/>
                <w:webHidden/>
              </w:rPr>
              <w:fldChar w:fldCharType="begin"/>
            </w:r>
            <w:r>
              <w:rPr>
                <w:noProof/>
                <w:webHidden/>
              </w:rPr>
              <w:instrText xml:space="preserve"> PAGEREF _Toc234359024 \h </w:instrText>
            </w:r>
            <w:r>
              <w:rPr>
                <w:noProof/>
                <w:webHidden/>
              </w:rPr>
            </w:r>
            <w:r>
              <w:rPr>
                <w:noProof/>
                <w:webHidden/>
              </w:rPr>
              <w:fldChar w:fldCharType="separate"/>
            </w:r>
            <w:r>
              <w:rPr>
                <w:noProof/>
                <w:webHidden/>
              </w:rPr>
              <w:t>30</w:t>
            </w:r>
            <w:r>
              <w:rPr>
                <w:noProof/>
                <w:webHidden/>
              </w:rPr>
              <w:fldChar w:fldCharType="end"/>
            </w:r>
          </w:hyperlink>
        </w:p>
        <w:p w14:paraId="1258EEF9"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9025" w:history="1">
            <w:r w:rsidRPr="00565E65">
              <w:rPr>
                <w:rStyle w:val="Hyperlink"/>
                <w:noProof/>
              </w:rPr>
              <w:t>4. Sección III - Requisitos No Funcionales / Técnicos</w:t>
            </w:r>
            <w:r>
              <w:rPr>
                <w:noProof/>
                <w:webHidden/>
              </w:rPr>
              <w:tab/>
            </w:r>
            <w:r>
              <w:rPr>
                <w:noProof/>
                <w:webHidden/>
              </w:rPr>
              <w:fldChar w:fldCharType="begin"/>
            </w:r>
            <w:r>
              <w:rPr>
                <w:noProof/>
                <w:webHidden/>
              </w:rPr>
              <w:instrText xml:space="preserve"> PAGEREF _Toc234359025 \h </w:instrText>
            </w:r>
            <w:r>
              <w:rPr>
                <w:noProof/>
                <w:webHidden/>
              </w:rPr>
            </w:r>
            <w:r>
              <w:rPr>
                <w:noProof/>
                <w:webHidden/>
              </w:rPr>
              <w:fldChar w:fldCharType="separate"/>
            </w:r>
            <w:r>
              <w:rPr>
                <w:noProof/>
                <w:webHidden/>
              </w:rPr>
              <w:t>30</w:t>
            </w:r>
            <w:r>
              <w:rPr>
                <w:noProof/>
                <w:webHidden/>
              </w:rPr>
              <w:fldChar w:fldCharType="end"/>
            </w:r>
          </w:hyperlink>
        </w:p>
        <w:p w14:paraId="78D48565"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26" w:history="1">
            <w:r w:rsidRPr="00565E65">
              <w:rPr>
                <w:rStyle w:val="Hyperlink"/>
                <w:noProof/>
              </w:rPr>
              <w:t>4.1 Seguridad</w:t>
            </w:r>
            <w:r>
              <w:rPr>
                <w:noProof/>
                <w:webHidden/>
              </w:rPr>
              <w:tab/>
            </w:r>
            <w:r>
              <w:rPr>
                <w:noProof/>
                <w:webHidden/>
              </w:rPr>
              <w:fldChar w:fldCharType="begin"/>
            </w:r>
            <w:r>
              <w:rPr>
                <w:noProof/>
                <w:webHidden/>
              </w:rPr>
              <w:instrText xml:space="preserve"> PAGEREF _Toc234359026 \h </w:instrText>
            </w:r>
            <w:r>
              <w:rPr>
                <w:noProof/>
                <w:webHidden/>
              </w:rPr>
            </w:r>
            <w:r>
              <w:rPr>
                <w:noProof/>
                <w:webHidden/>
              </w:rPr>
              <w:fldChar w:fldCharType="separate"/>
            </w:r>
            <w:r>
              <w:rPr>
                <w:noProof/>
                <w:webHidden/>
              </w:rPr>
              <w:t>30</w:t>
            </w:r>
            <w:r>
              <w:rPr>
                <w:noProof/>
                <w:webHidden/>
              </w:rPr>
              <w:fldChar w:fldCharType="end"/>
            </w:r>
          </w:hyperlink>
        </w:p>
        <w:p w14:paraId="0C0E63B6"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7" w:history="1">
            <w:r w:rsidRPr="00565E65">
              <w:rPr>
                <w:rStyle w:val="Hyperlink"/>
                <w:noProof/>
              </w:rPr>
              <w:t>HU-064 - Rate limiting</w:t>
            </w:r>
            <w:r>
              <w:rPr>
                <w:noProof/>
                <w:webHidden/>
              </w:rPr>
              <w:tab/>
            </w:r>
            <w:r>
              <w:rPr>
                <w:noProof/>
                <w:webHidden/>
              </w:rPr>
              <w:fldChar w:fldCharType="begin"/>
            </w:r>
            <w:r>
              <w:rPr>
                <w:noProof/>
                <w:webHidden/>
              </w:rPr>
              <w:instrText xml:space="preserve"> PAGEREF _Toc234359027 \h </w:instrText>
            </w:r>
            <w:r>
              <w:rPr>
                <w:noProof/>
                <w:webHidden/>
              </w:rPr>
            </w:r>
            <w:r>
              <w:rPr>
                <w:noProof/>
                <w:webHidden/>
              </w:rPr>
              <w:fldChar w:fldCharType="separate"/>
            </w:r>
            <w:r>
              <w:rPr>
                <w:noProof/>
                <w:webHidden/>
              </w:rPr>
              <w:t>30</w:t>
            </w:r>
            <w:r>
              <w:rPr>
                <w:noProof/>
                <w:webHidden/>
              </w:rPr>
              <w:fldChar w:fldCharType="end"/>
            </w:r>
          </w:hyperlink>
        </w:p>
        <w:p w14:paraId="1F1405E0"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8" w:history="1">
            <w:r w:rsidRPr="00565E65">
              <w:rPr>
                <w:rStyle w:val="Hyperlink"/>
                <w:noProof/>
              </w:rPr>
              <w:t>HU-065 - Validación y saneamiento de inputs con Zod</w:t>
            </w:r>
            <w:r>
              <w:rPr>
                <w:noProof/>
                <w:webHidden/>
              </w:rPr>
              <w:tab/>
            </w:r>
            <w:r>
              <w:rPr>
                <w:noProof/>
                <w:webHidden/>
              </w:rPr>
              <w:fldChar w:fldCharType="begin"/>
            </w:r>
            <w:r>
              <w:rPr>
                <w:noProof/>
                <w:webHidden/>
              </w:rPr>
              <w:instrText xml:space="preserve"> PAGEREF _Toc234359028 \h </w:instrText>
            </w:r>
            <w:r>
              <w:rPr>
                <w:noProof/>
                <w:webHidden/>
              </w:rPr>
            </w:r>
            <w:r>
              <w:rPr>
                <w:noProof/>
                <w:webHidden/>
              </w:rPr>
              <w:fldChar w:fldCharType="separate"/>
            </w:r>
            <w:r>
              <w:rPr>
                <w:noProof/>
                <w:webHidden/>
              </w:rPr>
              <w:t>31</w:t>
            </w:r>
            <w:r>
              <w:rPr>
                <w:noProof/>
                <w:webHidden/>
              </w:rPr>
              <w:fldChar w:fldCharType="end"/>
            </w:r>
          </w:hyperlink>
        </w:p>
        <w:p w14:paraId="5E32242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29" w:history="1">
            <w:r w:rsidRPr="00565E65">
              <w:rPr>
                <w:rStyle w:val="Hyperlink"/>
                <w:noProof/>
                <w:lang w:val="en-US"/>
              </w:rPr>
              <w:t>HU-066 - Security headers (CSP, HSTS, X-Frame)</w:t>
            </w:r>
            <w:r>
              <w:rPr>
                <w:noProof/>
                <w:webHidden/>
              </w:rPr>
              <w:tab/>
            </w:r>
            <w:r>
              <w:rPr>
                <w:noProof/>
                <w:webHidden/>
              </w:rPr>
              <w:fldChar w:fldCharType="begin"/>
            </w:r>
            <w:r>
              <w:rPr>
                <w:noProof/>
                <w:webHidden/>
              </w:rPr>
              <w:instrText xml:space="preserve"> PAGEREF _Toc234359029 \h </w:instrText>
            </w:r>
            <w:r>
              <w:rPr>
                <w:noProof/>
                <w:webHidden/>
              </w:rPr>
            </w:r>
            <w:r>
              <w:rPr>
                <w:noProof/>
                <w:webHidden/>
              </w:rPr>
              <w:fldChar w:fldCharType="separate"/>
            </w:r>
            <w:r>
              <w:rPr>
                <w:noProof/>
                <w:webHidden/>
              </w:rPr>
              <w:t>31</w:t>
            </w:r>
            <w:r>
              <w:rPr>
                <w:noProof/>
                <w:webHidden/>
              </w:rPr>
              <w:fldChar w:fldCharType="end"/>
            </w:r>
          </w:hyperlink>
        </w:p>
        <w:p w14:paraId="44A2252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0" w:history="1">
            <w:r w:rsidRPr="00565E65">
              <w:rPr>
                <w:rStyle w:val="Hyperlink"/>
                <w:noProof/>
              </w:rPr>
              <w:t>HU-067 - Logs de auditoría de seguridad</w:t>
            </w:r>
            <w:r>
              <w:rPr>
                <w:noProof/>
                <w:webHidden/>
              </w:rPr>
              <w:tab/>
            </w:r>
            <w:r>
              <w:rPr>
                <w:noProof/>
                <w:webHidden/>
              </w:rPr>
              <w:fldChar w:fldCharType="begin"/>
            </w:r>
            <w:r>
              <w:rPr>
                <w:noProof/>
                <w:webHidden/>
              </w:rPr>
              <w:instrText xml:space="preserve"> PAGEREF _Toc234359030 \h </w:instrText>
            </w:r>
            <w:r>
              <w:rPr>
                <w:noProof/>
                <w:webHidden/>
              </w:rPr>
            </w:r>
            <w:r>
              <w:rPr>
                <w:noProof/>
                <w:webHidden/>
              </w:rPr>
              <w:fldChar w:fldCharType="separate"/>
            </w:r>
            <w:r>
              <w:rPr>
                <w:noProof/>
                <w:webHidden/>
              </w:rPr>
              <w:t>31</w:t>
            </w:r>
            <w:r>
              <w:rPr>
                <w:noProof/>
                <w:webHidden/>
              </w:rPr>
              <w:fldChar w:fldCharType="end"/>
            </w:r>
          </w:hyperlink>
        </w:p>
        <w:p w14:paraId="1B78A828"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31" w:history="1">
            <w:r w:rsidRPr="00565E65">
              <w:rPr>
                <w:rStyle w:val="Hyperlink"/>
                <w:noProof/>
              </w:rPr>
              <w:t>4.2 Observabilidad</w:t>
            </w:r>
            <w:r>
              <w:rPr>
                <w:noProof/>
                <w:webHidden/>
              </w:rPr>
              <w:tab/>
            </w:r>
            <w:r>
              <w:rPr>
                <w:noProof/>
                <w:webHidden/>
              </w:rPr>
              <w:fldChar w:fldCharType="begin"/>
            </w:r>
            <w:r>
              <w:rPr>
                <w:noProof/>
                <w:webHidden/>
              </w:rPr>
              <w:instrText xml:space="preserve"> PAGEREF _Toc234359031 \h </w:instrText>
            </w:r>
            <w:r>
              <w:rPr>
                <w:noProof/>
                <w:webHidden/>
              </w:rPr>
            </w:r>
            <w:r>
              <w:rPr>
                <w:noProof/>
                <w:webHidden/>
              </w:rPr>
              <w:fldChar w:fldCharType="separate"/>
            </w:r>
            <w:r>
              <w:rPr>
                <w:noProof/>
                <w:webHidden/>
              </w:rPr>
              <w:t>31</w:t>
            </w:r>
            <w:r>
              <w:rPr>
                <w:noProof/>
                <w:webHidden/>
              </w:rPr>
              <w:fldChar w:fldCharType="end"/>
            </w:r>
          </w:hyperlink>
        </w:p>
        <w:p w14:paraId="7ED7CF9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2" w:history="1">
            <w:r w:rsidRPr="00565E65">
              <w:rPr>
                <w:rStyle w:val="Hyperlink"/>
                <w:noProof/>
              </w:rPr>
              <w:t>HU-068 - Logging estructurado</w:t>
            </w:r>
            <w:r>
              <w:rPr>
                <w:noProof/>
                <w:webHidden/>
              </w:rPr>
              <w:tab/>
            </w:r>
            <w:r>
              <w:rPr>
                <w:noProof/>
                <w:webHidden/>
              </w:rPr>
              <w:fldChar w:fldCharType="begin"/>
            </w:r>
            <w:r>
              <w:rPr>
                <w:noProof/>
                <w:webHidden/>
              </w:rPr>
              <w:instrText xml:space="preserve"> PAGEREF _Toc234359032 \h </w:instrText>
            </w:r>
            <w:r>
              <w:rPr>
                <w:noProof/>
                <w:webHidden/>
              </w:rPr>
            </w:r>
            <w:r>
              <w:rPr>
                <w:noProof/>
                <w:webHidden/>
              </w:rPr>
              <w:fldChar w:fldCharType="separate"/>
            </w:r>
            <w:r>
              <w:rPr>
                <w:noProof/>
                <w:webHidden/>
              </w:rPr>
              <w:t>31</w:t>
            </w:r>
            <w:r>
              <w:rPr>
                <w:noProof/>
                <w:webHidden/>
              </w:rPr>
              <w:fldChar w:fldCharType="end"/>
            </w:r>
          </w:hyperlink>
        </w:p>
        <w:p w14:paraId="38438B2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3" w:history="1">
            <w:r w:rsidRPr="00565E65">
              <w:rPr>
                <w:rStyle w:val="Hyperlink"/>
                <w:noProof/>
              </w:rPr>
              <w:t>HU-069 - Error tracking con PostHog</w:t>
            </w:r>
            <w:r>
              <w:rPr>
                <w:noProof/>
                <w:webHidden/>
              </w:rPr>
              <w:tab/>
            </w:r>
            <w:r>
              <w:rPr>
                <w:noProof/>
                <w:webHidden/>
              </w:rPr>
              <w:fldChar w:fldCharType="begin"/>
            </w:r>
            <w:r>
              <w:rPr>
                <w:noProof/>
                <w:webHidden/>
              </w:rPr>
              <w:instrText xml:space="preserve"> PAGEREF _Toc234359033 \h </w:instrText>
            </w:r>
            <w:r>
              <w:rPr>
                <w:noProof/>
                <w:webHidden/>
              </w:rPr>
            </w:r>
            <w:r>
              <w:rPr>
                <w:noProof/>
                <w:webHidden/>
              </w:rPr>
              <w:fldChar w:fldCharType="separate"/>
            </w:r>
            <w:r>
              <w:rPr>
                <w:noProof/>
                <w:webHidden/>
              </w:rPr>
              <w:t>32</w:t>
            </w:r>
            <w:r>
              <w:rPr>
                <w:noProof/>
                <w:webHidden/>
              </w:rPr>
              <w:fldChar w:fldCharType="end"/>
            </w:r>
          </w:hyperlink>
        </w:p>
        <w:p w14:paraId="123E331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4" w:history="1">
            <w:r w:rsidRPr="00565E65">
              <w:rPr>
                <w:rStyle w:val="Hyperlink"/>
                <w:noProof/>
              </w:rPr>
              <w:t>HU-070 - APM y métricas de rendimiento</w:t>
            </w:r>
            <w:r>
              <w:rPr>
                <w:noProof/>
                <w:webHidden/>
              </w:rPr>
              <w:tab/>
            </w:r>
            <w:r>
              <w:rPr>
                <w:noProof/>
                <w:webHidden/>
              </w:rPr>
              <w:fldChar w:fldCharType="begin"/>
            </w:r>
            <w:r>
              <w:rPr>
                <w:noProof/>
                <w:webHidden/>
              </w:rPr>
              <w:instrText xml:space="preserve"> PAGEREF _Toc234359034 \h </w:instrText>
            </w:r>
            <w:r>
              <w:rPr>
                <w:noProof/>
                <w:webHidden/>
              </w:rPr>
            </w:r>
            <w:r>
              <w:rPr>
                <w:noProof/>
                <w:webHidden/>
              </w:rPr>
              <w:fldChar w:fldCharType="separate"/>
            </w:r>
            <w:r>
              <w:rPr>
                <w:noProof/>
                <w:webHidden/>
              </w:rPr>
              <w:t>32</w:t>
            </w:r>
            <w:r>
              <w:rPr>
                <w:noProof/>
                <w:webHidden/>
              </w:rPr>
              <w:fldChar w:fldCharType="end"/>
            </w:r>
          </w:hyperlink>
        </w:p>
        <w:p w14:paraId="773B67C6"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5" w:history="1">
            <w:r w:rsidRPr="00565E65">
              <w:rPr>
                <w:rStyle w:val="Hyperlink"/>
                <w:noProof/>
              </w:rPr>
              <w:t>HU-071 - Alertas y monitoreo de uptime</w:t>
            </w:r>
            <w:r>
              <w:rPr>
                <w:noProof/>
                <w:webHidden/>
              </w:rPr>
              <w:tab/>
            </w:r>
            <w:r>
              <w:rPr>
                <w:noProof/>
                <w:webHidden/>
              </w:rPr>
              <w:fldChar w:fldCharType="begin"/>
            </w:r>
            <w:r>
              <w:rPr>
                <w:noProof/>
                <w:webHidden/>
              </w:rPr>
              <w:instrText xml:space="preserve"> PAGEREF _Toc234359035 \h </w:instrText>
            </w:r>
            <w:r>
              <w:rPr>
                <w:noProof/>
                <w:webHidden/>
              </w:rPr>
            </w:r>
            <w:r>
              <w:rPr>
                <w:noProof/>
                <w:webHidden/>
              </w:rPr>
              <w:fldChar w:fldCharType="separate"/>
            </w:r>
            <w:r>
              <w:rPr>
                <w:noProof/>
                <w:webHidden/>
              </w:rPr>
              <w:t>32</w:t>
            </w:r>
            <w:r>
              <w:rPr>
                <w:noProof/>
                <w:webHidden/>
              </w:rPr>
              <w:fldChar w:fldCharType="end"/>
            </w:r>
          </w:hyperlink>
        </w:p>
        <w:p w14:paraId="3D091662"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36" w:history="1">
            <w:r w:rsidRPr="00565E65">
              <w:rPr>
                <w:rStyle w:val="Hyperlink"/>
                <w:noProof/>
              </w:rPr>
              <w:t>4.3 Testing</w:t>
            </w:r>
            <w:r>
              <w:rPr>
                <w:noProof/>
                <w:webHidden/>
              </w:rPr>
              <w:tab/>
            </w:r>
            <w:r>
              <w:rPr>
                <w:noProof/>
                <w:webHidden/>
              </w:rPr>
              <w:fldChar w:fldCharType="begin"/>
            </w:r>
            <w:r>
              <w:rPr>
                <w:noProof/>
                <w:webHidden/>
              </w:rPr>
              <w:instrText xml:space="preserve"> PAGEREF _Toc234359036 \h </w:instrText>
            </w:r>
            <w:r>
              <w:rPr>
                <w:noProof/>
                <w:webHidden/>
              </w:rPr>
            </w:r>
            <w:r>
              <w:rPr>
                <w:noProof/>
                <w:webHidden/>
              </w:rPr>
              <w:fldChar w:fldCharType="separate"/>
            </w:r>
            <w:r>
              <w:rPr>
                <w:noProof/>
                <w:webHidden/>
              </w:rPr>
              <w:t>33</w:t>
            </w:r>
            <w:r>
              <w:rPr>
                <w:noProof/>
                <w:webHidden/>
              </w:rPr>
              <w:fldChar w:fldCharType="end"/>
            </w:r>
          </w:hyperlink>
        </w:p>
        <w:p w14:paraId="20AC866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7" w:history="1">
            <w:r w:rsidRPr="00565E65">
              <w:rPr>
                <w:rStyle w:val="Hyperlink"/>
                <w:noProof/>
              </w:rPr>
              <w:t>HU-072 - Tests de integración de flujos críticos</w:t>
            </w:r>
            <w:r>
              <w:rPr>
                <w:noProof/>
                <w:webHidden/>
              </w:rPr>
              <w:tab/>
            </w:r>
            <w:r>
              <w:rPr>
                <w:noProof/>
                <w:webHidden/>
              </w:rPr>
              <w:fldChar w:fldCharType="begin"/>
            </w:r>
            <w:r>
              <w:rPr>
                <w:noProof/>
                <w:webHidden/>
              </w:rPr>
              <w:instrText xml:space="preserve"> PAGEREF _Toc234359037 \h </w:instrText>
            </w:r>
            <w:r>
              <w:rPr>
                <w:noProof/>
                <w:webHidden/>
              </w:rPr>
            </w:r>
            <w:r>
              <w:rPr>
                <w:noProof/>
                <w:webHidden/>
              </w:rPr>
              <w:fldChar w:fldCharType="separate"/>
            </w:r>
            <w:r>
              <w:rPr>
                <w:noProof/>
                <w:webHidden/>
              </w:rPr>
              <w:t>33</w:t>
            </w:r>
            <w:r>
              <w:rPr>
                <w:noProof/>
                <w:webHidden/>
              </w:rPr>
              <w:fldChar w:fldCharType="end"/>
            </w:r>
          </w:hyperlink>
        </w:p>
        <w:p w14:paraId="15AC8D8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8" w:history="1">
            <w:r w:rsidRPr="00565E65">
              <w:rPr>
                <w:rStyle w:val="Hyperlink"/>
                <w:noProof/>
              </w:rPr>
              <w:t>HU-073 - Tests unitarios</w:t>
            </w:r>
            <w:r>
              <w:rPr>
                <w:noProof/>
                <w:webHidden/>
              </w:rPr>
              <w:tab/>
            </w:r>
            <w:r>
              <w:rPr>
                <w:noProof/>
                <w:webHidden/>
              </w:rPr>
              <w:fldChar w:fldCharType="begin"/>
            </w:r>
            <w:r>
              <w:rPr>
                <w:noProof/>
                <w:webHidden/>
              </w:rPr>
              <w:instrText xml:space="preserve"> PAGEREF _Toc234359038 \h </w:instrText>
            </w:r>
            <w:r>
              <w:rPr>
                <w:noProof/>
                <w:webHidden/>
              </w:rPr>
            </w:r>
            <w:r>
              <w:rPr>
                <w:noProof/>
                <w:webHidden/>
              </w:rPr>
              <w:fldChar w:fldCharType="separate"/>
            </w:r>
            <w:r>
              <w:rPr>
                <w:noProof/>
                <w:webHidden/>
              </w:rPr>
              <w:t>33</w:t>
            </w:r>
            <w:r>
              <w:rPr>
                <w:noProof/>
                <w:webHidden/>
              </w:rPr>
              <w:fldChar w:fldCharType="end"/>
            </w:r>
          </w:hyperlink>
        </w:p>
        <w:p w14:paraId="17BE8721"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39" w:history="1">
            <w:r w:rsidRPr="00565E65">
              <w:rPr>
                <w:rStyle w:val="Hyperlink"/>
                <w:noProof/>
                <w:lang w:val="en-US"/>
              </w:rPr>
              <w:t>HU-074 - Tests end-to-end (Playwright)</w:t>
            </w:r>
            <w:r>
              <w:rPr>
                <w:noProof/>
                <w:webHidden/>
              </w:rPr>
              <w:tab/>
            </w:r>
            <w:r>
              <w:rPr>
                <w:noProof/>
                <w:webHidden/>
              </w:rPr>
              <w:fldChar w:fldCharType="begin"/>
            </w:r>
            <w:r>
              <w:rPr>
                <w:noProof/>
                <w:webHidden/>
              </w:rPr>
              <w:instrText xml:space="preserve"> PAGEREF _Toc234359039 \h </w:instrText>
            </w:r>
            <w:r>
              <w:rPr>
                <w:noProof/>
                <w:webHidden/>
              </w:rPr>
            </w:r>
            <w:r>
              <w:rPr>
                <w:noProof/>
                <w:webHidden/>
              </w:rPr>
              <w:fldChar w:fldCharType="separate"/>
            </w:r>
            <w:r>
              <w:rPr>
                <w:noProof/>
                <w:webHidden/>
              </w:rPr>
              <w:t>33</w:t>
            </w:r>
            <w:r>
              <w:rPr>
                <w:noProof/>
                <w:webHidden/>
              </w:rPr>
              <w:fldChar w:fldCharType="end"/>
            </w:r>
          </w:hyperlink>
        </w:p>
        <w:p w14:paraId="0352C5F9"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40" w:history="1">
            <w:r w:rsidRPr="00565E65">
              <w:rPr>
                <w:rStyle w:val="Hyperlink"/>
                <w:noProof/>
              </w:rPr>
              <w:t>4.4 DevOps</w:t>
            </w:r>
            <w:r>
              <w:rPr>
                <w:noProof/>
                <w:webHidden/>
              </w:rPr>
              <w:tab/>
            </w:r>
            <w:r>
              <w:rPr>
                <w:noProof/>
                <w:webHidden/>
              </w:rPr>
              <w:fldChar w:fldCharType="begin"/>
            </w:r>
            <w:r>
              <w:rPr>
                <w:noProof/>
                <w:webHidden/>
              </w:rPr>
              <w:instrText xml:space="preserve"> PAGEREF _Toc234359040 \h </w:instrText>
            </w:r>
            <w:r>
              <w:rPr>
                <w:noProof/>
                <w:webHidden/>
              </w:rPr>
            </w:r>
            <w:r>
              <w:rPr>
                <w:noProof/>
                <w:webHidden/>
              </w:rPr>
              <w:fldChar w:fldCharType="separate"/>
            </w:r>
            <w:r>
              <w:rPr>
                <w:noProof/>
                <w:webHidden/>
              </w:rPr>
              <w:t>33</w:t>
            </w:r>
            <w:r>
              <w:rPr>
                <w:noProof/>
                <w:webHidden/>
              </w:rPr>
              <w:fldChar w:fldCharType="end"/>
            </w:r>
          </w:hyperlink>
        </w:p>
        <w:p w14:paraId="198191C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1" w:history="1">
            <w:r w:rsidRPr="00565E65">
              <w:rPr>
                <w:rStyle w:val="Hyperlink"/>
                <w:noProof/>
              </w:rPr>
              <w:t>HU-075 - Containerización y CI/CD</w:t>
            </w:r>
            <w:r>
              <w:rPr>
                <w:noProof/>
                <w:webHidden/>
              </w:rPr>
              <w:tab/>
            </w:r>
            <w:r>
              <w:rPr>
                <w:noProof/>
                <w:webHidden/>
              </w:rPr>
              <w:fldChar w:fldCharType="begin"/>
            </w:r>
            <w:r>
              <w:rPr>
                <w:noProof/>
                <w:webHidden/>
              </w:rPr>
              <w:instrText xml:space="preserve"> PAGEREF _Toc234359041 \h </w:instrText>
            </w:r>
            <w:r>
              <w:rPr>
                <w:noProof/>
                <w:webHidden/>
              </w:rPr>
            </w:r>
            <w:r>
              <w:rPr>
                <w:noProof/>
                <w:webHidden/>
              </w:rPr>
              <w:fldChar w:fldCharType="separate"/>
            </w:r>
            <w:r>
              <w:rPr>
                <w:noProof/>
                <w:webHidden/>
              </w:rPr>
              <w:t>33</w:t>
            </w:r>
            <w:r>
              <w:rPr>
                <w:noProof/>
                <w:webHidden/>
              </w:rPr>
              <w:fldChar w:fldCharType="end"/>
            </w:r>
          </w:hyperlink>
        </w:p>
        <w:p w14:paraId="1AC2ABEF"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2" w:history="1">
            <w:r w:rsidRPr="00565E65">
              <w:rPr>
                <w:rStyle w:val="Hyperlink"/>
                <w:noProof/>
              </w:rPr>
              <w:t>HU-076 - Backups automatizados de MongoDB Atlas</w:t>
            </w:r>
            <w:r>
              <w:rPr>
                <w:noProof/>
                <w:webHidden/>
              </w:rPr>
              <w:tab/>
            </w:r>
            <w:r>
              <w:rPr>
                <w:noProof/>
                <w:webHidden/>
              </w:rPr>
              <w:fldChar w:fldCharType="begin"/>
            </w:r>
            <w:r>
              <w:rPr>
                <w:noProof/>
                <w:webHidden/>
              </w:rPr>
              <w:instrText xml:space="preserve"> PAGEREF _Toc234359042 \h </w:instrText>
            </w:r>
            <w:r>
              <w:rPr>
                <w:noProof/>
                <w:webHidden/>
              </w:rPr>
            </w:r>
            <w:r>
              <w:rPr>
                <w:noProof/>
                <w:webHidden/>
              </w:rPr>
              <w:fldChar w:fldCharType="separate"/>
            </w:r>
            <w:r>
              <w:rPr>
                <w:noProof/>
                <w:webHidden/>
              </w:rPr>
              <w:t>34</w:t>
            </w:r>
            <w:r>
              <w:rPr>
                <w:noProof/>
                <w:webHidden/>
              </w:rPr>
              <w:fldChar w:fldCharType="end"/>
            </w:r>
          </w:hyperlink>
        </w:p>
        <w:p w14:paraId="394AA71F"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3" w:history="1">
            <w:r w:rsidRPr="00565E65">
              <w:rPr>
                <w:rStyle w:val="Hyperlink"/>
                <w:noProof/>
              </w:rPr>
              <w:t>HU-077 - Ambiente de staging separado</w:t>
            </w:r>
            <w:r>
              <w:rPr>
                <w:noProof/>
                <w:webHidden/>
              </w:rPr>
              <w:tab/>
            </w:r>
            <w:r>
              <w:rPr>
                <w:noProof/>
                <w:webHidden/>
              </w:rPr>
              <w:fldChar w:fldCharType="begin"/>
            </w:r>
            <w:r>
              <w:rPr>
                <w:noProof/>
                <w:webHidden/>
              </w:rPr>
              <w:instrText xml:space="preserve"> PAGEREF _Toc234359043 \h </w:instrText>
            </w:r>
            <w:r>
              <w:rPr>
                <w:noProof/>
                <w:webHidden/>
              </w:rPr>
            </w:r>
            <w:r>
              <w:rPr>
                <w:noProof/>
                <w:webHidden/>
              </w:rPr>
              <w:fldChar w:fldCharType="separate"/>
            </w:r>
            <w:r>
              <w:rPr>
                <w:noProof/>
                <w:webHidden/>
              </w:rPr>
              <w:t>34</w:t>
            </w:r>
            <w:r>
              <w:rPr>
                <w:noProof/>
                <w:webHidden/>
              </w:rPr>
              <w:fldChar w:fldCharType="end"/>
            </w:r>
          </w:hyperlink>
        </w:p>
        <w:p w14:paraId="7FFA2C0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4" w:history="1">
            <w:r w:rsidRPr="00565E65">
              <w:rPr>
                <w:rStyle w:val="Hyperlink"/>
                <w:noProof/>
              </w:rPr>
              <w:t>HU-078 - Estrategia de rollback</w:t>
            </w:r>
            <w:r>
              <w:rPr>
                <w:noProof/>
                <w:webHidden/>
              </w:rPr>
              <w:tab/>
            </w:r>
            <w:r>
              <w:rPr>
                <w:noProof/>
                <w:webHidden/>
              </w:rPr>
              <w:fldChar w:fldCharType="begin"/>
            </w:r>
            <w:r>
              <w:rPr>
                <w:noProof/>
                <w:webHidden/>
              </w:rPr>
              <w:instrText xml:space="preserve"> PAGEREF _Toc234359044 \h </w:instrText>
            </w:r>
            <w:r>
              <w:rPr>
                <w:noProof/>
                <w:webHidden/>
              </w:rPr>
            </w:r>
            <w:r>
              <w:rPr>
                <w:noProof/>
                <w:webHidden/>
              </w:rPr>
              <w:fldChar w:fldCharType="separate"/>
            </w:r>
            <w:r>
              <w:rPr>
                <w:noProof/>
                <w:webHidden/>
              </w:rPr>
              <w:t>34</w:t>
            </w:r>
            <w:r>
              <w:rPr>
                <w:noProof/>
                <w:webHidden/>
              </w:rPr>
              <w:fldChar w:fldCharType="end"/>
            </w:r>
          </w:hyperlink>
        </w:p>
        <w:p w14:paraId="3B78B5C1"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45" w:history="1">
            <w:r w:rsidRPr="00565E65">
              <w:rPr>
                <w:rStyle w:val="Hyperlink"/>
                <w:noProof/>
              </w:rPr>
              <w:t>4.5 Escalabilidad</w:t>
            </w:r>
            <w:r>
              <w:rPr>
                <w:noProof/>
                <w:webHidden/>
              </w:rPr>
              <w:tab/>
            </w:r>
            <w:r>
              <w:rPr>
                <w:noProof/>
                <w:webHidden/>
              </w:rPr>
              <w:fldChar w:fldCharType="begin"/>
            </w:r>
            <w:r>
              <w:rPr>
                <w:noProof/>
                <w:webHidden/>
              </w:rPr>
              <w:instrText xml:space="preserve"> PAGEREF _Toc234359045 \h </w:instrText>
            </w:r>
            <w:r>
              <w:rPr>
                <w:noProof/>
                <w:webHidden/>
              </w:rPr>
            </w:r>
            <w:r>
              <w:rPr>
                <w:noProof/>
                <w:webHidden/>
              </w:rPr>
              <w:fldChar w:fldCharType="separate"/>
            </w:r>
            <w:r>
              <w:rPr>
                <w:noProof/>
                <w:webHidden/>
              </w:rPr>
              <w:t>34</w:t>
            </w:r>
            <w:r>
              <w:rPr>
                <w:noProof/>
                <w:webHidden/>
              </w:rPr>
              <w:fldChar w:fldCharType="end"/>
            </w:r>
          </w:hyperlink>
        </w:p>
        <w:p w14:paraId="20E18E73"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6" w:history="1">
            <w:r w:rsidRPr="00565E65">
              <w:rPr>
                <w:rStyle w:val="Hyperlink"/>
                <w:noProof/>
              </w:rPr>
              <w:t>HU-079 - Cache de catálogo con Redis</w:t>
            </w:r>
            <w:r>
              <w:rPr>
                <w:noProof/>
                <w:webHidden/>
              </w:rPr>
              <w:tab/>
            </w:r>
            <w:r>
              <w:rPr>
                <w:noProof/>
                <w:webHidden/>
              </w:rPr>
              <w:fldChar w:fldCharType="begin"/>
            </w:r>
            <w:r>
              <w:rPr>
                <w:noProof/>
                <w:webHidden/>
              </w:rPr>
              <w:instrText xml:space="preserve"> PAGEREF _Toc234359046 \h </w:instrText>
            </w:r>
            <w:r>
              <w:rPr>
                <w:noProof/>
                <w:webHidden/>
              </w:rPr>
            </w:r>
            <w:r>
              <w:rPr>
                <w:noProof/>
                <w:webHidden/>
              </w:rPr>
              <w:fldChar w:fldCharType="separate"/>
            </w:r>
            <w:r>
              <w:rPr>
                <w:noProof/>
                <w:webHidden/>
              </w:rPr>
              <w:t>34</w:t>
            </w:r>
            <w:r>
              <w:rPr>
                <w:noProof/>
                <w:webHidden/>
              </w:rPr>
              <w:fldChar w:fldCharType="end"/>
            </w:r>
          </w:hyperlink>
        </w:p>
        <w:p w14:paraId="08228362"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7" w:history="1">
            <w:r w:rsidRPr="00565E65">
              <w:rPr>
                <w:rStyle w:val="Hyperlink"/>
                <w:noProof/>
              </w:rPr>
              <w:t>HU-080 - Entrega de imágenes vía Cloudinary (CDN)</w:t>
            </w:r>
            <w:r>
              <w:rPr>
                <w:noProof/>
                <w:webHidden/>
              </w:rPr>
              <w:tab/>
            </w:r>
            <w:r>
              <w:rPr>
                <w:noProof/>
                <w:webHidden/>
              </w:rPr>
              <w:fldChar w:fldCharType="begin"/>
            </w:r>
            <w:r>
              <w:rPr>
                <w:noProof/>
                <w:webHidden/>
              </w:rPr>
              <w:instrText xml:space="preserve"> PAGEREF _Toc234359047 \h </w:instrText>
            </w:r>
            <w:r>
              <w:rPr>
                <w:noProof/>
                <w:webHidden/>
              </w:rPr>
            </w:r>
            <w:r>
              <w:rPr>
                <w:noProof/>
                <w:webHidden/>
              </w:rPr>
              <w:fldChar w:fldCharType="separate"/>
            </w:r>
            <w:r>
              <w:rPr>
                <w:noProof/>
                <w:webHidden/>
              </w:rPr>
              <w:t>35</w:t>
            </w:r>
            <w:r>
              <w:rPr>
                <w:noProof/>
                <w:webHidden/>
              </w:rPr>
              <w:fldChar w:fldCharType="end"/>
            </w:r>
          </w:hyperlink>
        </w:p>
        <w:p w14:paraId="2F170385"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48" w:history="1">
            <w:r w:rsidRPr="00565E65">
              <w:rPr>
                <w:rStyle w:val="Hyperlink"/>
                <w:noProof/>
              </w:rPr>
              <w:t>HU-081 - Cola de emails y trabajos en background</w:t>
            </w:r>
            <w:r>
              <w:rPr>
                <w:noProof/>
                <w:webHidden/>
              </w:rPr>
              <w:tab/>
            </w:r>
            <w:r>
              <w:rPr>
                <w:noProof/>
                <w:webHidden/>
              </w:rPr>
              <w:fldChar w:fldCharType="begin"/>
            </w:r>
            <w:r>
              <w:rPr>
                <w:noProof/>
                <w:webHidden/>
              </w:rPr>
              <w:instrText xml:space="preserve"> PAGEREF _Toc234359048 \h </w:instrText>
            </w:r>
            <w:r>
              <w:rPr>
                <w:noProof/>
                <w:webHidden/>
              </w:rPr>
            </w:r>
            <w:r>
              <w:rPr>
                <w:noProof/>
                <w:webHidden/>
              </w:rPr>
              <w:fldChar w:fldCharType="separate"/>
            </w:r>
            <w:r>
              <w:rPr>
                <w:noProof/>
                <w:webHidden/>
              </w:rPr>
              <w:t>35</w:t>
            </w:r>
            <w:r>
              <w:rPr>
                <w:noProof/>
                <w:webHidden/>
              </w:rPr>
              <w:fldChar w:fldCharType="end"/>
            </w:r>
          </w:hyperlink>
        </w:p>
        <w:p w14:paraId="20EED2A5"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49" w:history="1">
            <w:r w:rsidRPr="00565E65">
              <w:rPr>
                <w:rStyle w:val="Hyperlink"/>
                <w:noProof/>
              </w:rPr>
              <w:t>4.6 Rendimiento</w:t>
            </w:r>
            <w:r>
              <w:rPr>
                <w:noProof/>
                <w:webHidden/>
              </w:rPr>
              <w:tab/>
            </w:r>
            <w:r>
              <w:rPr>
                <w:noProof/>
                <w:webHidden/>
              </w:rPr>
              <w:fldChar w:fldCharType="begin"/>
            </w:r>
            <w:r>
              <w:rPr>
                <w:noProof/>
                <w:webHidden/>
              </w:rPr>
              <w:instrText xml:space="preserve"> PAGEREF _Toc234359049 \h </w:instrText>
            </w:r>
            <w:r>
              <w:rPr>
                <w:noProof/>
                <w:webHidden/>
              </w:rPr>
            </w:r>
            <w:r>
              <w:rPr>
                <w:noProof/>
                <w:webHidden/>
              </w:rPr>
              <w:fldChar w:fldCharType="separate"/>
            </w:r>
            <w:r>
              <w:rPr>
                <w:noProof/>
                <w:webHidden/>
              </w:rPr>
              <w:t>35</w:t>
            </w:r>
            <w:r>
              <w:rPr>
                <w:noProof/>
                <w:webHidden/>
              </w:rPr>
              <w:fldChar w:fldCharType="end"/>
            </w:r>
          </w:hyperlink>
        </w:p>
        <w:p w14:paraId="0513C8CE"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0" w:history="1">
            <w:r w:rsidRPr="00565E65">
              <w:rPr>
                <w:rStyle w:val="Hyperlink"/>
                <w:noProof/>
              </w:rPr>
              <w:t>HU-082 - Optimización de imágenes (Cloudinary, lazy load)</w:t>
            </w:r>
            <w:r>
              <w:rPr>
                <w:noProof/>
                <w:webHidden/>
              </w:rPr>
              <w:tab/>
            </w:r>
            <w:r>
              <w:rPr>
                <w:noProof/>
                <w:webHidden/>
              </w:rPr>
              <w:fldChar w:fldCharType="begin"/>
            </w:r>
            <w:r>
              <w:rPr>
                <w:noProof/>
                <w:webHidden/>
              </w:rPr>
              <w:instrText xml:space="preserve"> PAGEREF _Toc234359050 \h </w:instrText>
            </w:r>
            <w:r>
              <w:rPr>
                <w:noProof/>
                <w:webHidden/>
              </w:rPr>
            </w:r>
            <w:r>
              <w:rPr>
                <w:noProof/>
                <w:webHidden/>
              </w:rPr>
              <w:fldChar w:fldCharType="separate"/>
            </w:r>
            <w:r>
              <w:rPr>
                <w:noProof/>
                <w:webHidden/>
              </w:rPr>
              <w:t>35</w:t>
            </w:r>
            <w:r>
              <w:rPr>
                <w:noProof/>
                <w:webHidden/>
              </w:rPr>
              <w:fldChar w:fldCharType="end"/>
            </w:r>
          </w:hyperlink>
        </w:p>
        <w:p w14:paraId="630B378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1" w:history="1">
            <w:r w:rsidRPr="00565E65">
              <w:rPr>
                <w:rStyle w:val="Hyperlink"/>
                <w:noProof/>
              </w:rPr>
              <w:t>HU-083 - Cache HTTP (ETags, Cache-Control)</w:t>
            </w:r>
            <w:r>
              <w:rPr>
                <w:noProof/>
                <w:webHidden/>
              </w:rPr>
              <w:tab/>
            </w:r>
            <w:r>
              <w:rPr>
                <w:noProof/>
                <w:webHidden/>
              </w:rPr>
              <w:fldChar w:fldCharType="begin"/>
            </w:r>
            <w:r>
              <w:rPr>
                <w:noProof/>
                <w:webHidden/>
              </w:rPr>
              <w:instrText xml:space="preserve"> PAGEREF _Toc234359051 \h </w:instrText>
            </w:r>
            <w:r>
              <w:rPr>
                <w:noProof/>
                <w:webHidden/>
              </w:rPr>
            </w:r>
            <w:r>
              <w:rPr>
                <w:noProof/>
                <w:webHidden/>
              </w:rPr>
              <w:fldChar w:fldCharType="separate"/>
            </w:r>
            <w:r>
              <w:rPr>
                <w:noProof/>
                <w:webHidden/>
              </w:rPr>
              <w:t>36</w:t>
            </w:r>
            <w:r>
              <w:rPr>
                <w:noProof/>
                <w:webHidden/>
              </w:rPr>
              <w:fldChar w:fldCharType="end"/>
            </w:r>
          </w:hyperlink>
        </w:p>
        <w:p w14:paraId="405E8585"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52" w:history="1">
            <w:r w:rsidRPr="00565E65">
              <w:rPr>
                <w:rStyle w:val="Hyperlink"/>
                <w:noProof/>
              </w:rPr>
              <w:t>4.7 UX / Calidad</w:t>
            </w:r>
            <w:r>
              <w:rPr>
                <w:noProof/>
                <w:webHidden/>
              </w:rPr>
              <w:tab/>
            </w:r>
            <w:r>
              <w:rPr>
                <w:noProof/>
                <w:webHidden/>
              </w:rPr>
              <w:fldChar w:fldCharType="begin"/>
            </w:r>
            <w:r>
              <w:rPr>
                <w:noProof/>
                <w:webHidden/>
              </w:rPr>
              <w:instrText xml:space="preserve"> PAGEREF _Toc234359052 \h </w:instrText>
            </w:r>
            <w:r>
              <w:rPr>
                <w:noProof/>
                <w:webHidden/>
              </w:rPr>
            </w:r>
            <w:r>
              <w:rPr>
                <w:noProof/>
                <w:webHidden/>
              </w:rPr>
              <w:fldChar w:fldCharType="separate"/>
            </w:r>
            <w:r>
              <w:rPr>
                <w:noProof/>
                <w:webHidden/>
              </w:rPr>
              <w:t>36</w:t>
            </w:r>
            <w:r>
              <w:rPr>
                <w:noProof/>
                <w:webHidden/>
              </w:rPr>
              <w:fldChar w:fldCharType="end"/>
            </w:r>
          </w:hyperlink>
        </w:p>
        <w:p w14:paraId="053517B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3" w:history="1">
            <w:r w:rsidRPr="00565E65">
              <w:rPr>
                <w:rStyle w:val="Hyperlink"/>
                <w:noProof/>
              </w:rPr>
              <w:t>HU-084 - Accesibilidad (WCAG 2.1 AA)</w:t>
            </w:r>
            <w:r>
              <w:rPr>
                <w:noProof/>
                <w:webHidden/>
              </w:rPr>
              <w:tab/>
            </w:r>
            <w:r>
              <w:rPr>
                <w:noProof/>
                <w:webHidden/>
              </w:rPr>
              <w:fldChar w:fldCharType="begin"/>
            </w:r>
            <w:r>
              <w:rPr>
                <w:noProof/>
                <w:webHidden/>
              </w:rPr>
              <w:instrText xml:space="preserve"> PAGEREF _Toc234359053 \h </w:instrText>
            </w:r>
            <w:r>
              <w:rPr>
                <w:noProof/>
                <w:webHidden/>
              </w:rPr>
            </w:r>
            <w:r>
              <w:rPr>
                <w:noProof/>
                <w:webHidden/>
              </w:rPr>
              <w:fldChar w:fldCharType="separate"/>
            </w:r>
            <w:r>
              <w:rPr>
                <w:noProof/>
                <w:webHidden/>
              </w:rPr>
              <w:t>36</w:t>
            </w:r>
            <w:r>
              <w:rPr>
                <w:noProof/>
                <w:webHidden/>
              </w:rPr>
              <w:fldChar w:fldCharType="end"/>
            </w:r>
          </w:hyperlink>
        </w:p>
        <w:p w14:paraId="60DC47A9"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4" w:history="1">
            <w:r w:rsidRPr="00565E65">
              <w:rPr>
                <w:rStyle w:val="Hyperlink"/>
                <w:noProof/>
              </w:rPr>
              <w:t>HU-085 - Páginas de error (404, 500)</w:t>
            </w:r>
            <w:r>
              <w:rPr>
                <w:noProof/>
                <w:webHidden/>
              </w:rPr>
              <w:tab/>
            </w:r>
            <w:r>
              <w:rPr>
                <w:noProof/>
                <w:webHidden/>
              </w:rPr>
              <w:fldChar w:fldCharType="begin"/>
            </w:r>
            <w:r>
              <w:rPr>
                <w:noProof/>
                <w:webHidden/>
              </w:rPr>
              <w:instrText xml:space="preserve"> PAGEREF _Toc234359054 \h </w:instrText>
            </w:r>
            <w:r>
              <w:rPr>
                <w:noProof/>
                <w:webHidden/>
              </w:rPr>
            </w:r>
            <w:r>
              <w:rPr>
                <w:noProof/>
                <w:webHidden/>
              </w:rPr>
              <w:fldChar w:fldCharType="separate"/>
            </w:r>
            <w:r>
              <w:rPr>
                <w:noProof/>
                <w:webHidden/>
              </w:rPr>
              <w:t>36</w:t>
            </w:r>
            <w:r>
              <w:rPr>
                <w:noProof/>
                <w:webHidden/>
              </w:rPr>
              <w:fldChar w:fldCharType="end"/>
            </w:r>
          </w:hyperlink>
        </w:p>
        <w:p w14:paraId="7DB5F95B"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5" w:history="1">
            <w:r w:rsidRPr="00565E65">
              <w:rPr>
                <w:rStyle w:val="Hyperlink"/>
                <w:noProof/>
              </w:rPr>
              <w:t>HU-086 - Internacionalización (i18n)</w:t>
            </w:r>
            <w:r>
              <w:rPr>
                <w:noProof/>
                <w:webHidden/>
              </w:rPr>
              <w:tab/>
            </w:r>
            <w:r>
              <w:rPr>
                <w:noProof/>
                <w:webHidden/>
              </w:rPr>
              <w:fldChar w:fldCharType="begin"/>
            </w:r>
            <w:r>
              <w:rPr>
                <w:noProof/>
                <w:webHidden/>
              </w:rPr>
              <w:instrText xml:space="preserve"> PAGEREF _Toc234359055 \h </w:instrText>
            </w:r>
            <w:r>
              <w:rPr>
                <w:noProof/>
                <w:webHidden/>
              </w:rPr>
            </w:r>
            <w:r>
              <w:rPr>
                <w:noProof/>
                <w:webHidden/>
              </w:rPr>
              <w:fldChar w:fldCharType="separate"/>
            </w:r>
            <w:r>
              <w:rPr>
                <w:noProof/>
                <w:webHidden/>
              </w:rPr>
              <w:t>36</w:t>
            </w:r>
            <w:r>
              <w:rPr>
                <w:noProof/>
                <w:webHidden/>
              </w:rPr>
              <w:fldChar w:fldCharType="end"/>
            </w:r>
          </w:hyperlink>
        </w:p>
        <w:p w14:paraId="492C0587"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6" w:history="1">
            <w:r w:rsidRPr="00565E65">
              <w:rPr>
                <w:rStyle w:val="Hyperlink"/>
                <w:noProof/>
              </w:rPr>
              <w:t>HU-087 - Búsqueda simple de productos</w:t>
            </w:r>
            <w:r>
              <w:rPr>
                <w:noProof/>
                <w:webHidden/>
              </w:rPr>
              <w:tab/>
            </w:r>
            <w:r>
              <w:rPr>
                <w:noProof/>
                <w:webHidden/>
              </w:rPr>
              <w:fldChar w:fldCharType="begin"/>
            </w:r>
            <w:r>
              <w:rPr>
                <w:noProof/>
                <w:webHidden/>
              </w:rPr>
              <w:instrText xml:space="preserve"> PAGEREF _Toc234359056 \h </w:instrText>
            </w:r>
            <w:r>
              <w:rPr>
                <w:noProof/>
                <w:webHidden/>
              </w:rPr>
            </w:r>
            <w:r>
              <w:rPr>
                <w:noProof/>
                <w:webHidden/>
              </w:rPr>
              <w:fldChar w:fldCharType="separate"/>
            </w:r>
            <w:r>
              <w:rPr>
                <w:noProof/>
                <w:webHidden/>
              </w:rPr>
              <w:t>37</w:t>
            </w:r>
            <w:r>
              <w:rPr>
                <w:noProof/>
                <w:webHidden/>
              </w:rPr>
              <w:fldChar w:fldCharType="end"/>
            </w:r>
          </w:hyperlink>
        </w:p>
        <w:p w14:paraId="38DCF46B"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7" w:history="1">
            <w:r w:rsidRPr="00565E65">
              <w:rPr>
                <w:rStyle w:val="Hyperlink"/>
                <w:noProof/>
              </w:rPr>
              <w:t>HU-088 - Pulido de experiencia responsive en móvil y tablet</w:t>
            </w:r>
            <w:r>
              <w:rPr>
                <w:noProof/>
                <w:webHidden/>
              </w:rPr>
              <w:tab/>
            </w:r>
            <w:r>
              <w:rPr>
                <w:noProof/>
                <w:webHidden/>
              </w:rPr>
              <w:fldChar w:fldCharType="begin"/>
            </w:r>
            <w:r>
              <w:rPr>
                <w:noProof/>
                <w:webHidden/>
              </w:rPr>
              <w:instrText xml:space="preserve"> PAGEREF _Toc234359057 \h </w:instrText>
            </w:r>
            <w:r>
              <w:rPr>
                <w:noProof/>
                <w:webHidden/>
              </w:rPr>
            </w:r>
            <w:r>
              <w:rPr>
                <w:noProof/>
                <w:webHidden/>
              </w:rPr>
              <w:fldChar w:fldCharType="separate"/>
            </w:r>
            <w:r>
              <w:rPr>
                <w:noProof/>
                <w:webHidden/>
              </w:rPr>
              <w:t>37</w:t>
            </w:r>
            <w:r>
              <w:rPr>
                <w:noProof/>
                <w:webHidden/>
              </w:rPr>
              <w:fldChar w:fldCharType="end"/>
            </w:r>
          </w:hyperlink>
        </w:p>
        <w:p w14:paraId="0F9987B0" w14:textId="77777777" w:rsidR="00734334" w:rsidRDefault="00734334">
          <w:pPr>
            <w:pStyle w:val="TOC2"/>
            <w:tabs>
              <w:tab w:val="right" w:leader="dot" w:pos="8630"/>
            </w:tabs>
            <w:rPr>
              <w:rFonts w:asciiTheme="minorHAnsi" w:hAnsiTheme="minorHAnsi"/>
              <w:noProof/>
              <w:kern w:val="2"/>
              <w:sz w:val="24"/>
              <w:szCs w:val="24"/>
              <w:lang w:val="en-US" w:eastAsia="zh-CN"/>
              <w14:ligatures w14:val="standardContextual"/>
            </w:rPr>
          </w:pPr>
          <w:hyperlink w:anchor="_Toc234359058" w:history="1">
            <w:r w:rsidRPr="00565E65">
              <w:rPr>
                <w:rStyle w:val="Hyperlink"/>
                <w:noProof/>
              </w:rPr>
              <w:t>4.8 Mantenimiento</w:t>
            </w:r>
            <w:r>
              <w:rPr>
                <w:noProof/>
                <w:webHidden/>
              </w:rPr>
              <w:tab/>
            </w:r>
            <w:r>
              <w:rPr>
                <w:noProof/>
                <w:webHidden/>
              </w:rPr>
              <w:fldChar w:fldCharType="begin"/>
            </w:r>
            <w:r>
              <w:rPr>
                <w:noProof/>
                <w:webHidden/>
              </w:rPr>
              <w:instrText xml:space="preserve"> PAGEREF _Toc234359058 \h </w:instrText>
            </w:r>
            <w:r>
              <w:rPr>
                <w:noProof/>
                <w:webHidden/>
              </w:rPr>
            </w:r>
            <w:r>
              <w:rPr>
                <w:noProof/>
                <w:webHidden/>
              </w:rPr>
              <w:fldChar w:fldCharType="separate"/>
            </w:r>
            <w:r>
              <w:rPr>
                <w:noProof/>
                <w:webHidden/>
              </w:rPr>
              <w:t>37</w:t>
            </w:r>
            <w:r>
              <w:rPr>
                <w:noProof/>
                <w:webHidden/>
              </w:rPr>
              <w:fldChar w:fldCharType="end"/>
            </w:r>
          </w:hyperlink>
        </w:p>
        <w:p w14:paraId="0FF7241C"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59" w:history="1">
            <w:r w:rsidRPr="00565E65">
              <w:rPr>
                <w:rStyle w:val="Hyperlink"/>
                <w:noProof/>
              </w:rPr>
              <w:t>HU-089 - Documentación de API (OpenAPI/Swagger)</w:t>
            </w:r>
            <w:r>
              <w:rPr>
                <w:noProof/>
                <w:webHidden/>
              </w:rPr>
              <w:tab/>
            </w:r>
            <w:r>
              <w:rPr>
                <w:noProof/>
                <w:webHidden/>
              </w:rPr>
              <w:fldChar w:fldCharType="begin"/>
            </w:r>
            <w:r>
              <w:rPr>
                <w:noProof/>
                <w:webHidden/>
              </w:rPr>
              <w:instrText xml:space="preserve"> PAGEREF _Toc234359059 \h </w:instrText>
            </w:r>
            <w:r>
              <w:rPr>
                <w:noProof/>
                <w:webHidden/>
              </w:rPr>
            </w:r>
            <w:r>
              <w:rPr>
                <w:noProof/>
                <w:webHidden/>
              </w:rPr>
              <w:fldChar w:fldCharType="separate"/>
            </w:r>
            <w:r>
              <w:rPr>
                <w:noProof/>
                <w:webHidden/>
              </w:rPr>
              <w:t>37</w:t>
            </w:r>
            <w:r>
              <w:rPr>
                <w:noProof/>
                <w:webHidden/>
              </w:rPr>
              <w:fldChar w:fldCharType="end"/>
            </w:r>
          </w:hyperlink>
        </w:p>
        <w:p w14:paraId="1731105B"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60" w:history="1">
            <w:r w:rsidRPr="00565E65">
              <w:rPr>
                <w:rStyle w:val="Hyperlink"/>
                <w:noProof/>
              </w:rPr>
              <w:t>HU-090 - Refactor del componente admin monolítico</w:t>
            </w:r>
            <w:r>
              <w:rPr>
                <w:noProof/>
                <w:webHidden/>
              </w:rPr>
              <w:tab/>
            </w:r>
            <w:r>
              <w:rPr>
                <w:noProof/>
                <w:webHidden/>
              </w:rPr>
              <w:fldChar w:fldCharType="begin"/>
            </w:r>
            <w:r>
              <w:rPr>
                <w:noProof/>
                <w:webHidden/>
              </w:rPr>
              <w:instrText xml:space="preserve"> PAGEREF _Toc234359060 \h </w:instrText>
            </w:r>
            <w:r>
              <w:rPr>
                <w:noProof/>
                <w:webHidden/>
              </w:rPr>
            </w:r>
            <w:r>
              <w:rPr>
                <w:noProof/>
                <w:webHidden/>
              </w:rPr>
              <w:fldChar w:fldCharType="separate"/>
            </w:r>
            <w:r>
              <w:rPr>
                <w:noProof/>
                <w:webHidden/>
              </w:rPr>
              <w:t>38</w:t>
            </w:r>
            <w:r>
              <w:rPr>
                <w:noProof/>
                <w:webHidden/>
              </w:rPr>
              <w:fldChar w:fldCharType="end"/>
            </w:r>
          </w:hyperlink>
        </w:p>
        <w:p w14:paraId="504D1FCA" w14:textId="77777777" w:rsidR="00734334" w:rsidRDefault="00734334">
          <w:pPr>
            <w:pStyle w:val="TOC3"/>
            <w:tabs>
              <w:tab w:val="right" w:leader="dot" w:pos="8630"/>
            </w:tabs>
            <w:rPr>
              <w:rFonts w:asciiTheme="minorHAnsi" w:hAnsiTheme="minorHAnsi"/>
              <w:noProof/>
              <w:kern w:val="2"/>
              <w:sz w:val="24"/>
              <w:szCs w:val="24"/>
              <w:lang w:val="en-US" w:eastAsia="zh-CN"/>
              <w14:ligatures w14:val="standardContextual"/>
            </w:rPr>
          </w:pPr>
          <w:hyperlink w:anchor="_Toc234359061" w:history="1">
            <w:r w:rsidRPr="00565E65">
              <w:rPr>
                <w:rStyle w:val="Hyperlink"/>
                <w:noProof/>
              </w:rPr>
              <w:t>HU-091 - Migración del frontend a TanStack Start (SSR)</w:t>
            </w:r>
            <w:r>
              <w:rPr>
                <w:noProof/>
                <w:webHidden/>
              </w:rPr>
              <w:tab/>
            </w:r>
            <w:r>
              <w:rPr>
                <w:noProof/>
                <w:webHidden/>
              </w:rPr>
              <w:fldChar w:fldCharType="begin"/>
            </w:r>
            <w:r>
              <w:rPr>
                <w:noProof/>
                <w:webHidden/>
              </w:rPr>
              <w:instrText xml:space="preserve"> PAGEREF _Toc234359061 \h </w:instrText>
            </w:r>
            <w:r>
              <w:rPr>
                <w:noProof/>
                <w:webHidden/>
              </w:rPr>
            </w:r>
            <w:r>
              <w:rPr>
                <w:noProof/>
                <w:webHidden/>
              </w:rPr>
              <w:fldChar w:fldCharType="separate"/>
            </w:r>
            <w:r>
              <w:rPr>
                <w:noProof/>
                <w:webHidden/>
              </w:rPr>
              <w:t>38</w:t>
            </w:r>
            <w:r>
              <w:rPr>
                <w:noProof/>
                <w:webHidden/>
              </w:rPr>
              <w:fldChar w:fldCharType="end"/>
            </w:r>
          </w:hyperlink>
        </w:p>
        <w:p w14:paraId="39C97315"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9062" w:history="1">
            <w:r w:rsidRPr="00565E65">
              <w:rPr>
                <w:rStyle w:val="Hyperlink"/>
                <w:noProof/>
              </w:rPr>
              <w:t>5. Historias retiradas</w:t>
            </w:r>
            <w:r>
              <w:rPr>
                <w:noProof/>
                <w:webHidden/>
              </w:rPr>
              <w:tab/>
            </w:r>
            <w:r>
              <w:rPr>
                <w:noProof/>
                <w:webHidden/>
              </w:rPr>
              <w:fldChar w:fldCharType="begin"/>
            </w:r>
            <w:r>
              <w:rPr>
                <w:noProof/>
                <w:webHidden/>
              </w:rPr>
              <w:instrText xml:space="preserve"> PAGEREF _Toc234359062 \h </w:instrText>
            </w:r>
            <w:r>
              <w:rPr>
                <w:noProof/>
                <w:webHidden/>
              </w:rPr>
            </w:r>
            <w:r>
              <w:rPr>
                <w:noProof/>
                <w:webHidden/>
              </w:rPr>
              <w:fldChar w:fldCharType="separate"/>
            </w:r>
            <w:r>
              <w:rPr>
                <w:noProof/>
                <w:webHidden/>
              </w:rPr>
              <w:t>38</w:t>
            </w:r>
            <w:r>
              <w:rPr>
                <w:noProof/>
                <w:webHidden/>
              </w:rPr>
              <w:fldChar w:fldCharType="end"/>
            </w:r>
          </w:hyperlink>
        </w:p>
        <w:p w14:paraId="0050B949"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9063" w:history="1">
            <w:r w:rsidRPr="00565E65">
              <w:rPr>
                <w:rStyle w:val="Hyperlink"/>
                <w:noProof/>
              </w:rPr>
              <w:t>6. Resumen de Historias MCP</w:t>
            </w:r>
            <w:r>
              <w:rPr>
                <w:noProof/>
                <w:webHidden/>
              </w:rPr>
              <w:tab/>
            </w:r>
            <w:r>
              <w:rPr>
                <w:noProof/>
                <w:webHidden/>
              </w:rPr>
              <w:fldChar w:fldCharType="begin"/>
            </w:r>
            <w:r>
              <w:rPr>
                <w:noProof/>
                <w:webHidden/>
              </w:rPr>
              <w:instrText xml:space="preserve"> PAGEREF _Toc234359063 \h </w:instrText>
            </w:r>
            <w:r>
              <w:rPr>
                <w:noProof/>
                <w:webHidden/>
              </w:rPr>
            </w:r>
            <w:r>
              <w:rPr>
                <w:noProof/>
                <w:webHidden/>
              </w:rPr>
              <w:fldChar w:fldCharType="separate"/>
            </w:r>
            <w:r>
              <w:rPr>
                <w:noProof/>
                <w:webHidden/>
              </w:rPr>
              <w:t>39</w:t>
            </w:r>
            <w:r>
              <w:rPr>
                <w:noProof/>
                <w:webHidden/>
              </w:rPr>
              <w:fldChar w:fldCharType="end"/>
            </w:r>
          </w:hyperlink>
        </w:p>
        <w:p w14:paraId="33E0D207"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9064" w:history="1">
            <w:r w:rsidRPr="00565E65">
              <w:rPr>
                <w:rStyle w:val="Hyperlink"/>
                <w:noProof/>
              </w:rPr>
              <w:t>7. Trazabilidad de la funcionalidad de Variantes</w:t>
            </w:r>
            <w:r>
              <w:rPr>
                <w:noProof/>
                <w:webHidden/>
              </w:rPr>
              <w:tab/>
            </w:r>
            <w:r>
              <w:rPr>
                <w:noProof/>
                <w:webHidden/>
              </w:rPr>
              <w:fldChar w:fldCharType="begin"/>
            </w:r>
            <w:r>
              <w:rPr>
                <w:noProof/>
                <w:webHidden/>
              </w:rPr>
              <w:instrText xml:space="preserve"> PAGEREF _Toc234359064 \h </w:instrText>
            </w:r>
            <w:r>
              <w:rPr>
                <w:noProof/>
                <w:webHidden/>
              </w:rPr>
            </w:r>
            <w:r>
              <w:rPr>
                <w:noProof/>
                <w:webHidden/>
              </w:rPr>
              <w:fldChar w:fldCharType="separate"/>
            </w:r>
            <w:r>
              <w:rPr>
                <w:noProof/>
                <w:webHidden/>
              </w:rPr>
              <w:t>40</w:t>
            </w:r>
            <w:r>
              <w:rPr>
                <w:noProof/>
                <w:webHidden/>
              </w:rPr>
              <w:fldChar w:fldCharType="end"/>
            </w:r>
          </w:hyperlink>
        </w:p>
        <w:p w14:paraId="52E62C56" w14:textId="77777777" w:rsidR="00734334" w:rsidRDefault="00734334">
          <w:pPr>
            <w:pStyle w:val="TOC1"/>
            <w:tabs>
              <w:tab w:val="right" w:leader="dot" w:pos="8630"/>
            </w:tabs>
            <w:rPr>
              <w:rFonts w:asciiTheme="minorHAnsi" w:hAnsiTheme="minorHAnsi"/>
              <w:noProof/>
              <w:kern w:val="2"/>
              <w:sz w:val="24"/>
              <w:szCs w:val="24"/>
              <w:lang w:val="en-US" w:eastAsia="zh-CN"/>
              <w14:ligatures w14:val="standardContextual"/>
            </w:rPr>
          </w:pPr>
          <w:hyperlink w:anchor="_Toc234359065" w:history="1">
            <w:r w:rsidRPr="00565E65">
              <w:rPr>
                <w:rStyle w:val="Hyperlink"/>
                <w:noProof/>
              </w:rPr>
              <w:t>8. Roadmap de priorización</w:t>
            </w:r>
            <w:r>
              <w:rPr>
                <w:noProof/>
                <w:webHidden/>
              </w:rPr>
              <w:tab/>
            </w:r>
            <w:r>
              <w:rPr>
                <w:noProof/>
                <w:webHidden/>
              </w:rPr>
              <w:fldChar w:fldCharType="begin"/>
            </w:r>
            <w:r>
              <w:rPr>
                <w:noProof/>
                <w:webHidden/>
              </w:rPr>
              <w:instrText xml:space="preserve"> PAGEREF _Toc234359065 \h </w:instrText>
            </w:r>
            <w:r>
              <w:rPr>
                <w:noProof/>
                <w:webHidden/>
              </w:rPr>
            </w:r>
            <w:r>
              <w:rPr>
                <w:noProof/>
                <w:webHidden/>
              </w:rPr>
              <w:fldChar w:fldCharType="separate"/>
            </w:r>
            <w:r>
              <w:rPr>
                <w:noProof/>
                <w:webHidden/>
              </w:rPr>
              <w:t>40</w:t>
            </w:r>
            <w:r>
              <w:rPr>
                <w:noProof/>
                <w:webHidden/>
              </w:rPr>
              <w:fldChar w:fldCharType="end"/>
            </w:r>
          </w:hyperlink>
        </w:p>
        <w:p w14:paraId="633FC6A4" w14:textId="77777777" w:rsidR="00205A46" w:rsidRDefault="00205A46">
          <w:r>
            <w:rPr>
              <w:b/>
              <w:bCs/>
              <w:noProof/>
            </w:rPr>
            <w:fldChar w:fldCharType="end"/>
          </w:r>
        </w:p>
      </w:sdtContent>
    </w:sdt>
    <w:p w14:paraId="20B474E5" w14:textId="77777777" w:rsidR="00513FD1" w:rsidRPr="00205A46" w:rsidRDefault="00513FD1"/>
    <w:p w14:paraId="45F53D92" w14:textId="77777777" w:rsidR="00513FD1" w:rsidRPr="00205A46" w:rsidRDefault="007B13F2">
      <w:r w:rsidRPr="00205A46">
        <w:br w:type="page"/>
      </w:r>
    </w:p>
    <w:p w14:paraId="6C47F5B5" w14:textId="77777777" w:rsidR="00513FD1" w:rsidRPr="00205A46" w:rsidRDefault="007B13F2">
      <w:pPr>
        <w:pStyle w:val="Heading1"/>
      </w:pPr>
      <w:bookmarkStart w:id="0" w:name="_Toc234358939"/>
      <w:r w:rsidRPr="00205A46">
        <w:lastRenderedPageBreak/>
        <w:t>1. Introducción</w:t>
      </w:r>
      <w:bookmarkEnd w:id="0"/>
    </w:p>
    <w:p w14:paraId="1FAA21A2" w14:textId="77777777" w:rsidR="00513FD1" w:rsidRPr="00205A46" w:rsidRDefault="007B13F2">
      <w:pPr>
        <w:pStyle w:val="Heading2"/>
      </w:pPr>
      <w:bookmarkStart w:id="1" w:name="_Toc234358940"/>
      <w:r w:rsidRPr="00205A46">
        <w:t>1.1 Propósito</w:t>
      </w:r>
      <w:bookmarkEnd w:id="1"/>
    </w:p>
    <w:p w14:paraId="5CD90783" w14:textId="77777777" w:rsidR="00513FD1" w:rsidRPr="00205A46" w:rsidRDefault="007B13F2">
      <w:r w:rsidRPr="00205A46">
        <w:t>Este documento reorganiza el contenido de la Auditoría Técnica v3 de Healthora</w:t>
      </w:r>
      <w:r w:rsidRPr="00205A46">
        <w:t xml:space="preserve"> en formato de Historias de Usuario. No reemplaza la auditoría: la toma como fuente para identificar las funcionalidades implementadas (MVP) y las funcionalidades faltantes necesarias para alcanzar un estado Production Ready, conservando las prioridades y justificaciones ya documentadas.</w:t>
      </w:r>
    </w:p>
    <w:p w14:paraId="0D020742" w14:textId="77777777" w:rsidR="00513FD1" w:rsidRPr="00205A46" w:rsidRDefault="007B13F2">
      <w:pPr>
        <w:pStyle w:val="Heading2"/>
      </w:pPr>
      <w:bookmarkStart w:id="2" w:name="_Toc234358941"/>
      <w:r w:rsidRPr="00205A46">
        <w:t>1.2 Alcance</w:t>
      </w:r>
      <w:bookmarkEnd w:id="2"/>
    </w:p>
    <w:p w14:paraId="21DD1A36" w14:textId="77777777" w:rsidR="00513FD1" w:rsidRPr="00205A46" w:rsidRDefault="007B13F2">
      <w:r w:rsidRPr="00205A46">
        <w:t>Healthora es un ecommerce de productos de salud y farmacia construido sobre un stack moderno. El sistema ya cubre los flujos principales de un ecommerce (catálogo, carrito, checkout</w:t>
      </w:r>
      <w:r w:rsidRPr="00205A46">
        <w:t xml:space="preserve"> con Stripe, órdenes y panel administrativo). El presente documento describe esas capacidades como Historias de Usuario y define el backlog para llevar el producto a producción con estándares profesionales de seguridad, observabilidad, testing y negocio.</w:t>
      </w:r>
    </w:p>
    <w:p w14:paraId="3A435C0A" w14:textId="77777777" w:rsidR="00513FD1" w:rsidRPr="00205A46" w:rsidRDefault="007B13F2">
      <w:pPr>
        <w:pStyle w:val="Heading2"/>
      </w:pPr>
      <w:bookmarkStart w:id="3" w:name="_Toc234358942"/>
      <w:r w:rsidRPr="00205A46">
        <w:t>1.3 Convenciones</w:t>
      </w:r>
      <w:bookmarkEnd w:id="3"/>
    </w:p>
    <w:p w14:paraId="452EBDFB" w14:textId="77777777" w:rsidR="00513FD1" w:rsidRPr="00205A46" w:rsidRDefault="007B13F2">
      <w:pPr>
        <w:pStyle w:val="ListBullet"/>
      </w:pPr>
      <w:r w:rsidRPr="00205A46">
        <w:t>Formato de historia: Como &lt;rol&gt;, quiero &lt;funcionalidad&gt;, para &lt;beneficio&gt;.</w:t>
      </w:r>
    </w:p>
    <w:p w14:paraId="2D3B1190" w14:textId="77777777" w:rsidR="00513FD1" w:rsidRPr="00205A46" w:rsidRDefault="007B13F2">
      <w:pPr>
        <w:pStyle w:val="ListBullet"/>
      </w:pPr>
      <w:r w:rsidRPr="00205A46">
        <w:t>Cada historia incluye entre 2 y 4 criterios de aceptación verificables.</w:t>
      </w:r>
    </w:p>
    <w:p w14:paraId="4E1D90D0" w14:textId="77777777" w:rsidR="00513FD1" w:rsidRPr="00205A46" w:rsidRDefault="007B13F2">
      <w:pPr>
        <w:pStyle w:val="ListBullet"/>
      </w:pPr>
      <w:r w:rsidRPr="00205A46">
        <w:t>Cada historia se identifica con un código único (HU-###) para trazabilidad.</w:t>
      </w:r>
    </w:p>
    <w:p w14:paraId="5F494AAF" w14:textId="77777777" w:rsidR="00513FD1" w:rsidRPr="00205A46" w:rsidRDefault="007B13F2">
      <w:pPr>
        <w:pStyle w:val="ListBullet"/>
      </w:pPr>
      <w:r w:rsidRPr="00205A46">
        <w:t>Estado: Implementada / Parcial / Pendiente (según la auditoría y el código actual).</w:t>
      </w:r>
    </w:p>
    <w:p w14:paraId="19C31496" w14:textId="77777777" w:rsidR="00513FD1" w:rsidRPr="00205A46" w:rsidRDefault="007B13F2">
      <w:pPr>
        <w:pStyle w:val="ListBullet"/>
      </w:pPr>
      <w:r w:rsidRPr="00205A46">
        <w:t>Prioridad: Alta (bloqueante de producción), Media (3-6 meses) o Baja (nice-to-have).</w:t>
      </w:r>
    </w:p>
    <w:p w14:paraId="6BF97F61" w14:textId="77777777" w:rsidR="00513FD1" w:rsidRPr="00205A46" w:rsidRDefault="007B13F2">
      <w:pPr>
        <w:pStyle w:val="ListBullet"/>
      </w:pPr>
      <w:r w:rsidRPr="00205A46">
        <w:t>Las historias marcadas con [MCP] exponen una herramienta de un servidor MCP de ecommerce para que un agente (Claude Code / Codex) automatice tareas; indican Tool, Autenticación y Permite.</w:t>
      </w:r>
    </w:p>
    <w:p w14:paraId="5D98919D" w14:textId="77777777" w:rsidR="001F5ADC" w:rsidRDefault="007B13F2">
      <w:pPr>
        <w:pStyle w:val="ListBullet"/>
      </w:pPr>
      <w:r>
        <w:t>Toda capacidad [MCP] es un subconjunto de la UI (MCP ⊆ UI): no existe ninguna herramienta MCP sin su funcionalidad equivalente en la interfaz.</w:t>
      </w:r>
    </w:p>
    <w:p w14:paraId="41172B19" w14:textId="77777777" w:rsidR="00513FD1" w:rsidRPr="00205A46" w:rsidRDefault="007B13F2">
      <w:pPr>
        <w:pStyle w:val="Heading2"/>
      </w:pPr>
      <w:bookmarkStart w:id="4" w:name="_Toc234358943"/>
      <w:r w:rsidRPr="00205A46">
        <w:t>1.4 Actores del sistema</w:t>
      </w:r>
      <w:bookmarkEnd w:id="4"/>
    </w:p>
    <w:p w14:paraId="30DD299C" w14:textId="77777777" w:rsidR="001F5ADC" w:rsidRDefault="007B13F2">
      <w:r>
        <w:t>El sistema tiene 2 actores principales cuyas funcionalidades se cuentan como requisitos funcionales: el Cliente (usuario final; el Visitante es su variante no autenticada) y el Administrador. Los demás roles (Sistema, DevOps / Plataforma, Desarrollador, Agente MCP) son de soporte técnico y sus capacidades se documentan como requisitos no funcionales.</w:t>
      </w:r>
    </w:p>
    <w:tbl>
      <w:tblPr>
        <w:tblStyle w:val="TableGrid"/>
        <w:tblW w:w="0" w:type="auto"/>
        <w:jc w:val="center"/>
        <w:tblLook w:val="04A0" w:firstRow="1" w:lastRow="0" w:firstColumn="1" w:lastColumn="0" w:noHBand="0" w:noVBand="1"/>
      </w:tblPr>
      <w:tblGrid>
        <w:gridCol w:w="2494"/>
        <w:gridCol w:w="6362"/>
      </w:tblGrid>
      <w:tr w:rsidR="00513FD1" w:rsidRPr="00205A46" w14:paraId="4FC3DC7B" w14:textId="77777777">
        <w:trPr>
          <w:jc w:val="center"/>
        </w:trPr>
        <w:tc>
          <w:tcPr>
            <w:tcW w:w="2592" w:type="dxa"/>
            <w:shd w:val="clear" w:color="auto" w:fill="0E7A5F"/>
          </w:tcPr>
          <w:p w14:paraId="2F92231C" w14:textId="77777777" w:rsidR="00513FD1" w:rsidRPr="00205A46" w:rsidRDefault="007B13F2">
            <w:r w:rsidRPr="00205A46">
              <w:rPr>
                <w:b/>
                <w:color w:val="FFFFFF"/>
                <w:sz w:val="20"/>
              </w:rPr>
              <w:t>Rol</w:t>
            </w:r>
          </w:p>
        </w:tc>
        <w:tc>
          <w:tcPr>
            <w:tcW w:w="6768" w:type="dxa"/>
            <w:shd w:val="clear" w:color="auto" w:fill="0E7A5F"/>
          </w:tcPr>
          <w:p w14:paraId="1459B00F" w14:textId="77777777" w:rsidR="00513FD1" w:rsidRPr="00205A46" w:rsidRDefault="007B13F2">
            <w:r w:rsidRPr="00205A46">
              <w:rPr>
                <w:b/>
                <w:color w:val="FFFFFF"/>
                <w:sz w:val="20"/>
              </w:rPr>
              <w:t>Descripción</w:t>
            </w:r>
          </w:p>
        </w:tc>
      </w:tr>
      <w:tr w:rsidR="00513FD1" w:rsidRPr="00205A46" w14:paraId="77FDE0CA" w14:textId="77777777">
        <w:trPr>
          <w:jc w:val="center"/>
        </w:trPr>
        <w:tc>
          <w:tcPr>
            <w:tcW w:w="2592" w:type="dxa"/>
          </w:tcPr>
          <w:p w14:paraId="27EE3AE5" w14:textId="77777777" w:rsidR="00513FD1" w:rsidRPr="00205A46" w:rsidRDefault="007B13F2">
            <w:r w:rsidRPr="00205A46">
              <w:rPr>
                <w:sz w:val="19"/>
              </w:rPr>
              <w:t>Cliente</w:t>
            </w:r>
          </w:p>
        </w:tc>
        <w:tc>
          <w:tcPr>
            <w:tcW w:w="6768" w:type="dxa"/>
          </w:tcPr>
          <w:p w14:paraId="79561F5B" w14:textId="77777777" w:rsidR="00513FD1" w:rsidRPr="00205A46" w:rsidRDefault="007B13F2">
            <w:r w:rsidRPr="00205A46">
              <w:rPr>
                <w:sz w:val="19"/>
              </w:rPr>
              <w:t>Usuario final que navega, compra y administra sus órdenes.</w:t>
            </w:r>
            <w:r>
              <w:t xml:space="preserve"> (Actor principal)</w:t>
            </w:r>
          </w:p>
        </w:tc>
      </w:tr>
      <w:tr w:rsidR="00513FD1" w:rsidRPr="00205A46" w14:paraId="630CE7C2" w14:textId="77777777">
        <w:trPr>
          <w:jc w:val="center"/>
        </w:trPr>
        <w:tc>
          <w:tcPr>
            <w:tcW w:w="2592" w:type="dxa"/>
          </w:tcPr>
          <w:p w14:paraId="61A5939A" w14:textId="77777777" w:rsidR="00513FD1" w:rsidRPr="00205A46" w:rsidRDefault="007B13F2">
            <w:r w:rsidRPr="00205A46">
              <w:rPr>
                <w:sz w:val="19"/>
              </w:rPr>
              <w:t>Visitante</w:t>
            </w:r>
          </w:p>
        </w:tc>
        <w:tc>
          <w:tcPr>
            <w:tcW w:w="6768" w:type="dxa"/>
          </w:tcPr>
          <w:p w14:paraId="281C5C47" w14:textId="77777777" w:rsidR="00513FD1" w:rsidRPr="00205A46" w:rsidRDefault="007B13F2">
            <w:r w:rsidRPr="00205A46">
              <w:rPr>
                <w:sz w:val="19"/>
              </w:rPr>
              <w:t>Usuario no autenticado que explora el catálogo o se suscribe.</w:t>
            </w:r>
            <w:r>
              <w:t xml:space="preserve"> (variante no autenticada del Cliente)</w:t>
            </w:r>
          </w:p>
        </w:tc>
      </w:tr>
      <w:tr w:rsidR="00513FD1" w:rsidRPr="00205A46" w14:paraId="320686B3" w14:textId="77777777">
        <w:trPr>
          <w:jc w:val="center"/>
        </w:trPr>
        <w:tc>
          <w:tcPr>
            <w:tcW w:w="2592" w:type="dxa"/>
          </w:tcPr>
          <w:p w14:paraId="0123E0C3" w14:textId="77777777" w:rsidR="00513FD1" w:rsidRPr="00205A46" w:rsidRDefault="007B13F2">
            <w:r w:rsidRPr="00205A46">
              <w:rPr>
                <w:sz w:val="19"/>
              </w:rPr>
              <w:t>Administrador</w:t>
            </w:r>
          </w:p>
        </w:tc>
        <w:tc>
          <w:tcPr>
            <w:tcW w:w="6768" w:type="dxa"/>
          </w:tcPr>
          <w:p w14:paraId="58723FCD" w14:textId="77777777" w:rsidR="00513FD1" w:rsidRPr="00205A46" w:rsidRDefault="007B13F2">
            <w:r w:rsidRPr="00205A46">
              <w:rPr>
                <w:sz w:val="19"/>
              </w:rPr>
              <w:t>Gestiona catálogo, órdenes, usuarios y operaciones del negocio.</w:t>
            </w:r>
            <w:r>
              <w:t xml:space="preserve"> (Actor principal)</w:t>
            </w:r>
          </w:p>
        </w:tc>
      </w:tr>
      <w:tr w:rsidR="00513FD1" w:rsidRPr="00205A46" w14:paraId="3221FE7A" w14:textId="77777777">
        <w:trPr>
          <w:jc w:val="center"/>
        </w:trPr>
        <w:tc>
          <w:tcPr>
            <w:tcW w:w="2592" w:type="dxa"/>
          </w:tcPr>
          <w:p w14:paraId="3F6A3D32" w14:textId="77777777" w:rsidR="00513FD1" w:rsidRPr="00205A46" w:rsidRDefault="007B13F2">
            <w:r w:rsidRPr="00205A46">
              <w:rPr>
                <w:sz w:val="19"/>
              </w:rPr>
              <w:t>DevOps / Plataforma</w:t>
            </w:r>
          </w:p>
        </w:tc>
        <w:tc>
          <w:tcPr>
            <w:tcW w:w="6768" w:type="dxa"/>
          </w:tcPr>
          <w:p w14:paraId="69BA7B88" w14:textId="77777777" w:rsidR="00513FD1" w:rsidRPr="00205A46" w:rsidRDefault="007B13F2">
            <w:r w:rsidRPr="00205A46">
              <w:rPr>
                <w:sz w:val="19"/>
              </w:rPr>
              <w:t>Responsable de despliegue, seguridad y observabilidad.</w:t>
            </w:r>
            <w:r>
              <w:t xml:space="preserve"> (rol de soporte - no funcional)</w:t>
            </w:r>
          </w:p>
        </w:tc>
      </w:tr>
      <w:tr w:rsidR="00513FD1" w:rsidRPr="00205A46" w14:paraId="50419D94" w14:textId="77777777">
        <w:trPr>
          <w:jc w:val="center"/>
        </w:trPr>
        <w:tc>
          <w:tcPr>
            <w:tcW w:w="2592" w:type="dxa"/>
          </w:tcPr>
          <w:p w14:paraId="5D2C61A4" w14:textId="77777777" w:rsidR="00513FD1" w:rsidRPr="00205A46" w:rsidRDefault="007B13F2">
            <w:r w:rsidRPr="00205A46">
              <w:rPr>
                <w:sz w:val="19"/>
              </w:rPr>
              <w:t>Desarrollador</w:t>
            </w:r>
          </w:p>
        </w:tc>
        <w:tc>
          <w:tcPr>
            <w:tcW w:w="6768" w:type="dxa"/>
          </w:tcPr>
          <w:p w14:paraId="0AAAA9D2" w14:textId="77777777" w:rsidR="00513FD1" w:rsidRPr="00205A46" w:rsidRDefault="007B13F2">
            <w:r w:rsidRPr="00205A46">
              <w:rPr>
                <w:sz w:val="19"/>
              </w:rPr>
              <w:t>Mantiene y extiende el sistema.</w:t>
            </w:r>
            <w:r>
              <w:t xml:space="preserve"> (rol de soporte - no funcional)</w:t>
            </w:r>
          </w:p>
        </w:tc>
      </w:tr>
      <w:tr w:rsidR="00513FD1" w:rsidRPr="00205A46" w14:paraId="5613C21A" w14:textId="77777777">
        <w:trPr>
          <w:jc w:val="center"/>
        </w:trPr>
        <w:tc>
          <w:tcPr>
            <w:tcW w:w="2592" w:type="dxa"/>
          </w:tcPr>
          <w:p w14:paraId="00470AC4" w14:textId="77777777" w:rsidR="00513FD1" w:rsidRPr="00205A46" w:rsidRDefault="007B13F2">
            <w:r w:rsidRPr="00205A46">
              <w:rPr>
                <w:sz w:val="19"/>
              </w:rPr>
              <w:t>Sistema</w:t>
            </w:r>
          </w:p>
        </w:tc>
        <w:tc>
          <w:tcPr>
            <w:tcW w:w="6768" w:type="dxa"/>
          </w:tcPr>
          <w:p w14:paraId="4074A611" w14:textId="77777777" w:rsidR="00513FD1" w:rsidRPr="00205A46" w:rsidRDefault="007B13F2">
            <w:r w:rsidRPr="00205A46">
              <w:rPr>
                <w:sz w:val="19"/>
              </w:rPr>
              <w:t>Comportamiento automático del backend (middleware, jobs, webhooks).</w:t>
            </w:r>
            <w:r>
              <w:t xml:space="preserve"> (rol </w:t>
            </w:r>
            <w:r>
              <w:lastRenderedPageBreak/>
              <w:t>de soporte - no funcional)</w:t>
            </w:r>
          </w:p>
        </w:tc>
      </w:tr>
      <w:tr w:rsidR="00513FD1" w:rsidRPr="00205A46" w14:paraId="195930CF" w14:textId="77777777">
        <w:trPr>
          <w:jc w:val="center"/>
        </w:trPr>
        <w:tc>
          <w:tcPr>
            <w:tcW w:w="2592" w:type="dxa"/>
          </w:tcPr>
          <w:p w14:paraId="4F0A4533" w14:textId="77777777" w:rsidR="00513FD1" w:rsidRPr="00205A46" w:rsidRDefault="007B13F2">
            <w:r w:rsidRPr="00205A46">
              <w:rPr>
                <w:sz w:val="19"/>
              </w:rPr>
              <w:lastRenderedPageBreak/>
              <w:t>Agente MCP</w:t>
            </w:r>
          </w:p>
        </w:tc>
        <w:tc>
          <w:tcPr>
            <w:tcW w:w="6768" w:type="dxa"/>
          </w:tcPr>
          <w:p w14:paraId="580D82A1" w14:textId="77777777" w:rsidR="00513FD1" w:rsidRPr="00205A46" w:rsidRDefault="007B13F2">
            <w:r w:rsidRPr="00205A46">
              <w:rPr>
                <w:sz w:val="19"/>
              </w:rPr>
              <w:t>Claude Code o Codex operando herramientas MCP autenticadas.</w:t>
            </w:r>
            <w:r>
              <w:t xml:space="preserve"> (subconjunto del Cliente/Admin vía UI)</w:t>
            </w:r>
          </w:p>
        </w:tc>
      </w:tr>
    </w:tbl>
    <w:p w14:paraId="0DB23245" w14:textId="77777777" w:rsidR="00513FD1" w:rsidRPr="00205A46" w:rsidRDefault="00513FD1"/>
    <w:p w14:paraId="083F35F8" w14:textId="77777777" w:rsidR="00513FD1" w:rsidRPr="00205A46" w:rsidRDefault="007B13F2">
      <w:pPr>
        <w:pStyle w:val="Heading2"/>
      </w:pPr>
      <w:bookmarkStart w:id="5" w:name="_Toc234358944"/>
      <w:r w:rsidRPr="00205A46">
        <w:t>1.5 Resumen del estado del sistema</w:t>
      </w:r>
      <w:bookmarkEnd w:id="5"/>
    </w:p>
    <w:p w14:paraId="7C0627B5" w14:textId="77777777" w:rsidR="00513FD1" w:rsidRPr="00205A46" w:rsidRDefault="007B13F2">
      <w:r w:rsidRPr="00205A46">
        <w:t>Síntesis del sistema. Se distingue entre funcionalidades ya implementadas (MVP), los 32 requisitos funcionales nuevos visibles para Cliente/Administrador, y los requisitos no funcionales/técnicos necesarios para producción (no contados entre los 32).</w:t>
      </w:r>
    </w:p>
    <w:tbl>
      <w:tblPr>
        <w:tblStyle w:val="TableGrid"/>
        <w:tblW w:w="0" w:type="auto"/>
        <w:jc w:val="center"/>
        <w:tblLook w:val="04A0" w:firstRow="1" w:lastRow="0" w:firstColumn="1" w:lastColumn="0" w:noHBand="0" w:noVBand="1"/>
      </w:tblPr>
      <w:tblGrid>
        <w:gridCol w:w="2552"/>
        <w:gridCol w:w="1813"/>
        <w:gridCol w:w="1523"/>
        <w:gridCol w:w="1643"/>
        <w:gridCol w:w="1325"/>
      </w:tblGrid>
      <w:tr w:rsidR="00513FD1" w:rsidRPr="00205A46" w14:paraId="7F8D0B20" w14:textId="77777777">
        <w:trPr>
          <w:jc w:val="center"/>
        </w:trPr>
        <w:tc>
          <w:tcPr>
            <w:tcW w:w="2736" w:type="dxa"/>
            <w:shd w:val="clear" w:color="auto" w:fill="0E7A5F"/>
          </w:tcPr>
          <w:p w14:paraId="132E48F0" w14:textId="77777777" w:rsidR="001F5ADC" w:rsidRDefault="007B13F2">
            <w:r>
              <w:rPr>
                <w:b/>
                <w:sz w:val="19"/>
              </w:rPr>
              <w:t>Módulo</w:t>
            </w:r>
          </w:p>
        </w:tc>
        <w:tc>
          <w:tcPr>
            <w:tcW w:w="1872" w:type="dxa"/>
            <w:shd w:val="clear" w:color="auto" w:fill="0E7A5F"/>
          </w:tcPr>
          <w:p w14:paraId="71B0CE2A" w14:textId="77777777" w:rsidR="001F5ADC" w:rsidRDefault="007B13F2">
            <w:r>
              <w:rPr>
                <w:b/>
                <w:sz w:val="19"/>
              </w:rPr>
              <w:t>Implementadas</w:t>
            </w:r>
          </w:p>
        </w:tc>
        <w:tc>
          <w:tcPr>
            <w:tcW w:w="1584" w:type="dxa"/>
            <w:shd w:val="clear" w:color="auto" w:fill="0E7A5F"/>
          </w:tcPr>
          <w:p w14:paraId="26E21D31" w14:textId="77777777" w:rsidR="001F5ADC" w:rsidRDefault="007B13F2">
            <w:r>
              <w:rPr>
                <w:b/>
                <w:sz w:val="19"/>
              </w:rPr>
              <w:t>Funcionales nuevos</w:t>
            </w:r>
          </w:p>
        </w:tc>
        <w:tc>
          <w:tcPr>
            <w:tcW w:w="1728" w:type="dxa"/>
            <w:shd w:val="clear" w:color="auto" w:fill="0E7A5F"/>
          </w:tcPr>
          <w:p w14:paraId="4B86A50F" w14:textId="77777777" w:rsidR="001F5ADC" w:rsidRDefault="007B13F2">
            <w:r>
              <w:rPr>
                <w:b/>
                <w:sz w:val="19"/>
              </w:rPr>
              <w:t>No funcionales nuevos</w:t>
            </w:r>
          </w:p>
        </w:tc>
        <w:tc>
          <w:tcPr>
            <w:tcW w:w="1440" w:type="dxa"/>
            <w:shd w:val="clear" w:color="auto" w:fill="0E7A5F"/>
          </w:tcPr>
          <w:p w14:paraId="07771C80" w14:textId="77777777" w:rsidR="001F5ADC" w:rsidRDefault="007B13F2">
            <w:r>
              <w:rPr>
                <w:b/>
                <w:sz w:val="19"/>
              </w:rPr>
              <w:t>Total</w:t>
            </w:r>
          </w:p>
        </w:tc>
      </w:tr>
      <w:tr w:rsidR="00513FD1" w:rsidRPr="00205A46" w14:paraId="71C1FFCA" w14:textId="77777777">
        <w:trPr>
          <w:jc w:val="center"/>
        </w:trPr>
        <w:tc>
          <w:tcPr>
            <w:tcW w:w="2736" w:type="dxa"/>
          </w:tcPr>
          <w:p w14:paraId="60F0C668" w14:textId="77777777" w:rsidR="001F5ADC" w:rsidRDefault="007B13F2">
            <w:r>
              <w:rPr>
                <w:sz w:val="19"/>
              </w:rPr>
              <w:t>Ecommerce</w:t>
            </w:r>
          </w:p>
        </w:tc>
        <w:tc>
          <w:tcPr>
            <w:tcW w:w="1872" w:type="dxa"/>
          </w:tcPr>
          <w:p w14:paraId="0FF86052" w14:textId="77777777" w:rsidR="001F5ADC" w:rsidRDefault="007B13F2">
            <w:r>
              <w:rPr>
                <w:sz w:val="19"/>
              </w:rPr>
              <w:t>11</w:t>
            </w:r>
          </w:p>
        </w:tc>
        <w:tc>
          <w:tcPr>
            <w:tcW w:w="1584" w:type="dxa"/>
          </w:tcPr>
          <w:p w14:paraId="4693E9C7" w14:textId="77777777" w:rsidR="001F5ADC" w:rsidRDefault="007B13F2">
            <w:r>
              <w:rPr>
                <w:sz w:val="19"/>
              </w:rPr>
              <w:t>19</w:t>
            </w:r>
          </w:p>
        </w:tc>
        <w:tc>
          <w:tcPr>
            <w:tcW w:w="1728" w:type="dxa"/>
          </w:tcPr>
          <w:p w14:paraId="337C55C7" w14:textId="77777777" w:rsidR="001F5ADC" w:rsidRDefault="007B13F2">
            <w:r>
              <w:rPr>
                <w:sz w:val="19"/>
              </w:rPr>
              <w:t>0</w:t>
            </w:r>
          </w:p>
        </w:tc>
        <w:tc>
          <w:tcPr>
            <w:tcW w:w="1440" w:type="dxa"/>
          </w:tcPr>
          <w:p w14:paraId="43F38F01" w14:textId="77777777" w:rsidR="001F5ADC" w:rsidRDefault="007B13F2">
            <w:r>
              <w:rPr>
                <w:sz w:val="19"/>
              </w:rPr>
              <w:t>30</w:t>
            </w:r>
          </w:p>
        </w:tc>
      </w:tr>
      <w:tr w:rsidR="00513FD1" w:rsidRPr="00205A46" w14:paraId="7A41D102" w14:textId="77777777">
        <w:trPr>
          <w:jc w:val="center"/>
        </w:trPr>
        <w:tc>
          <w:tcPr>
            <w:tcW w:w="2736" w:type="dxa"/>
          </w:tcPr>
          <w:p w14:paraId="3A7ECDD6" w14:textId="77777777" w:rsidR="001F5ADC" w:rsidRDefault="007B13F2">
            <w:r>
              <w:rPr>
                <w:sz w:val="19"/>
              </w:rPr>
              <w:t>Administración</w:t>
            </w:r>
          </w:p>
        </w:tc>
        <w:tc>
          <w:tcPr>
            <w:tcW w:w="1872" w:type="dxa"/>
          </w:tcPr>
          <w:p w14:paraId="2DAB627C" w14:textId="77777777" w:rsidR="001F5ADC" w:rsidRDefault="007B13F2">
            <w:r>
              <w:rPr>
                <w:sz w:val="19"/>
              </w:rPr>
              <w:t>5</w:t>
            </w:r>
          </w:p>
        </w:tc>
        <w:tc>
          <w:tcPr>
            <w:tcW w:w="1584" w:type="dxa"/>
          </w:tcPr>
          <w:p w14:paraId="22EDFD6D" w14:textId="77777777" w:rsidR="00AF29E7" w:rsidRDefault="007B13F2">
            <w:r>
              <w:t>10</w:t>
            </w:r>
          </w:p>
        </w:tc>
        <w:tc>
          <w:tcPr>
            <w:tcW w:w="1728" w:type="dxa"/>
          </w:tcPr>
          <w:p w14:paraId="1F1FF1ED" w14:textId="77777777" w:rsidR="001F5ADC" w:rsidRDefault="007B13F2">
            <w:r>
              <w:rPr>
                <w:sz w:val="19"/>
              </w:rPr>
              <w:t>0</w:t>
            </w:r>
          </w:p>
        </w:tc>
        <w:tc>
          <w:tcPr>
            <w:tcW w:w="1440" w:type="dxa"/>
          </w:tcPr>
          <w:p w14:paraId="2790D4D6" w14:textId="77777777" w:rsidR="00AF29E7" w:rsidRDefault="007B13F2">
            <w:r>
              <w:t>15</w:t>
            </w:r>
          </w:p>
        </w:tc>
      </w:tr>
      <w:tr w:rsidR="00513FD1" w:rsidRPr="00205A46" w14:paraId="4787CD76" w14:textId="77777777">
        <w:trPr>
          <w:jc w:val="center"/>
        </w:trPr>
        <w:tc>
          <w:tcPr>
            <w:tcW w:w="2736" w:type="dxa"/>
          </w:tcPr>
          <w:p w14:paraId="49FC2D91" w14:textId="77777777" w:rsidR="001F5ADC" w:rsidRDefault="007B13F2">
            <w:r>
              <w:rPr>
                <w:sz w:val="19"/>
              </w:rPr>
              <w:t>Usuarios</w:t>
            </w:r>
          </w:p>
        </w:tc>
        <w:tc>
          <w:tcPr>
            <w:tcW w:w="1872" w:type="dxa"/>
          </w:tcPr>
          <w:p w14:paraId="6A6CE69E" w14:textId="77777777" w:rsidR="001F5ADC" w:rsidRDefault="007B13F2">
            <w:r>
              <w:rPr>
                <w:sz w:val="19"/>
              </w:rPr>
              <w:t>3</w:t>
            </w:r>
          </w:p>
        </w:tc>
        <w:tc>
          <w:tcPr>
            <w:tcW w:w="1584" w:type="dxa"/>
          </w:tcPr>
          <w:p w14:paraId="6ED83E85" w14:textId="77777777" w:rsidR="001F5ADC" w:rsidRDefault="007B13F2">
            <w:r>
              <w:rPr>
                <w:sz w:val="19"/>
              </w:rPr>
              <w:t>4</w:t>
            </w:r>
          </w:p>
        </w:tc>
        <w:tc>
          <w:tcPr>
            <w:tcW w:w="1728" w:type="dxa"/>
          </w:tcPr>
          <w:p w14:paraId="78E36F92" w14:textId="77777777" w:rsidR="001F5ADC" w:rsidRDefault="007B13F2">
            <w:r>
              <w:rPr>
                <w:sz w:val="19"/>
              </w:rPr>
              <w:t>0</w:t>
            </w:r>
          </w:p>
        </w:tc>
        <w:tc>
          <w:tcPr>
            <w:tcW w:w="1440" w:type="dxa"/>
          </w:tcPr>
          <w:p w14:paraId="483C2C99" w14:textId="77777777" w:rsidR="001F5ADC" w:rsidRDefault="007B13F2">
            <w:r>
              <w:rPr>
                <w:sz w:val="19"/>
              </w:rPr>
              <w:t>7</w:t>
            </w:r>
          </w:p>
        </w:tc>
      </w:tr>
      <w:tr w:rsidR="00513FD1" w:rsidRPr="00205A46" w14:paraId="7AD5727D" w14:textId="77777777">
        <w:trPr>
          <w:jc w:val="center"/>
        </w:trPr>
        <w:tc>
          <w:tcPr>
            <w:tcW w:w="2736" w:type="dxa"/>
          </w:tcPr>
          <w:p w14:paraId="3FE20694" w14:textId="77777777" w:rsidR="001F5ADC" w:rsidRDefault="007B13F2">
            <w:r>
              <w:rPr>
                <w:sz w:val="19"/>
              </w:rPr>
              <w:t>Seguridad</w:t>
            </w:r>
          </w:p>
        </w:tc>
        <w:tc>
          <w:tcPr>
            <w:tcW w:w="1872" w:type="dxa"/>
          </w:tcPr>
          <w:p w14:paraId="5D232605" w14:textId="77777777" w:rsidR="001F5ADC" w:rsidRDefault="007B13F2">
            <w:r>
              <w:rPr>
                <w:sz w:val="19"/>
              </w:rPr>
              <w:t>4</w:t>
            </w:r>
          </w:p>
        </w:tc>
        <w:tc>
          <w:tcPr>
            <w:tcW w:w="1584" w:type="dxa"/>
          </w:tcPr>
          <w:p w14:paraId="287667E2" w14:textId="77777777" w:rsidR="001F5ADC" w:rsidRDefault="007B13F2">
            <w:r>
              <w:rPr>
                <w:sz w:val="19"/>
              </w:rPr>
              <w:t>0</w:t>
            </w:r>
          </w:p>
        </w:tc>
        <w:tc>
          <w:tcPr>
            <w:tcW w:w="1728" w:type="dxa"/>
          </w:tcPr>
          <w:p w14:paraId="617C0950" w14:textId="77777777" w:rsidR="001F5ADC" w:rsidRDefault="007B13F2">
            <w:r>
              <w:rPr>
                <w:sz w:val="19"/>
              </w:rPr>
              <w:t>4</w:t>
            </w:r>
          </w:p>
        </w:tc>
        <w:tc>
          <w:tcPr>
            <w:tcW w:w="1440" w:type="dxa"/>
          </w:tcPr>
          <w:p w14:paraId="6E7E3573" w14:textId="77777777" w:rsidR="001F5ADC" w:rsidRDefault="007B13F2">
            <w:r>
              <w:rPr>
                <w:sz w:val="19"/>
              </w:rPr>
              <w:t>8</w:t>
            </w:r>
          </w:p>
        </w:tc>
      </w:tr>
      <w:tr w:rsidR="00513FD1" w:rsidRPr="00205A46" w14:paraId="12501148" w14:textId="77777777">
        <w:trPr>
          <w:jc w:val="center"/>
        </w:trPr>
        <w:tc>
          <w:tcPr>
            <w:tcW w:w="2736" w:type="dxa"/>
          </w:tcPr>
          <w:p w14:paraId="69960D09" w14:textId="77777777" w:rsidR="001F5ADC" w:rsidRDefault="007B13F2">
            <w:r>
              <w:rPr>
                <w:sz w:val="19"/>
              </w:rPr>
              <w:t>Observabilidad</w:t>
            </w:r>
          </w:p>
        </w:tc>
        <w:tc>
          <w:tcPr>
            <w:tcW w:w="1872" w:type="dxa"/>
          </w:tcPr>
          <w:p w14:paraId="3C7EF434" w14:textId="77777777" w:rsidR="001F5ADC" w:rsidRDefault="007B13F2">
            <w:r>
              <w:rPr>
                <w:sz w:val="19"/>
              </w:rPr>
              <w:t>1</w:t>
            </w:r>
          </w:p>
        </w:tc>
        <w:tc>
          <w:tcPr>
            <w:tcW w:w="1584" w:type="dxa"/>
          </w:tcPr>
          <w:p w14:paraId="6D6B31E0" w14:textId="77777777" w:rsidR="001F5ADC" w:rsidRDefault="007B13F2">
            <w:r>
              <w:rPr>
                <w:sz w:val="19"/>
              </w:rPr>
              <w:t>1</w:t>
            </w:r>
          </w:p>
        </w:tc>
        <w:tc>
          <w:tcPr>
            <w:tcW w:w="1728" w:type="dxa"/>
          </w:tcPr>
          <w:p w14:paraId="4465470D" w14:textId="77777777" w:rsidR="001F5ADC" w:rsidRDefault="007B13F2">
            <w:r>
              <w:rPr>
                <w:sz w:val="19"/>
              </w:rPr>
              <w:t>2</w:t>
            </w:r>
          </w:p>
        </w:tc>
        <w:tc>
          <w:tcPr>
            <w:tcW w:w="1440" w:type="dxa"/>
          </w:tcPr>
          <w:p w14:paraId="7C638E1E" w14:textId="77777777" w:rsidR="001F5ADC" w:rsidRDefault="007B13F2">
            <w:r>
              <w:rPr>
                <w:sz w:val="19"/>
              </w:rPr>
              <w:t>4</w:t>
            </w:r>
          </w:p>
        </w:tc>
      </w:tr>
      <w:tr w:rsidR="00513FD1" w:rsidRPr="00205A46" w14:paraId="3029EFE9" w14:textId="77777777">
        <w:trPr>
          <w:jc w:val="center"/>
        </w:trPr>
        <w:tc>
          <w:tcPr>
            <w:tcW w:w="2736" w:type="dxa"/>
          </w:tcPr>
          <w:p w14:paraId="24B3BEB7" w14:textId="77777777" w:rsidR="001F5ADC" w:rsidRDefault="007B13F2">
            <w:r>
              <w:rPr>
                <w:sz w:val="19"/>
              </w:rPr>
              <w:t>Escalabilidad</w:t>
            </w:r>
          </w:p>
        </w:tc>
        <w:tc>
          <w:tcPr>
            <w:tcW w:w="1872" w:type="dxa"/>
          </w:tcPr>
          <w:p w14:paraId="1EA837DE" w14:textId="77777777" w:rsidR="001F5ADC" w:rsidRDefault="007B13F2">
            <w:r>
              <w:rPr>
                <w:sz w:val="19"/>
              </w:rPr>
              <w:t>0</w:t>
            </w:r>
          </w:p>
        </w:tc>
        <w:tc>
          <w:tcPr>
            <w:tcW w:w="1584" w:type="dxa"/>
          </w:tcPr>
          <w:p w14:paraId="3673FAC5" w14:textId="77777777" w:rsidR="001F5ADC" w:rsidRDefault="007B13F2">
            <w:r>
              <w:rPr>
                <w:sz w:val="19"/>
              </w:rPr>
              <w:t>0</w:t>
            </w:r>
          </w:p>
        </w:tc>
        <w:tc>
          <w:tcPr>
            <w:tcW w:w="1728" w:type="dxa"/>
          </w:tcPr>
          <w:p w14:paraId="1A68171C" w14:textId="77777777" w:rsidR="001F5ADC" w:rsidRDefault="007B13F2">
            <w:r>
              <w:rPr>
                <w:sz w:val="19"/>
              </w:rPr>
              <w:t>2</w:t>
            </w:r>
          </w:p>
        </w:tc>
        <w:tc>
          <w:tcPr>
            <w:tcW w:w="1440" w:type="dxa"/>
          </w:tcPr>
          <w:p w14:paraId="264B41D9" w14:textId="77777777" w:rsidR="001F5ADC" w:rsidRDefault="007B13F2">
            <w:r>
              <w:rPr>
                <w:sz w:val="19"/>
              </w:rPr>
              <w:t>2</w:t>
            </w:r>
          </w:p>
        </w:tc>
      </w:tr>
      <w:tr w:rsidR="00513FD1" w:rsidRPr="00205A46" w14:paraId="510A83CB" w14:textId="77777777">
        <w:trPr>
          <w:jc w:val="center"/>
        </w:trPr>
        <w:tc>
          <w:tcPr>
            <w:tcW w:w="2736" w:type="dxa"/>
          </w:tcPr>
          <w:p w14:paraId="53E57B76" w14:textId="77777777" w:rsidR="001F5ADC" w:rsidRDefault="007B13F2">
            <w:r>
              <w:rPr>
                <w:sz w:val="19"/>
              </w:rPr>
              <w:t>DevOps</w:t>
            </w:r>
          </w:p>
        </w:tc>
        <w:tc>
          <w:tcPr>
            <w:tcW w:w="1872" w:type="dxa"/>
          </w:tcPr>
          <w:p w14:paraId="25BE3217" w14:textId="77777777" w:rsidR="001F5ADC" w:rsidRDefault="007B13F2">
            <w:r>
              <w:rPr>
                <w:sz w:val="19"/>
              </w:rPr>
              <w:t>0</w:t>
            </w:r>
          </w:p>
        </w:tc>
        <w:tc>
          <w:tcPr>
            <w:tcW w:w="1584" w:type="dxa"/>
          </w:tcPr>
          <w:p w14:paraId="0C945621" w14:textId="77777777" w:rsidR="001F5ADC" w:rsidRDefault="007B13F2">
            <w:r>
              <w:rPr>
                <w:sz w:val="19"/>
              </w:rPr>
              <w:t>0</w:t>
            </w:r>
          </w:p>
        </w:tc>
        <w:tc>
          <w:tcPr>
            <w:tcW w:w="1728" w:type="dxa"/>
          </w:tcPr>
          <w:p w14:paraId="31B8E530" w14:textId="77777777" w:rsidR="001F5ADC" w:rsidRDefault="007B13F2">
            <w:r>
              <w:rPr>
                <w:sz w:val="19"/>
              </w:rPr>
              <w:t>4</w:t>
            </w:r>
          </w:p>
        </w:tc>
        <w:tc>
          <w:tcPr>
            <w:tcW w:w="1440" w:type="dxa"/>
          </w:tcPr>
          <w:p w14:paraId="1D3D3AEE" w14:textId="77777777" w:rsidR="001F5ADC" w:rsidRDefault="007B13F2">
            <w:r>
              <w:rPr>
                <w:sz w:val="19"/>
              </w:rPr>
              <w:t>4</w:t>
            </w:r>
          </w:p>
        </w:tc>
      </w:tr>
      <w:tr w:rsidR="00513FD1" w:rsidRPr="00205A46" w14:paraId="60F5DF9D" w14:textId="77777777">
        <w:trPr>
          <w:jc w:val="center"/>
        </w:trPr>
        <w:tc>
          <w:tcPr>
            <w:tcW w:w="2736" w:type="dxa"/>
          </w:tcPr>
          <w:p w14:paraId="1B6ED997" w14:textId="77777777" w:rsidR="001F5ADC" w:rsidRDefault="007B13F2">
            <w:r>
              <w:rPr>
                <w:sz w:val="19"/>
              </w:rPr>
              <w:t>Testing</w:t>
            </w:r>
          </w:p>
        </w:tc>
        <w:tc>
          <w:tcPr>
            <w:tcW w:w="1872" w:type="dxa"/>
          </w:tcPr>
          <w:p w14:paraId="069E3D57" w14:textId="77777777" w:rsidR="001F5ADC" w:rsidRDefault="007B13F2">
            <w:r>
              <w:rPr>
                <w:sz w:val="19"/>
              </w:rPr>
              <w:t>0</w:t>
            </w:r>
          </w:p>
        </w:tc>
        <w:tc>
          <w:tcPr>
            <w:tcW w:w="1584" w:type="dxa"/>
          </w:tcPr>
          <w:p w14:paraId="7FA3F104" w14:textId="77777777" w:rsidR="001F5ADC" w:rsidRDefault="007B13F2">
            <w:r>
              <w:rPr>
                <w:sz w:val="19"/>
              </w:rPr>
              <w:t>0</w:t>
            </w:r>
          </w:p>
        </w:tc>
        <w:tc>
          <w:tcPr>
            <w:tcW w:w="1728" w:type="dxa"/>
          </w:tcPr>
          <w:p w14:paraId="4F62326B" w14:textId="77777777" w:rsidR="001F5ADC" w:rsidRDefault="007B13F2">
            <w:r>
              <w:rPr>
                <w:sz w:val="19"/>
              </w:rPr>
              <w:t>3</w:t>
            </w:r>
          </w:p>
        </w:tc>
        <w:tc>
          <w:tcPr>
            <w:tcW w:w="1440" w:type="dxa"/>
          </w:tcPr>
          <w:p w14:paraId="05351867" w14:textId="77777777" w:rsidR="001F5ADC" w:rsidRDefault="007B13F2">
            <w:r>
              <w:rPr>
                <w:sz w:val="19"/>
              </w:rPr>
              <w:t>3</w:t>
            </w:r>
          </w:p>
        </w:tc>
      </w:tr>
      <w:tr w:rsidR="00513FD1" w:rsidRPr="00205A46" w14:paraId="64C3C256" w14:textId="77777777">
        <w:trPr>
          <w:jc w:val="center"/>
        </w:trPr>
        <w:tc>
          <w:tcPr>
            <w:tcW w:w="2736" w:type="dxa"/>
          </w:tcPr>
          <w:p w14:paraId="53906CB7" w14:textId="77777777" w:rsidR="001F5ADC" w:rsidRDefault="007B13F2">
            <w:r>
              <w:rPr>
                <w:sz w:val="19"/>
              </w:rPr>
              <w:t>UX / Frontend</w:t>
            </w:r>
          </w:p>
        </w:tc>
        <w:tc>
          <w:tcPr>
            <w:tcW w:w="1872" w:type="dxa"/>
          </w:tcPr>
          <w:p w14:paraId="66A78AC9" w14:textId="77777777" w:rsidR="001F5ADC" w:rsidRDefault="007B13F2">
            <w:r>
              <w:rPr>
                <w:sz w:val="19"/>
              </w:rPr>
              <w:t>4</w:t>
            </w:r>
          </w:p>
        </w:tc>
        <w:tc>
          <w:tcPr>
            <w:tcW w:w="1584" w:type="dxa"/>
          </w:tcPr>
          <w:p w14:paraId="448426D9" w14:textId="77777777" w:rsidR="001F5ADC" w:rsidRDefault="007B13F2">
            <w:r>
              <w:rPr>
                <w:sz w:val="19"/>
              </w:rPr>
              <w:t>0</w:t>
            </w:r>
          </w:p>
        </w:tc>
        <w:tc>
          <w:tcPr>
            <w:tcW w:w="1728" w:type="dxa"/>
          </w:tcPr>
          <w:p w14:paraId="1CD326E7" w14:textId="77777777" w:rsidR="001F5ADC" w:rsidRDefault="007B13F2">
            <w:r>
              <w:rPr>
                <w:sz w:val="19"/>
              </w:rPr>
              <w:t>5</w:t>
            </w:r>
          </w:p>
        </w:tc>
        <w:tc>
          <w:tcPr>
            <w:tcW w:w="1440" w:type="dxa"/>
          </w:tcPr>
          <w:p w14:paraId="6B883E1D" w14:textId="77777777" w:rsidR="001F5ADC" w:rsidRDefault="007B13F2">
            <w:r>
              <w:rPr>
                <w:sz w:val="19"/>
              </w:rPr>
              <w:t>9</w:t>
            </w:r>
          </w:p>
        </w:tc>
      </w:tr>
      <w:tr w:rsidR="00513FD1" w:rsidRPr="00205A46" w14:paraId="4465DE2A" w14:textId="77777777">
        <w:trPr>
          <w:jc w:val="center"/>
        </w:trPr>
        <w:tc>
          <w:tcPr>
            <w:tcW w:w="2736" w:type="dxa"/>
          </w:tcPr>
          <w:p w14:paraId="45035B59" w14:textId="77777777" w:rsidR="001F5ADC" w:rsidRDefault="007B13F2">
            <w:r>
              <w:rPr>
                <w:sz w:val="19"/>
              </w:rPr>
              <w:t>Rendimiento</w:t>
            </w:r>
          </w:p>
        </w:tc>
        <w:tc>
          <w:tcPr>
            <w:tcW w:w="1872" w:type="dxa"/>
          </w:tcPr>
          <w:p w14:paraId="2CD433B5" w14:textId="77777777" w:rsidR="001F5ADC" w:rsidRDefault="007B13F2">
            <w:r>
              <w:rPr>
                <w:sz w:val="19"/>
              </w:rPr>
              <w:t>1</w:t>
            </w:r>
          </w:p>
        </w:tc>
        <w:tc>
          <w:tcPr>
            <w:tcW w:w="1584" w:type="dxa"/>
          </w:tcPr>
          <w:p w14:paraId="63D08071" w14:textId="77777777" w:rsidR="001F5ADC" w:rsidRDefault="007B13F2">
            <w:r>
              <w:rPr>
                <w:sz w:val="19"/>
              </w:rPr>
              <w:t>0</w:t>
            </w:r>
          </w:p>
        </w:tc>
        <w:tc>
          <w:tcPr>
            <w:tcW w:w="1728" w:type="dxa"/>
          </w:tcPr>
          <w:p w14:paraId="50DC5926" w14:textId="77777777" w:rsidR="001F5ADC" w:rsidRDefault="007B13F2">
            <w:r>
              <w:rPr>
                <w:sz w:val="19"/>
              </w:rPr>
              <w:t>2</w:t>
            </w:r>
          </w:p>
        </w:tc>
        <w:tc>
          <w:tcPr>
            <w:tcW w:w="1440" w:type="dxa"/>
          </w:tcPr>
          <w:p w14:paraId="3054E870" w14:textId="77777777" w:rsidR="001F5ADC" w:rsidRDefault="007B13F2">
            <w:r>
              <w:rPr>
                <w:sz w:val="19"/>
              </w:rPr>
              <w:t>3</w:t>
            </w:r>
          </w:p>
        </w:tc>
      </w:tr>
      <w:tr w:rsidR="00513FD1" w:rsidRPr="00205A46" w14:paraId="4017C605" w14:textId="77777777">
        <w:trPr>
          <w:jc w:val="center"/>
        </w:trPr>
        <w:tc>
          <w:tcPr>
            <w:tcW w:w="2736" w:type="dxa"/>
          </w:tcPr>
          <w:p w14:paraId="1308C40F" w14:textId="77777777" w:rsidR="001F5ADC" w:rsidRDefault="007B13F2">
            <w:r>
              <w:rPr>
                <w:sz w:val="19"/>
              </w:rPr>
              <w:t>Mantenimiento</w:t>
            </w:r>
          </w:p>
        </w:tc>
        <w:tc>
          <w:tcPr>
            <w:tcW w:w="1872" w:type="dxa"/>
          </w:tcPr>
          <w:p w14:paraId="52561BE9" w14:textId="77777777" w:rsidR="001F5ADC" w:rsidRDefault="007B13F2">
            <w:r>
              <w:rPr>
                <w:sz w:val="19"/>
              </w:rPr>
              <w:t>2</w:t>
            </w:r>
          </w:p>
        </w:tc>
        <w:tc>
          <w:tcPr>
            <w:tcW w:w="1584" w:type="dxa"/>
          </w:tcPr>
          <w:p w14:paraId="4C7996C8" w14:textId="77777777" w:rsidR="001F5ADC" w:rsidRDefault="007B13F2">
            <w:r>
              <w:rPr>
                <w:sz w:val="19"/>
              </w:rPr>
              <w:t>0</w:t>
            </w:r>
          </w:p>
        </w:tc>
        <w:tc>
          <w:tcPr>
            <w:tcW w:w="1728" w:type="dxa"/>
          </w:tcPr>
          <w:p w14:paraId="6F9A4807" w14:textId="77777777" w:rsidR="001F5ADC" w:rsidRDefault="007B13F2">
            <w:r>
              <w:rPr>
                <w:sz w:val="19"/>
              </w:rPr>
              <w:t>3</w:t>
            </w:r>
          </w:p>
        </w:tc>
        <w:tc>
          <w:tcPr>
            <w:tcW w:w="1440" w:type="dxa"/>
          </w:tcPr>
          <w:p w14:paraId="0CCA186D" w14:textId="77777777" w:rsidR="001F5ADC" w:rsidRDefault="007B13F2">
            <w:r>
              <w:rPr>
                <w:sz w:val="19"/>
              </w:rPr>
              <w:t>5</w:t>
            </w:r>
          </w:p>
        </w:tc>
      </w:tr>
      <w:tr w:rsidR="00513FD1" w:rsidRPr="00205A46" w14:paraId="6C892D7F" w14:textId="77777777">
        <w:trPr>
          <w:jc w:val="center"/>
        </w:trPr>
        <w:tc>
          <w:tcPr>
            <w:tcW w:w="2736" w:type="dxa"/>
          </w:tcPr>
          <w:p w14:paraId="6B147F09" w14:textId="77777777" w:rsidR="001F5ADC" w:rsidRDefault="007B13F2">
            <w:r>
              <w:rPr>
                <w:b/>
                <w:sz w:val="19"/>
              </w:rPr>
              <w:t>TOTAL</w:t>
            </w:r>
          </w:p>
        </w:tc>
        <w:tc>
          <w:tcPr>
            <w:tcW w:w="1872" w:type="dxa"/>
          </w:tcPr>
          <w:p w14:paraId="0C5A7894" w14:textId="77777777" w:rsidR="001F5ADC" w:rsidRDefault="007B13F2">
            <w:r>
              <w:rPr>
                <w:b/>
                <w:sz w:val="19"/>
              </w:rPr>
              <w:t>31</w:t>
            </w:r>
          </w:p>
        </w:tc>
        <w:tc>
          <w:tcPr>
            <w:tcW w:w="1584" w:type="dxa"/>
          </w:tcPr>
          <w:p w14:paraId="05D0866F" w14:textId="77777777" w:rsidR="00AF29E7" w:rsidRDefault="007B13F2">
            <w:r>
              <w:t>34</w:t>
            </w:r>
          </w:p>
        </w:tc>
        <w:tc>
          <w:tcPr>
            <w:tcW w:w="1728" w:type="dxa"/>
          </w:tcPr>
          <w:p w14:paraId="2BC1FA6F" w14:textId="77777777" w:rsidR="001F5ADC" w:rsidRDefault="007B13F2">
            <w:r>
              <w:rPr>
                <w:b/>
                <w:sz w:val="19"/>
              </w:rPr>
              <w:t>25</w:t>
            </w:r>
          </w:p>
        </w:tc>
        <w:tc>
          <w:tcPr>
            <w:tcW w:w="1440" w:type="dxa"/>
          </w:tcPr>
          <w:p w14:paraId="4BB1514F" w14:textId="77777777" w:rsidR="00AF29E7" w:rsidRDefault="007B13F2">
            <w:r>
              <w:t>90</w:t>
            </w:r>
          </w:p>
        </w:tc>
      </w:tr>
    </w:tbl>
    <w:p w14:paraId="65A34D42" w14:textId="77777777" w:rsidR="00513FD1" w:rsidRPr="00205A46" w:rsidRDefault="00513FD1"/>
    <w:p w14:paraId="44D7BB03" w14:textId="77777777" w:rsidR="00513FD1" w:rsidRPr="00205A46" w:rsidRDefault="007B13F2">
      <w:r w:rsidRPr="00205A46">
        <w:br w:type="page"/>
      </w:r>
    </w:p>
    <w:p w14:paraId="232E3A5C" w14:textId="77777777" w:rsidR="00513FD1" w:rsidRPr="00205A46" w:rsidRDefault="007B13F2">
      <w:pPr>
        <w:pStyle w:val="Heading1"/>
      </w:pPr>
      <w:bookmarkStart w:id="6" w:name="_Toc234358945"/>
      <w:r w:rsidRPr="00205A46">
        <w:lastRenderedPageBreak/>
        <w:t>2. Sección I - Funcionalidades implementadas (MVP)</w:t>
      </w:r>
      <w:bookmarkEnd w:id="6"/>
    </w:p>
    <w:p w14:paraId="3F818DD9" w14:textId="77777777" w:rsidR="00513FD1" w:rsidRPr="00205A46" w:rsidRDefault="007B13F2">
      <w:r w:rsidRPr="00205A46">
        <w:t>Las siguientes 31 historias describen las funcionalidades ya operativas del sistema, expresadas en formato de historia de usuario. Las marcadas como 'Parcial' están iniciadas</w:t>
      </w:r>
      <w:r w:rsidRPr="00205A46">
        <w:t xml:space="preserve"> pero requieren completarse (ver Sección II).</w:t>
      </w:r>
    </w:p>
    <w:p w14:paraId="682BA109" w14:textId="77777777" w:rsidR="00513FD1" w:rsidRPr="00205A46" w:rsidRDefault="007B13F2">
      <w:pPr>
        <w:pStyle w:val="Heading2"/>
      </w:pPr>
      <w:bookmarkStart w:id="7" w:name="_Toc234358946"/>
      <w:r w:rsidRPr="00205A46">
        <w:t>2.1 Ecommerce</w:t>
      </w:r>
      <w:bookmarkEnd w:id="7"/>
    </w:p>
    <w:p w14:paraId="6CCDC2FD" w14:textId="77777777" w:rsidR="00513FD1" w:rsidRPr="00205A46" w:rsidRDefault="007B13F2">
      <w:pPr>
        <w:pStyle w:val="Heading3"/>
      </w:pPr>
      <w:bookmarkStart w:id="8" w:name="_Toc234358947"/>
      <w:r w:rsidRPr="00205A46">
        <w:t>HU-001 - Catálogo de productos  [MCP]</w:t>
      </w:r>
      <w:bookmarkEnd w:id="8"/>
    </w:p>
    <w:p w14:paraId="2CBE5341" w14:textId="77777777" w:rsidR="00513FD1" w:rsidRPr="00205A46" w:rsidRDefault="007B13F2">
      <w:r w:rsidRPr="00205A46">
        <w:rPr>
          <w:i/>
          <w:color w:val="555555"/>
          <w:sz w:val="18"/>
        </w:rPr>
        <w:t>Estado: Implementada   |   Prioridad: -   |   Módulo: Ecommerce</w:t>
      </w:r>
    </w:p>
    <w:p w14:paraId="1C8CBB75" w14:textId="77777777" w:rsidR="00513FD1" w:rsidRPr="00205A46" w:rsidRDefault="007B13F2">
      <w:r w:rsidRPr="00205A46">
        <w:rPr>
          <w:b/>
        </w:rPr>
        <w:t xml:space="preserve">Historia: </w:t>
      </w:r>
      <w:r w:rsidRPr="00205A46">
        <w:t>Como Cliente, quiero explorar un catálogo de productos de salud y farmacia, para encontrar fácilmente lo que necesito.</w:t>
      </w:r>
    </w:p>
    <w:p w14:paraId="5E003EFC" w14:textId="77777777" w:rsidR="00513FD1" w:rsidRPr="00205A46" w:rsidRDefault="007B13F2">
      <w:r w:rsidRPr="00205A46">
        <w:rPr>
          <w:b/>
        </w:rPr>
        <w:t xml:space="preserve">Criterios de </w:t>
      </w:r>
      <w:r w:rsidR="00205A46" w:rsidRPr="00205A46">
        <w:rPr>
          <w:b/>
        </w:rPr>
        <w:t>aceptación</w:t>
      </w:r>
      <w:r w:rsidRPr="00205A46">
        <w:rPr>
          <w:b/>
        </w:rPr>
        <w:t>:</w:t>
      </w:r>
    </w:p>
    <w:p w14:paraId="4A7D2E53" w14:textId="77777777" w:rsidR="00513FD1" w:rsidRPr="00205A46" w:rsidRDefault="007B13F2">
      <w:pPr>
        <w:pStyle w:val="ListBullet"/>
      </w:pPr>
      <w:r w:rsidRPr="00205A46">
        <w:t>El catálogo lista únicamente productos activos con imagen, nombre, marca y precio.</w:t>
      </w:r>
    </w:p>
    <w:p w14:paraId="3F670BC1" w14:textId="77777777" w:rsidR="00513FD1" w:rsidRPr="00205A46" w:rsidRDefault="007B13F2">
      <w:pPr>
        <w:pStyle w:val="ListBullet"/>
      </w:pPr>
      <w:r w:rsidRPr="00205A46">
        <w:t>Cada producto enlaza a una página de detalle.</w:t>
      </w:r>
    </w:p>
    <w:p w14:paraId="6F3AD0A3" w14:textId="77777777" w:rsidR="00513FD1" w:rsidRPr="00205A46" w:rsidRDefault="007B13F2">
      <w:pPr>
        <w:pStyle w:val="ListBullet"/>
      </w:pPr>
      <w:r w:rsidRPr="00205A46">
        <w:t>Se muestran rating promedio y cantidad de reseñas por producto.</w:t>
      </w:r>
    </w:p>
    <w:p w14:paraId="3E630223" w14:textId="77777777" w:rsidR="00513FD1" w:rsidRPr="00205A46" w:rsidRDefault="007B13F2">
      <w:r w:rsidRPr="00205A46">
        <w:rPr>
          <w:b/>
          <w:color w:val="0E7A5F"/>
          <w:sz w:val="19"/>
        </w:rPr>
        <w:t>[MCP] Herramienta del servidor MCP</w:t>
      </w:r>
    </w:p>
    <w:tbl>
      <w:tblPr>
        <w:tblStyle w:val="TableGrid"/>
        <w:tblW w:w="0" w:type="auto"/>
        <w:tblLook w:val="04A0" w:firstRow="1" w:lastRow="0" w:firstColumn="1" w:lastColumn="0" w:noHBand="0" w:noVBand="1"/>
      </w:tblPr>
      <w:tblGrid>
        <w:gridCol w:w="1960"/>
        <w:gridCol w:w="6896"/>
      </w:tblGrid>
      <w:tr w:rsidR="00513FD1" w:rsidRPr="00205A46" w14:paraId="739D5765" w14:textId="77777777">
        <w:tc>
          <w:tcPr>
            <w:tcW w:w="2016" w:type="dxa"/>
            <w:shd w:val="clear" w:color="auto" w:fill="E7F3EF"/>
          </w:tcPr>
          <w:p w14:paraId="7755DB8B" w14:textId="77777777" w:rsidR="00513FD1" w:rsidRPr="00205A46" w:rsidRDefault="007B13F2">
            <w:r w:rsidRPr="00205A46">
              <w:rPr>
                <w:b/>
                <w:color w:val="0E7A5F"/>
                <w:sz w:val="19"/>
              </w:rPr>
              <w:t>Tool</w:t>
            </w:r>
          </w:p>
        </w:tc>
        <w:tc>
          <w:tcPr>
            <w:tcW w:w="7344" w:type="dxa"/>
          </w:tcPr>
          <w:p w14:paraId="33D453BD" w14:textId="77777777" w:rsidR="00513FD1" w:rsidRPr="00205A46" w:rsidRDefault="007B13F2">
            <w:r w:rsidRPr="00205A46">
              <w:rPr>
                <w:sz w:val="19"/>
              </w:rPr>
              <w:t>catalog.listProducts</w:t>
            </w:r>
          </w:p>
        </w:tc>
      </w:tr>
      <w:tr w:rsidR="00513FD1" w:rsidRPr="00205A46" w14:paraId="7F81E775" w14:textId="77777777">
        <w:tc>
          <w:tcPr>
            <w:tcW w:w="2016" w:type="dxa"/>
            <w:shd w:val="clear" w:color="auto" w:fill="E7F3EF"/>
          </w:tcPr>
          <w:p w14:paraId="762EA072" w14:textId="77777777" w:rsidR="00513FD1" w:rsidRPr="00205A46" w:rsidRDefault="007B13F2">
            <w:r w:rsidRPr="00205A46">
              <w:rPr>
                <w:b/>
                <w:color w:val="0E7A5F"/>
                <w:sz w:val="19"/>
              </w:rPr>
              <w:t>Autenticación</w:t>
            </w:r>
          </w:p>
        </w:tc>
        <w:tc>
          <w:tcPr>
            <w:tcW w:w="7344" w:type="dxa"/>
          </w:tcPr>
          <w:p w14:paraId="75CE1ED6" w14:textId="77777777" w:rsidR="00513FD1" w:rsidRPr="00205A46" w:rsidRDefault="007B13F2">
            <w:r w:rsidRPr="00205A46">
              <w:rPr>
                <w:sz w:val="19"/>
              </w:rPr>
              <w:t>JWT (Clerk) opcional - lectura pública; rol Admin para incluir inactivos</w:t>
            </w:r>
          </w:p>
        </w:tc>
      </w:tr>
      <w:tr w:rsidR="00513FD1" w:rsidRPr="00205A46" w14:paraId="2A96807B" w14:textId="77777777">
        <w:tc>
          <w:tcPr>
            <w:tcW w:w="2016" w:type="dxa"/>
            <w:shd w:val="clear" w:color="auto" w:fill="E7F3EF"/>
          </w:tcPr>
          <w:p w14:paraId="35996D1D" w14:textId="77777777" w:rsidR="00513FD1" w:rsidRPr="00205A46" w:rsidRDefault="007B13F2">
            <w:r w:rsidRPr="00205A46">
              <w:rPr>
                <w:b/>
                <w:color w:val="0E7A5F"/>
                <w:sz w:val="19"/>
              </w:rPr>
              <w:t>Permite</w:t>
            </w:r>
          </w:p>
        </w:tc>
        <w:tc>
          <w:tcPr>
            <w:tcW w:w="7344" w:type="dxa"/>
          </w:tcPr>
          <w:p w14:paraId="59FBC3E1" w14:textId="77777777" w:rsidR="00513FD1" w:rsidRPr="00205A46" w:rsidRDefault="007B13F2">
            <w:r w:rsidRPr="00205A46">
              <w:rPr>
                <w:sz w:val="19"/>
              </w:rPr>
              <w:t>Consultar y filtrar el catálogo (categoría, marca, stock) para que el agente audite el surtido o prepare reportes de productos.</w:t>
            </w:r>
          </w:p>
        </w:tc>
      </w:tr>
    </w:tbl>
    <w:p w14:paraId="6ACBBE2E" w14:textId="77777777" w:rsidR="00513FD1" w:rsidRPr="00205A46" w:rsidRDefault="007B13F2">
      <w:pPr>
        <w:pStyle w:val="Heading3"/>
      </w:pPr>
      <w:bookmarkStart w:id="9" w:name="_Toc234358948"/>
      <w:r w:rsidRPr="00205A46">
        <w:t>HU-002 - Navegación por categorías</w:t>
      </w:r>
      <w:bookmarkEnd w:id="9"/>
    </w:p>
    <w:p w14:paraId="254BE033" w14:textId="77777777" w:rsidR="00513FD1" w:rsidRPr="00205A46" w:rsidRDefault="007B13F2">
      <w:r w:rsidRPr="00205A46">
        <w:rPr>
          <w:i/>
          <w:color w:val="555555"/>
          <w:sz w:val="18"/>
        </w:rPr>
        <w:t>Estado: Implementada   |   Prioridad: -   |   Módulo: Ecommerce</w:t>
      </w:r>
    </w:p>
    <w:p w14:paraId="6AE4D72C" w14:textId="77777777" w:rsidR="00513FD1" w:rsidRPr="00205A46" w:rsidRDefault="007B13F2">
      <w:r w:rsidRPr="00205A46">
        <w:rPr>
          <w:b/>
        </w:rPr>
        <w:t xml:space="preserve">Historia: </w:t>
      </w:r>
      <w:r w:rsidRPr="00205A46">
        <w:t>Como Cliente, quiero navegar y filtrar productos por categoría, para encontrar productos según mi necesidad.</w:t>
      </w:r>
    </w:p>
    <w:p w14:paraId="681F9A3C" w14:textId="77777777" w:rsidR="00513FD1" w:rsidRPr="00205A46" w:rsidRDefault="007B13F2">
      <w:r w:rsidRPr="00205A46">
        <w:rPr>
          <w:b/>
        </w:rPr>
        <w:t xml:space="preserve">Criterios de </w:t>
      </w:r>
      <w:r w:rsidR="00205A46" w:rsidRPr="00205A46">
        <w:rPr>
          <w:b/>
        </w:rPr>
        <w:t>aceptación</w:t>
      </w:r>
      <w:r w:rsidRPr="00205A46">
        <w:rPr>
          <w:b/>
        </w:rPr>
        <w:t>:</w:t>
      </w:r>
    </w:p>
    <w:p w14:paraId="1F6CD554" w14:textId="77777777" w:rsidR="00513FD1" w:rsidRPr="00205A46" w:rsidRDefault="007B13F2">
      <w:pPr>
        <w:pStyle w:val="ListBullet"/>
      </w:pPr>
      <w:r w:rsidRPr="00205A46">
        <w:t>Existen categorías de producto consultables vía GET /categories.</w:t>
      </w:r>
    </w:p>
    <w:p w14:paraId="2D40AFB7" w14:textId="77777777" w:rsidR="00513FD1" w:rsidRPr="00205A46" w:rsidRDefault="007B13F2">
      <w:pPr>
        <w:pStyle w:val="ListBullet"/>
      </w:pPr>
      <w:r w:rsidRPr="00205A46">
        <w:t>El catálogo puede filtrarse por categoría seleccionada.</w:t>
      </w:r>
    </w:p>
    <w:p w14:paraId="25A1BBCD" w14:textId="77777777" w:rsidR="00513FD1" w:rsidRPr="00205A46" w:rsidRDefault="007B13F2">
      <w:pPr>
        <w:pStyle w:val="ListBullet"/>
      </w:pPr>
      <w:r w:rsidRPr="00205A46">
        <w:t>Cada producto referencia su categoría.</w:t>
      </w:r>
    </w:p>
    <w:p w14:paraId="48AE636A" w14:textId="77777777" w:rsidR="00513FD1" w:rsidRPr="00205A46" w:rsidRDefault="007B13F2">
      <w:pPr>
        <w:pStyle w:val="Heading3"/>
      </w:pPr>
      <w:bookmarkStart w:id="10" w:name="_Toc234358949"/>
      <w:r w:rsidRPr="00205A46">
        <w:t>HU-003 - Ficha de detalle de producto</w:t>
      </w:r>
      <w:bookmarkEnd w:id="10"/>
    </w:p>
    <w:p w14:paraId="6528BF55" w14:textId="77777777" w:rsidR="00513FD1" w:rsidRPr="00205A46" w:rsidRDefault="007B13F2">
      <w:r w:rsidRPr="00205A46">
        <w:rPr>
          <w:i/>
          <w:color w:val="555555"/>
          <w:sz w:val="18"/>
        </w:rPr>
        <w:t>Estado: Implementada   |   Prioridad: -   |   Módulo: Ecommerce</w:t>
      </w:r>
    </w:p>
    <w:p w14:paraId="67411A4F" w14:textId="77777777" w:rsidR="00513FD1" w:rsidRPr="00205A46" w:rsidRDefault="007B13F2">
      <w:r w:rsidRPr="00205A46">
        <w:rPr>
          <w:b/>
        </w:rPr>
        <w:t xml:space="preserve">Historia: </w:t>
      </w:r>
      <w:r w:rsidRPr="00205A46">
        <w:t>Como Cliente, quiero ver el detalle completo de un producto (beneficios, uso, ingredientes, advertencias y FAQ), para tomar una decisión de compra informada.</w:t>
      </w:r>
    </w:p>
    <w:p w14:paraId="479B4142" w14:textId="77777777" w:rsidR="00513FD1" w:rsidRPr="00205A46" w:rsidRDefault="007B13F2">
      <w:r w:rsidRPr="00205A46">
        <w:rPr>
          <w:b/>
        </w:rPr>
        <w:t xml:space="preserve">Criterios de </w:t>
      </w:r>
      <w:r w:rsidR="00205A46" w:rsidRPr="00205A46">
        <w:rPr>
          <w:b/>
        </w:rPr>
        <w:t>aceptación</w:t>
      </w:r>
      <w:r w:rsidRPr="00205A46">
        <w:rPr>
          <w:b/>
        </w:rPr>
        <w:t>:</w:t>
      </w:r>
    </w:p>
    <w:p w14:paraId="2A2364C8" w14:textId="77777777" w:rsidR="00513FD1" w:rsidRPr="00205A46" w:rsidRDefault="007B13F2">
      <w:pPr>
        <w:pStyle w:val="ListBullet"/>
      </w:pPr>
      <w:r w:rsidRPr="00205A46">
        <w:t>La ficha muestra pestañas de información (beneficios, uso, ingredientes, advertencias).</w:t>
      </w:r>
    </w:p>
    <w:p w14:paraId="2ADE2466" w14:textId="77777777" w:rsidR="00513FD1" w:rsidRPr="00205A46" w:rsidRDefault="007B13F2">
      <w:pPr>
        <w:pStyle w:val="ListBullet"/>
      </w:pPr>
      <w:r w:rsidRPr="00205A46">
        <w:t>Soporta múltiples imágenes y certificaciones.</w:t>
      </w:r>
    </w:p>
    <w:p w14:paraId="27272B6E" w14:textId="77777777" w:rsidR="00513FD1" w:rsidRPr="00205A46" w:rsidRDefault="007B13F2">
      <w:pPr>
        <w:pStyle w:val="ListBullet"/>
      </w:pPr>
      <w:r w:rsidRPr="00205A46">
        <w:lastRenderedPageBreak/>
        <w:t>Incluye sección de preguntas frecuentes cuando existe.</w:t>
      </w:r>
    </w:p>
    <w:p w14:paraId="24B9F4A7" w14:textId="77777777" w:rsidR="00513FD1" w:rsidRPr="00205A46" w:rsidRDefault="007B13F2">
      <w:pPr>
        <w:pStyle w:val="Heading3"/>
      </w:pPr>
      <w:bookmarkStart w:id="11" w:name="_Toc234358950"/>
      <w:r w:rsidRPr="00205A46">
        <w:t>HU-004 - Carrito persistente en base de datos</w:t>
      </w:r>
      <w:bookmarkEnd w:id="11"/>
    </w:p>
    <w:p w14:paraId="0CEB6E68" w14:textId="77777777" w:rsidR="00513FD1" w:rsidRPr="00205A46" w:rsidRDefault="007B13F2">
      <w:r w:rsidRPr="00205A46">
        <w:rPr>
          <w:i/>
          <w:color w:val="555555"/>
          <w:sz w:val="18"/>
        </w:rPr>
        <w:t>Estado: Implementada   |   Prioridad: -   |   Módulo: Ecommerce</w:t>
      </w:r>
    </w:p>
    <w:p w14:paraId="3EF7470D" w14:textId="77777777" w:rsidR="00513FD1" w:rsidRPr="00205A46" w:rsidRDefault="007B13F2">
      <w:r w:rsidRPr="00205A46">
        <w:rPr>
          <w:b/>
        </w:rPr>
        <w:t xml:space="preserve">Historia: </w:t>
      </w:r>
      <w:r w:rsidRPr="00205A46">
        <w:t>Como Cliente, quiero que mi carrito se guarde en la base de datos asociado a mi cuenta, para no perder mis productos entre sesiones o dispositivos.</w:t>
      </w:r>
    </w:p>
    <w:p w14:paraId="2F6D8B33" w14:textId="77777777" w:rsidR="00513FD1" w:rsidRPr="00205A46" w:rsidRDefault="007B13F2">
      <w:r w:rsidRPr="00205A46">
        <w:rPr>
          <w:b/>
        </w:rPr>
        <w:t xml:space="preserve">Criterios de </w:t>
      </w:r>
      <w:r w:rsidR="00205A46" w:rsidRPr="00205A46">
        <w:rPr>
          <w:b/>
        </w:rPr>
        <w:t>aceptación</w:t>
      </w:r>
      <w:r w:rsidRPr="00205A46">
        <w:rPr>
          <w:b/>
        </w:rPr>
        <w:t>:</w:t>
      </w:r>
    </w:p>
    <w:p w14:paraId="1881F653" w14:textId="77777777" w:rsidR="00513FD1" w:rsidRPr="00205A46" w:rsidRDefault="007B13F2">
      <w:pPr>
        <w:pStyle w:val="ListBullet"/>
      </w:pPr>
      <w:r w:rsidRPr="00205A46">
        <w:t>El carrito se persiste en MongoDB vinculado al usuario autenticado.</w:t>
      </w:r>
    </w:p>
    <w:p w14:paraId="4CD39CFA" w14:textId="77777777" w:rsidR="00513FD1" w:rsidRPr="00205A46" w:rsidRDefault="007B13F2">
      <w:pPr>
        <w:pStyle w:val="ListBullet"/>
      </w:pPr>
      <w:r w:rsidRPr="00205A46">
        <w:t>Persiste tras cerrar y reabrir sesión.</w:t>
      </w:r>
    </w:p>
    <w:p w14:paraId="6D39FFF4" w14:textId="77777777" w:rsidR="00513FD1" w:rsidRPr="00205A46" w:rsidRDefault="007B13F2">
      <w:pPr>
        <w:pStyle w:val="ListBullet"/>
      </w:pPr>
      <w:r w:rsidRPr="00205A46">
        <w:t>Permite agregar, quitar y cambiar cantidades de items.</w:t>
      </w:r>
    </w:p>
    <w:p w14:paraId="651D2B60" w14:textId="77777777" w:rsidR="00513FD1" w:rsidRPr="00205A46" w:rsidRDefault="007B13F2">
      <w:pPr>
        <w:pStyle w:val="Heading3"/>
      </w:pPr>
      <w:bookmarkStart w:id="12" w:name="_Toc234358951"/>
      <w:r w:rsidRPr="00205A46">
        <w:t>HU-005 - Selector de variantes en la ficha (parcial)</w:t>
      </w:r>
      <w:bookmarkEnd w:id="12"/>
    </w:p>
    <w:p w14:paraId="2B15E5E8" w14:textId="77777777" w:rsidR="00513FD1" w:rsidRPr="00205A46" w:rsidRDefault="007B13F2">
      <w:r w:rsidRPr="00205A46">
        <w:rPr>
          <w:i/>
          <w:color w:val="555555"/>
          <w:sz w:val="18"/>
        </w:rPr>
        <w:t>Estado: Parcial   |   Prioridad: Alta   |   Módulo: Ecommerce / Variantes</w:t>
      </w:r>
    </w:p>
    <w:p w14:paraId="0221BB91" w14:textId="77777777" w:rsidR="00513FD1" w:rsidRPr="00205A46" w:rsidRDefault="007B13F2">
      <w:r w:rsidRPr="00205A46">
        <w:rPr>
          <w:b/>
        </w:rPr>
        <w:t>Historia: Como Cliente, quiero elegir una variante del producto (tamaño, sabor, conteo o color) en la página de detalle, para comprar la presentación que prefiero.</w:t>
      </w:r>
    </w:p>
    <w:p w14:paraId="63256BB0" w14:textId="77777777" w:rsidR="00513FD1" w:rsidRPr="00205A46" w:rsidRDefault="007B13F2">
      <w:r w:rsidRPr="00205A46">
        <w:rPr>
          <w:b/>
        </w:rPr>
        <w:t xml:space="preserve">Criterios de </w:t>
      </w:r>
      <w:r w:rsidR="00205A46" w:rsidRPr="00205A46">
        <w:rPr>
          <w:b/>
        </w:rPr>
        <w:t>aceptación</w:t>
      </w:r>
      <w:r w:rsidRPr="00205A46">
        <w:rPr>
          <w:b/>
        </w:rPr>
        <w:t>:</w:t>
      </w:r>
    </w:p>
    <w:p w14:paraId="2DA119C1" w14:textId="77777777" w:rsidR="00513FD1" w:rsidRPr="00205A46" w:rsidRDefault="007B13F2">
      <w:pPr>
        <w:pStyle w:val="ListBullet"/>
      </w:pPr>
      <w:r w:rsidRPr="00205A46">
        <w:t>La ficha de detalle muestra un selector de variantes cuando el producto las define.</w:t>
      </w:r>
    </w:p>
    <w:p w14:paraId="1865D14A" w14:textId="77777777" w:rsidR="00513FD1" w:rsidRPr="00205A46" w:rsidRDefault="007B13F2">
      <w:pPr>
        <w:pStyle w:val="ListBullet"/>
      </w:pPr>
      <w:r w:rsidRPr="00205A46">
        <w:t>Al elegir una variante se actualizan precio e imagen en pantalla.</w:t>
      </w:r>
    </w:p>
    <w:p w14:paraId="151AC500" w14:textId="77777777" w:rsidR="00513FD1" w:rsidRPr="00205A46" w:rsidRDefault="007B13F2">
      <w:pPr>
        <w:pStyle w:val="ListBullet"/>
      </w:pPr>
      <w:r w:rsidRPr="00205A46">
        <w:t>La variante seleccionada se agrega al carrito (UI/estado del frontend).</w:t>
      </w:r>
    </w:p>
    <w:p w14:paraId="3F043E8F" w14:textId="77777777" w:rsidR="00A125BF" w:rsidRDefault="007B13F2">
      <w:pPr>
        <w:pStyle w:val="ListBullet"/>
      </w:pPr>
      <w:r>
        <w:t>También existen variantes de color para los productos (además de tamaño, sabor o conteo).</w:t>
      </w:r>
    </w:p>
    <w:p w14:paraId="20E0B836" w14:textId="77777777" w:rsidR="00513FD1" w:rsidRPr="00205A46" w:rsidRDefault="007B13F2">
      <w:pPr>
        <w:pStyle w:val="Heading3"/>
      </w:pPr>
      <w:bookmarkStart w:id="13" w:name="_Toc234358952"/>
      <w:r w:rsidRPr="00205A46">
        <w:t>HU-006 - Checkout con Stripe</w:t>
      </w:r>
      <w:bookmarkEnd w:id="13"/>
    </w:p>
    <w:p w14:paraId="6807B54C" w14:textId="77777777" w:rsidR="00513FD1" w:rsidRPr="00205A46" w:rsidRDefault="007B13F2">
      <w:r w:rsidRPr="00205A46">
        <w:rPr>
          <w:i/>
          <w:color w:val="555555"/>
          <w:sz w:val="18"/>
        </w:rPr>
        <w:t>Estado: Implementada   |   Prioridad: -   |   Módulo: Ecommerce</w:t>
      </w:r>
    </w:p>
    <w:p w14:paraId="0AC321F8" w14:textId="77777777" w:rsidR="00513FD1" w:rsidRPr="00205A46" w:rsidRDefault="007B13F2">
      <w:r w:rsidRPr="00205A46">
        <w:rPr>
          <w:b/>
        </w:rPr>
        <w:t xml:space="preserve">Historia: </w:t>
      </w:r>
      <w:r w:rsidRPr="00205A46">
        <w:t>Como Cliente, quiero pagar con tarjeta mediante Stripe, para completar mi compra de forma segura.</w:t>
      </w:r>
    </w:p>
    <w:p w14:paraId="7AFAD625" w14:textId="77777777" w:rsidR="00513FD1" w:rsidRPr="00205A46" w:rsidRDefault="007B13F2">
      <w:r w:rsidRPr="00205A46">
        <w:rPr>
          <w:b/>
        </w:rPr>
        <w:t xml:space="preserve">Criterios de </w:t>
      </w:r>
      <w:r w:rsidR="00205A46" w:rsidRPr="00205A46">
        <w:rPr>
          <w:b/>
        </w:rPr>
        <w:t>aceptación</w:t>
      </w:r>
      <w:r w:rsidRPr="00205A46">
        <w:rPr>
          <w:b/>
        </w:rPr>
        <w:t>:</w:t>
      </w:r>
    </w:p>
    <w:p w14:paraId="03F64C58" w14:textId="77777777" w:rsidR="00513FD1" w:rsidRPr="00205A46" w:rsidRDefault="007B13F2">
      <w:pPr>
        <w:pStyle w:val="ListBullet"/>
      </w:pPr>
      <w:r w:rsidRPr="00205A46">
        <w:t>El checkout crea una sesión de pago de Stripe.</w:t>
      </w:r>
    </w:p>
    <w:p w14:paraId="1ADB8C09" w14:textId="77777777" w:rsidR="00513FD1" w:rsidRPr="00205A46" w:rsidRDefault="007B13F2">
      <w:pPr>
        <w:pStyle w:val="ListBullet"/>
      </w:pPr>
      <w:r w:rsidRPr="00205A46">
        <w:t>El usuario es redirigido a la pasarela y regresa a una página de éxito.</w:t>
      </w:r>
    </w:p>
    <w:p w14:paraId="7397F45B" w14:textId="77777777" w:rsidR="00513FD1" w:rsidRPr="00205A46" w:rsidRDefault="007B13F2">
      <w:pPr>
        <w:pStyle w:val="ListBullet"/>
      </w:pPr>
      <w:r w:rsidRPr="00205A46">
        <w:t>Tras el pago se genera la orden correspondiente.</w:t>
      </w:r>
    </w:p>
    <w:p w14:paraId="27864504" w14:textId="77777777" w:rsidR="00513FD1" w:rsidRPr="00205A46" w:rsidRDefault="007B13F2">
      <w:pPr>
        <w:pStyle w:val="Heading3"/>
      </w:pPr>
      <w:bookmarkStart w:id="14" w:name="_Toc234358953"/>
      <w:r w:rsidRPr="00205A46">
        <w:t>HU-007 - Confirmación de pago por webhook</w:t>
      </w:r>
      <w:bookmarkEnd w:id="14"/>
    </w:p>
    <w:p w14:paraId="65126AF7" w14:textId="77777777" w:rsidR="00513FD1" w:rsidRPr="00205A46" w:rsidRDefault="007B13F2">
      <w:r w:rsidRPr="00205A46">
        <w:rPr>
          <w:i/>
          <w:color w:val="555555"/>
          <w:sz w:val="18"/>
        </w:rPr>
        <w:t>Estado: Implementada   |   Prioridad: -   |   Módulo: Ecommerce</w:t>
      </w:r>
    </w:p>
    <w:p w14:paraId="0E9E6EA2" w14:textId="77777777" w:rsidR="00513FD1" w:rsidRPr="00205A46" w:rsidRDefault="007B13F2">
      <w:r w:rsidRPr="00205A46">
        <w:rPr>
          <w:b/>
        </w:rPr>
        <w:t xml:space="preserve">Historia: </w:t>
      </w:r>
      <w:r w:rsidRPr="00205A46">
        <w:t>Como Sistema, quiero confirmar el pago de forma automática mediante el webhook de Stripe, para que la orden se procese sin intervención manual.</w:t>
      </w:r>
    </w:p>
    <w:p w14:paraId="6F06FBB7" w14:textId="77777777" w:rsidR="00513FD1" w:rsidRPr="00205A46" w:rsidRDefault="007B13F2">
      <w:r w:rsidRPr="00205A46">
        <w:rPr>
          <w:b/>
        </w:rPr>
        <w:t xml:space="preserve">Criterios de </w:t>
      </w:r>
      <w:r w:rsidR="00205A46" w:rsidRPr="00205A46">
        <w:rPr>
          <w:b/>
        </w:rPr>
        <w:t>aceptación</w:t>
      </w:r>
      <w:r w:rsidRPr="00205A46">
        <w:rPr>
          <w:b/>
        </w:rPr>
        <w:t>:</w:t>
      </w:r>
    </w:p>
    <w:p w14:paraId="79F38487" w14:textId="77777777" w:rsidR="00513FD1" w:rsidRPr="00205A46" w:rsidRDefault="007B13F2">
      <w:pPr>
        <w:pStyle w:val="ListBullet"/>
      </w:pPr>
      <w:r w:rsidRPr="00205A46">
        <w:t>El webhook</w:t>
      </w:r>
      <w:r w:rsidRPr="00205A46">
        <w:t xml:space="preserve"> verifica la firma de Stripe antes de procesar.</w:t>
      </w:r>
    </w:p>
    <w:p w14:paraId="0E30225C" w14:textId="77777777" w:rsidR="00513FD1" w:rsidRPr="00205A46" w:rsidRDefault="007B13F2">
      <w:pPr>
        <w:pStyle w:val="ListBullet"/>
      </w:pPr>
      <w:r w:rsidRPr="00205A46">
        <w:lastRenderedPageBreak/>
        <w:t>Marca la orden como pagada al recibir el evento de pago exitoso.</w:t>
      </w:r>
    </w:p>
    <w:p w14:paraId="67A2EBE0" w14:textId="77777777" w:rsidR="00513FD1" w:rsidRPr="00205A46" w:rsidRDefault="007B13F2">
      <w:pPr>
        <w:pStyle w:val="ListBullet"/>
      </w:pPr>
      <w:r w:rsidRPr="00205A46">
        <w:t>Dispara el envío del email de confirmación.</w:t>
      </w:r>
    </w:p>
    <w:p w14:paraId="703FE303" w14:textId="77777777" w:rsidR="00513FD1" w:rsidRPr="00205A46" w:rsidRDefault="007B13F2">
      <w:pPr>
        <w:pStyle w:val="Heading3"/>
      </w:pPr>
      <w:bookmarkStart w:id="15" w:name="_Toc234358954"/>
      <w:r w:rsidRPr="00205A46">
        <w:t>HU-008 - Autogestión de mis órdenes</w:t>
      </w:r>
      <w:bookmarkEnd w:id="15"/>
    </w:p>
    <w:p w14:paraId="5DF4E6D8" w14:textId="77777777" w:rsidR="00513FD1" w:rsidRPr="00205A46" w:rsidRDefault="007B13F2">
      <w:r w:rsidRPr="00205A46">
        <w:rPr>
          <w:i/>
          <w:color w:val="555555"/>
          <w:sz w:val="18"/>
        </w:rPr>
        <w:t>Estado: Implementada   |   Prioridad: -   |   Módulo: Ecommerce</w:t>
      </w:r>
    </w:p>
    <w:p w14:paraId="1748D6F2" w14:textId="77777777" w:rsidR="00513FD1" w:rsidRPr="00205A46" w:rsidRDefault="007B13F2">
      <w:r w:rsidRPr="00205A46">
        <w:rPr>
          <w:b/>
        </w:rPr>
        <w:t xml:space="preserve">Historia: </w:t>
      </w:r>
      <w:r w:rsidRPr="00205A46">
        <w:t>Como Cliente, quiero cancelar una orden o editar su dirección de envío, para corregir errores antes del despacho.</w:t>
      </w:r>
    </w:p>
    <w:p w14:paraId="606AB9A9" w14:textId="77777777" w:rsidR="00513FD1" w:rsidRPr="00205A46" w:rsidRDefault="007B13F2">
      <w:r w:rsidRPr="00205A46">
        <w:rPr>
          <w:b/>
        </w:rPr>
        <w:t xml:space="preserve">Criterios de </w:t>
      </w:r>
      <w:r w:rsidR="00205A46" w:rsidRPr="00205A46">
        <w:rPr>
          <w:b/>
        </w:rPr>
        <w:t>aceptación</w:t>
      </w:r>
      <w:r w:rsidRPr="00205A46">
        <w:rPr>
          <w:b/>
        </w:rPr>
        <w:t>:</w:t>
      </w:r>
    </w:p>
    <w:p w14:paraId="796167A0" w14:textId="77777777" w:rsidR="00513FD1" w:rsidRPr="00205A46" w:rsidRDefault="007B13F2">
      <w:pPr>
        <w:pStyle w:val="ListBullet"/>
      </w:pPr>
      <w:r w:rsidRPr="00205A46">
        <w:t>El cliente puede cancelar una orden mientras esté en un estado permitido.</w:t>
      </w:r>
    </w:p>
    <w:p w14:paraId="28D16029" w14:textId="77777777" w:rsidR="00513FD1" w:rsidRPr="00205A46" w:rsidRDefault="007B13F2">
      <w:pPr>
        <w:pStyle w:val="ListBullet"/>
      </w:pPr>
      <w:r w:rsidRPr="00205A46">
        <w:t>El cliente puede editar la dirección de envío de una orden pendiente.</w:t>
      </w:r>
    </w:p>
    <w:p w14:paraId="0362C244" w14:textId="77777777" w:rsidR="00513FD1" w:rsidRPr="00205A46" w:rsidRDefault="007B13F2">
      <w:pPr>
        <w:pStyle w:val="ListBullet"/>
      </w:pPr>
      <w:r w:rsidRPr="00205A46">
        <w:t>Los cambios se reflejan en el detalle de la orden.</w:t>
      </w:r>
    </w:p>
    <w:p w14:paraId="7EC3551C" w14:textId="77777777" w:rsidR="00513FD1" w:rsidRPr="00205A46" w:rsidRDefault="007B13F2">
      <w:pPr>
        <w:pStyle w:val="Heading3"/>
      </w:pPr>
      <w:bookmarkStart w:id="16" w:name="_Toc234358955"/>
      <w:r w:rsidRPr="00205A46">
        <w:t>HU-009 - Historial de órdenes  [MCP]</w:t>
      </w:r>
      <w:bookmarkEnd w:id="16"/>
    </w:p>
    <w:p w14:paraId="26A50C08" w14:textId="77777777" w:rsidR="00513FD1" w:rsidRPr="00205A46" w:rsidRDefault="007B13F2">
      <w:r w:rsidRPr="00205A46">
        <w:rPr>
          <w:i/>
          <w:color w:val="555555"/>
          <w:sz w:val="18"/>
        </w:rPr>
        <w:t>Estado: Implementada   |   Prioridad: -   |   Módulo: Ecommerce</w:t>
      </w:r>
    </w:p>
    <w:p w14:paraId="24CB684C" w14:textId="77777777" w:rsidR="00513FD1" w:rsidRPr="00205A46" w:rsidRDefault="007B13F2">
      <w:r w:rsidRPr="00205A46">
        <w:rPr>
          <w:b/>
        </w:rPr>
        <w:t xml:space="preserve">Historia: </w:t>
      </w:r>
      <w:r w:rsidRPr="00205A46">
        <w:t>Como Cliente, quiero consultar el historial de mis compras, para hacer seguimiento de mis pedidos.</w:t>
      </w:r>
    </w:p>
    <w:p w14:paraId="2A6CF9D6" w14:textId="77777777" w:rsidR="00513FD1" w:rsidRPr="00205A46" w:rsidRDefault="007B13F2">
      <w:r w:rsidRPr="00205A46">
        <w:rPr>
          <w:b/>
        </w:rPr>
        <w:t xml:space="preserve">Criterios de </w:t>
      </w:r>
      <w:r w:rsidR="00205A46" w:rsidRPr="00205A46">
        <w:rPr>
          <w:b/>
        </w:rPr>
        <w:t>aceptación</w:t>
      </w:r>
      <w:r w:rsidRPr="00205A46">
        <w:rPr>
          <w:b/>
        </w:rPr>
        <w:t>:</w:t>
      </w:r>
    </w:p>
    <w:p w14:paraId="31B9527F" w14:textId="77777777" w:rsidR="00513FD1" w:rsidRPr="00205A46" w:rsidRDefault="007B13F2">
      <w:pPr>
        <w:pStyle w:val="ListBullet"/>
      </w:pPr>
      <w:r w:rsidRPr="00205A46">
        <w:t>Lista las órdenes del usuario con estado, fecha y total.</w:t>
      </w:r>
    </w:p>
    <w:p w14:paraId="2D9E9E1E" w14:textId="77777777" w:rsidR="00513FD1" w:rsidRPr="00205A46" w:rsidRDefault="007B13F2">
      <w:pPr>
        <w:pStyle w:val="ListBullet"/>
      </w:pPr>
      <w:r w:rsidRPr="00205A46">
        <w:t>Permite abrir el detalle de cada orden.</w:t>
      </w:r>
    </w:p>
    <w:p w14:paraId="39249F6B" w14:textId="77777777" w:rsidR="00513FD1" w:rsidRPr="00205A46" w:rsidRDefault="007B13F2">
      <w:pPr>
        <w:pStyle w:val="ListBullet"/>
      </w:pPr>
      <w:r w:rsidRPr="00205A46">
        <w:t>Solo muestra órdenes del usuario autenticado.</w:t>
      </w:r>
    </w:p>
    <w:p w14:paraId="4D04A064" w14:textId="77777777" w:rsidR="00513FD1" w:rsidRPr="00205A46" w:rsidRDefault="007B13F2">
      <w:r w:rsidRPr="00205A46">
        <w:rPr>
          <w:b/>
          <w:color w:val="0E7A5F"/>
          <w:sz w:val="19"/>
        </w:rPr>
        <w:t>[MCP] Herramienta del servidor MCP</w:t>
      </w:r>
    </w:p>
    <w:tbl>
      <w:tblPr>
        <w:tblStyle w:val="TableGrid"/>
        <w:tblW w:w="0" w:type="auto"/>
        <w:tblLook w:val="04A0" w:firstRow="1" w:lastRow="0" w:firstColumn="1" w:lastColumn="0" w:noHBand="0" w:noVBand="1"/>
      </w:tblPr>
      <w:tblGrid>
        <w:gridCol w:w="1959"/>
        <w:gridCol w:w="6897"/>
      </w:tblGrid>
      <w:tr w:rsidR="00513FD1" w:rsidRPr="00205A46" w14:paraId="2B9269C3" w14:textId="77777777">
        <w:tc>
          <w:tcPr>
            <w:tcW w:w="2016" w:type="dxa"/>
            <w:shd w:val="clear" w:color="auto" w:fill="E7F3EF"/>
          </w:tcPr>
          <w:p w14:paraId="4589F1F9" w14:textId="77777777" w:rsidR="00513FD1" w:rsidRPr="00205A46" w:rsidRDefault="007B13F2">
            <w:r w:rsidRPr="00205A46">
              <w:rPr>
                <w:b/>
                <w:color w:val="0E7A5F"/>
                <w:sz w:val="19"/>
              </w:rPr>
              <w:t>Tool</w:t>
            </w:r>
          </w:p>
        </w:tc>
        <w:tc>
          <w:tcPr>
            <w:tcW w:w="7344" w:type="dxa"/>
          </w:tcPr>
          <w:p w14:paraId="5814A889" w14:textId="77777777" w:rsidR="00513FD1" w:rsidRPr="00205A46" w:rsidRDefault="007B13F2">
            <w:r w:rsidRPr="00205A46">
              <w:rPr>
                <w:sz w:val="19"/>
              </w:rPr>
              <w:t>orders.listUserOrders</w:t>
            </w:r>
          </w:p>
        </w:tc>
      </w:tr>
      <w:tr w:rsidR="00513FD1" w:rsidRPr="00205A46" w14:paraId="74B7CC0D" w14:textId="77777777">
        <w:tc>
          <w:tcPr>
            <w:tcW w:w="2016" w:type="dxa"/>
            <w:shd w:val="clear" w:color="auto" w:fill="E7F3EF"/>
          </w:tcPr>
          <w:p w14:paraId="2AF01716" w14:textId="77777777" w:rsidR="00513FD1" w:rsidRPr="00205A46" w:rsidRDefault="007B13F2">
            <w:r w:rsidRPr="00205A46">
              <w:rPr>
                <w:b/>
                <w:color w:val="0E7A5F"/>
                <w:sz w:val="19"/>
              </w:rPr>
              <w:t>Autenticación</w:t>
            </w:r>
          </w:p>
        </w:tc>
        <w:tc>
          <w:tcPr>
            <w:tcW w:w="7344" w:type="dxa"/>
          </w:tcPr>
          <w:p w14:paraId="57B27823" w14:textId="77777777" w:rsidR="00513FD1" w:rsidRPr="00205A46" w:rsidRDefault="007B13F2">
            <w:r w:rsidRPr="00205A46">
              <w:rPr>
                <w:sz w:val="19"/>
              </w:rPr>
              <w:t>JWT (Clerk) - sesión del propio usuario</w:t>
            </w:r>
          </w:p>
        </w:tc>
      </w:tr>
      <w:tr w:rsidR="00513FD1" w:rsidRPr="00205A46" w14:paraId="072678AA" w14:textId="77777777">
        <w:tc>
          <w:tcPr>
            <w:tcW w:w="2016" w:type="dxa"/>
            <w:shd w:val="clear" w:color="auto" w:fill="E7F3EF"/>
          </w:tcPr>
          <w:p w14:paraId="4A1BF9CB" w14:textId="77777777" w:rsidR="00513FD1" w:rsidRPr="00205A46" w:rsidRDefault="007B13F2">
            <w:r w:rsidRPr="00205A46">
              <w:rPr>
                <w:b/>
                <w:color w:val="0E7A5F"/>
                <w:sz w:val="19"/>
              </w:rPr>
              <w:t>Permite</w:t>
            </w:r>
          </w:p>
        </w:tc>
        <w:tc>
          <w:tcPr>
            <w:tcW w:w="7344" w:type="dxa"/>
          </w:tcPr>
          <w:p w14:paraId="2E4AD051" w14:textId="77777777" w:rsidR="00513FD1" w:rsidRPr="00205A46" w:rsidRDefault="007B13F2">
            <w:r w:rsidRPr="00205A46">
              <w:rPr>
                <w:sz w:val="19"/>
              </w:rPr>
              <w:t>Recuperar las órdenes del usuario para que el agente responda consultas de soporte o genere un resumen de pedidos.</w:t>
            </w:r>
          </w:p>
        </w:tc>
      </w:tr>
    </w:tbl>
    <w:p w14:paraId="69EFBEF0" w14:textId="77777777" w:rsidR="00513FD1" w:rsidRPr="00205A46" w:rsidRDefault="007B13F2">
      <w:pPr>
        <w:pStyle w:val="Heading3"/>
      </w:pPr>
      <w:bookmarkStart w:id="17" w:name="_Toc234358956"/>
      <w:r w:rsidRPr="00205A46">
        <w:t>HU-010 - Sistema de reseñas  [MCP]</w:t>
      </w:r>
      <w:bookmarkEnd w:id="17"/>
    </w:p>
    <w:p w14:paraId="2D7CEB55" w14:textId="77777777" w:rsidR="00513FD1" w:rsidRPr="00205A46" w:rsidRDefault="007B13F2">
      <w:r w:rsidRPr="00205A46">
        <w:rPr>
          <w:i/>
          <w:color w:val="555555"/>
          <w:sz w:val="18"/>
        </w:rPr>
        <w:t>Estado: Implementada   |   Prioridad: -   |   Módulo: Ecommerce</w:t>
      </w:r>
    </w:p>
    <w:p w14:paraId="2C5CF62B" w14:textId="77777777" w:rsidR="00513FD1" w:rsidRPr="00205A46" w:rsidRDefault="007B13F2">
      <w:r w:rsidRPr="00205A46">
        <w:rPr>
          <w:b/>
        </w:rPr>
        <w:t xml:space="preserve">Historia: </w:t>
      </w:r>
      <w:r w:rsidRPr="00205A46">
        <w:t>Como Cliente, quiero escribir y leer reseñas con calificación por estrellas, para compartir mi experiencia y conocer la de otros.</w:t>
      </w:r>
    </w:p>
    <w:p w14:paraId="055CA4BE" w14:textId="77777777" w:rsidR="00513FD1" w:rsidRPr="00205A46" w:rsidRDefault="007B13F2">
      <w:r w:rsidRPr="00205A46">
        <w:rPr>
          <w:b/>
        </w:rPr>
        <w:t xml:space="preserve">Criterios de </w:t>
      </w:r>
      <w:r w:rsidR="00205A46" w:rsidRPr="00205A46">
        <w:rPr>
          <w:b/>
        </w:rPr>
        <w:t>aceptación</w:t>
      </w:r>
      <w:r w:rsidRPr="00205A46">
        <w:rPr>
          <w:b/>
        </w:rPr>
        <w:t>:</w:t>
      </w:r>
    </w:p>
    <w:p w14:paraId="4E28CDB0" w14:textId="77777777" w:rsidR="00513FD1" w:rsidRPr="00205A46" w:rsidRDefault="007B13F2">
      <w:pPr>
        <w:pStyle w:val="ListBullet"/>
      </w:pPr>
      <w:r w:rsidRPr="00205A46">
        <w:t>El cliente puede crear una reseña con rating y texto.</w:t>
      </w:r>
    </w:p>
    <w:p w14:paraId="0E67A96A" w14:textId="77777777" w:rsidR="00513FD1" w:rsidRPr="00205A46" w:rsidRDefault="007B13F2">
      <w:pPr>
        <w:pStyle w:val="ListBullet"/>
      </w:pPr>
      <w:r w:rsidRPr="00205A46">
        <w:t>Las reseñas se muestran en la ficha del producto.</w:t>
      </w:r>
    </w:p>
    <w:p w14:paraId="39DAFE22" w14:textId="77777777" w:rsidR="00513FD1" w:rsidRPr="00205A46" w:rsidRDefault="007B13F2">
      <w:pPr>
        <w:pStyle w:val="ListBullet"/>
      </w:pPr>
      <w:r w:rsidRPr="00205A46">
        <w:t>El promedio de calificación del producto se actualiza.</w:t>
      </w:r>
    </w:p>
    <w:p w14:paraId="215421CA" w14:textId="77777777" w:rsidR="00513FD1" w:rsidRPr="00205A46" w:rsidRDefault="007B13F2">
      <w:r w:rsidRPr="00205A46">
        <w:rPr>
          <w:b/>
          <w:color w:val="0E7A5F"/>
          <w:sz w:val="19"/>
        </w:rPr>
        <w:t>[MCP] Herramienta del servidor MCP</w:t>
      </w:r>
    </w:p>
    <w:tbl>
      <w:tblPr>
        <w:tblStyle w:val="TableGrid"/>
        <w:tblW w:w="0" w:type="auto"/>
        <w:tblLook w:val="04A0" w:firstRow="1" w:lastRow="0" w:firstColumn="1" w:lastColumn="0" w:noHBand="0" w:noVBand="1"/>
      </w:tblPr>
      <w:tblGrid>
        <w:gridCol w:w="1960"/>
        <w:gridCol w:w="6896"/>
      </w:tblGrid>
      <w:tr w:rsidR="00513FD1" w:rsidRPr="00205A46" w14:paraId="0AF9EFEF" w14:textId="77777777">
        <w:tc>
          <w:tcPr>
            <w:tcW w:w="2016" w:type="dxa"/>
            <w:shd w:val="clear" w:color="auto" w:fill="E7F3EF"/>
          </w:tcPr>
          <w:p w14:paraId="33A10824" w14:textId="77777777" w:rsidR="00513FD1" w:rsidRPr="00205A46" w:rsidRDefault="007B13F2">
            <w:r w:rsidRPr="00205A46">
              <w:rPr>
                <w:b/>
                <w:color w:val="0E7A5F"/>
                <w:sz w:val="19"/>
              </w:rPr>
              <w:t>Tool</w:t>
            </w:r>
          </w:p>
        </w:tc>
        <w:tc>
          <w:tcPr>
            <w:tcW w:w="7344" w:type="dxa"/>
          </w:tcPr>
          <w:p w14:paraId="43C22B0A" w14:textId="77777777" w:rsidR="00513FD1" w:rsidRPr="00205A46" w:rsidRDefault="007B13F2">
            <w:r w:rsidRPr="00205A46">
              <w:rPr>
                <w:sz w:val="19"/>
              </w:rPr>
              <w:t>reviews.listReviews</w:t>
            </w:r>
          </w:p>
        </w:tc>
      </w:tr>
      <w:tr w:rsidR="00513FD1" w:rsidRPr="00205A46" w14:paraId="56ECE6D9" w14:textId="77777777">
        <w:tc>
          <w:tcPr>
            <w:tcW w:w="2016" w:type="dxa"/>
            <w:shd w:val="clear" w:color="auto" w:fill="E7F3EF"/>
          </w:tcPr>
          <w:p w14:paraId="31765A60" w14:textId="77777777" w:rsidR="00513FD1" w:rsidRPr="00205A46" w:rsidRDefault="007B13F2">
            <w:r w:rsidRPr="00205A46">
              <w:rPr>
                <w:b/>
                <w:color w:val="0E7A5F"/>
                <w:sz w:val="19"/>
              </w:rPr>
              <w:lastRenderedPageBreak/>
              <w:t>Autenticación</w:t>
            </w:r>
          </w:p>
        </w:tc>
        <w:tc>
          <w:tcPr>
            <w:tcW w:w="7344" w:type="dxa"/>
          </w:tcPr>
          <w:p w14:paraId="2475D158" w14:textId="77777777" w:rsidR="00513FD1" w:rsidRPr="00205A46" w:rsidRDefault="007B13F2">
            <w:r w:rsidRPr="00205A46">
              <w:rPr>
                <w:sz w:val="19"/>
              </w:rPr>
              <w:t>JWT (Clerk) opcional - lectura pública; rol Admin para moderación</w:t>
            </w:r>
          </w:p>
        </w:tc>
      </w:tr>
      <w:tr w:rsidR="00513FD1" w:rsidRPr="00205A46" w14:paraId="0BBE0A75" w14:textId="77777777">
        <w:tc>
          <w:tcPr>
            <w:tcW w:w="2016" w:type="dxa"/>
            <w:shd w:val="clear" w:color="auto" w:fill="E7F3EF"/>
          </w:tcPr>
          <w:p w14:paraId="5960F06B" w14:textId="77777777" w:rsidR="00513FD1" w:rsidRPr="00205A46" w:rsidRDefault="007B13F2">
            <w:r w:rsidRPr="00205A46">
              <w:rPr>
                <w:b/>
                <w:color w:val="0E7A5F"/>
                <w:sz w:val="19"/>
              </w:rPr>
              <w:t>Permite</w:t>
            </w:r>
          </w:p>
        </w:tc>
        <w:tc>
          <w:tcPr>
            <w:tcW w:w="7344" w:type="dxa"/>
          </w:tcPr>
          <w:p w14:paraId="76F40DB0" w14:textId="77777777" w:rsidR="00513FD1" w:rsidRPr="00205A46" w:rsidRDefault="007B13F2">
            <w:r w:rsidRPr="00205A46">
              <w:rPr>
                <w:sz w:val="19"/>
              </w:rPr>
              <w:t>Listar reseñas por producto para que el agente detecte reseñas problemáticas o sintetice retroalimentación de clientes.</w:t>
            </w:r>
          </w:p>
        </w:tc>
      </w:tr>
    </w:tbl>
    <w:p w14:paraId="14A3E52D" w14:textId="77777777" w:rsidR="00513FD1" w:rsidRPr="00205A46" w:rsidRDefault="007B13F2">
      <w:pPr>
        <w:pStyle w:val="Heading3"/>
      </w:pPr>
      <w:bookmarkStart w:id="18" w:name="_Toc234358957"/>
      <w:r w:rsidRPr="00205A46">
        <w:t>HU-011 - Suscripción al newsletter</w:t>
      </w:r>
      <w:bookmarkEnd w:id="18"/>
    </w:p>
    <w:p w14:paraId="6E9BAB70" w14:textId="77777777" w:rsidR="00513FD1" w:rsidRPr="00205A46" w:rsidRDefault="007B13F2">
      <w:r w:rsidRPr="00205A46">
        <w:rPr>
          <w:i/>
          <w:color w:val="555555"/>
          <w:sz w:val="18"/>
        </w:rPr>
        <w:t>Estado: Implementada   |   Prioridad: -   |   Módulo: Ecommerce</w:t>
      </w:r>
    </w:p>
    <w:p w14:paraId="650CDB73" w14:textId="77777777" w:rsidR="00513FD1" w:rsidRPr="00205A46" w:rsidRDefault="007B13F2">
      <w:r w:rsidRPr="00205A46">
        <w:rPr>
          <w:b/>
        </w:rPr>
        <w:t xml:space="preserve">Historia: </w:t>
      </w:r>
      <w:r w:rsidRPr="00205A46">
        <w:t>Como Visitante, quiero suscribirme al newsletter con mi correo, para recibir novedades y promociones.</w:t>
      </w:r>
    </w:p>
    <w:p w14:paraId="394BBD0B" w14:textId="77777777" w:rsidR="00513FD1" w:rsidRPr="00205A46" w:rsidRDefault="007B13F2">
      <w:r w:rsidRPr="00205A46">
        <w:rPr>
          <w:b/>
        </w:rPr>
        <w:t xml:space="preserve">Criterios de </w:t>
      </w:r>
      <w:r w:rsidR="00205A46" w:rsidRPr="00205A46">
        <w:rPr>
          <w:b/>
        </w:rPr>
        <w:t>aceptación</w:t>
      </w:r>
      <w:r w:rsidRPr="00205A46">
        <w:rPr>
          <w:b/>
        </w:rPr>
        <w:t>:</w:t>
      </w:r>
    </w:p>
    <w:p w14:paraId="29A028E9" w14:textId="77777777" w:rsidR="00513FD1" w:rsidRPr="00205A46" w:rsidRDefault="007B13F2">
      <w:pPr>
        <w:pStyle w:val="ListBullet"/>
      </w:pPr>
      <w:r w:rsidRPr="00205A46">
        <w:t>Existe un formulario de suscripción.</w:t>
      </w:r>
    </w:p>
    <w:p w14:paraId="004E4B4A" w14:textId="77777777" w:rsidR="00513FD1" w:rsidRPr="00205A46" w:rsidRDefault="007B13F2">
      <w:pPr>
        <w:pStyle w:val="ListBullet"/>
      </w:pPr>
      <w:r w:rsidRPr="00205A46">
        <w:t>El correo se almacena correctamente.</w:t>
      </w:r>
    </w:p>
    <w:p w14:paraId="56AB04C9" w14:textId="77777777" w:rsidR="00513FD1" w:rsidRPr="00205A46" w:rsidRDefault="007B13F2">
      <w:pPr>
        <w:pStyle w:val="ListBullet"/>
      </w:pPr>
      <w:r w:rsidRPr="00205A46">
        <w:t>Se confirma la suscripción al usuario.</w:t>
      </w:r>
    </w:p>
    <w:p w14:paraId="79E387FB" w14:textId="77777777" w:rsidR="00513FD1" w:rsidRPr="00205A46" w:rsidRDefault="007B13F2">
      <w:pPr>
        <w:pStyle w:val="Heading2"/>
      </w:pPr>
      <w:bookmarkStart w:id="19" w:name="_Toc234358958"/>
      <w:r w:rsidRPr="00205A46">
        <w:t>2.2 Usuarios</w:t>
      </w:r>
      <w:bookmarkEnd w:id="19"/>
    </w:p>
    <w:p w14:paraId="28E4A52A" w14:textId="77777777" w:rsidR="00513FD1" w:rsidRPr="00205A46" w:rsidRDefault="007B13F2">
      <w:pPr>
        <w:pStyle w:val="Heading3"/>
      </w:pPr>
      <w:bookmarkStart w:id="20" w:name="_Toc234358959"/>
      <w:r w:rsidRPr="00205A46">
        <w:t>HU-012 - Registro e inicio de sesión con Clerk</w:t>
      </w:r>
      <w:bookmarkEnd w:id="20"/>
    </w:p>
    <w:p w14:paraId="66A11532" w14:textId="77777777" w:rsidR="00513FD1" w:rsidRPr="00205A46" w:rsidRDefault="007B13F2">
      <w:r w:rsidRPr="00205A46">
        <w:rPr>
          <w:i/>
          <w:color w:val="555555"/>
          <w:sz w:val="18"/>
        </w:rPr>
        <w:t>Estado: Implementada   |   Prioridad: -   |   Módulo: Usuarios</w:t>
      </w:r>
    </w:p>
    <w:p w14:paraId="4CB7104E" w14:textId="77777777" w:rsidR="00513FD1" w:rsidRPr="00205A46" w:rsidRDefault="007B13F2">
      <w:r w:rsidRPr="00205A46">
        <w:rPr>
          <w:b/>
        </w:rPr>
        <w:t xml:space="preserve">Historia: </w:t>
      </w:r>
      <w:r w:rsidRPr="00205A46">
        <w:t>Como Visitante, quiero registrarme e iniciar sesión mediante Clerk, para acceder a las funciones de cliente de forma segura.</w:t>
      </w:r>
    </w:p>
    <w:p w14:paraId="25F964D1" w14:textId="77777777" w:rsidR="00513FD1" w:rsidRPr="00205A46" w:rsidRDefault="007B13F2">
      <w:r w:rsidRPr="00205A46">
        <w:rPr>
          <w:b/>
        </w:rPr>
        <w:t xml:space="preserve">Criterios de </w:t>
      </w:r>
      <w:r w:rsidR="00205A46" w:rsidRPr="00205A46">
        <w:rPr>
          <w:b/>
        </w:rPr>
        <w:t>aceptación</w:t>
      </w:r>
      <w:r w:rsidRPr="00205A46">
        <w:rPr>
          <w:b/>
        </w:rPr>
        <w:t>:</w:t>
      </w:r>
    </w:p>
    <w:p w14:paraId="6B9D6FA7" w14:textId="77777777" w:rsidR="00513FD1" w:rsidRPr="00205A46" w:rsidRDefault="007B13F2">
      <w:pPr>
        <w:pStyle w:val="ListBullet"/>
      </w:pPr>
      <w:r w:rsidRPr="00205A46">
        <w:t>El registro y el login funcionan a través de Clerk.</w:t>
      </w:r>
    </w:p>
    <w:p w14:paraId="11D14FAF" w14:textId="77777777" w:rsidR="00513FD1" w:rsidRPr="00205A46" w:rsidRDefault="007B13F2">
      <w:pPr>
        <w:pStyle w:val="ListBullet"/>
      </w:pPr>
      <w:r w:rsidRPr="00205A46">
        <w:t>La sesión persiste entre recargas.</w:t>
      </w:r>
    </w:p>
    <w:p w14:paraId="25EAA359" w14:textId="77777777" w:rsidR="00513FD1" w:rsidRPr="00205A46" w:rsidRDefault="007B13F2">
      <w:pPr>
        <w:pStyle w:val="ListBullet"/>
      </w:pPr>
      <w:r w:rsidRPr="00205A46">
        <w:t>El callback de SSO procesa correctamente el retorno del proveedor.</w:t>
      </w:r>
    </w:p>
    <w:p w14:paraId="35895EB5" w14:textId="77777777" w:rsidR="00513FD1" w:rsidRPr="00205A46" w:rsidRDefault="007B13F2">
      <w:pPr>
        <w:pStyle w:val="Heading3"/>
      </w:pPr>
      <w:bookmarkStart w:id="21" w:name="_Toc234358960"/>
      <w:r w:rsidRPr="00205A46">
        <w:t>HU-013 - Roles de usuario (cliente / admin)</w:t>
      </w:r>
      <w:bookmarkEnd w:id="21"/>
    </w:p>
    <w:p w14:paraId="72030344" w14:textId="77777777" w:rsidR="00513FD1" w:rsidRPr="00205A46" w:rsidRDefault="007B13F2">
      <w:r w:rsidRPr="00205A46">
        <w:rPr>
          <w:i/>
          <w:color w:val="555555"/>
          <w:sz w:val="18"/>
        </w:rPr>
        <w:t>Estado: Implementada   |   Prioridad: -   |   Módulo: Usuarios</w:t>
      </w:r>
    </w:p>
    <w:p w14:paraId="78A14CC6" w14:textId="77777777" w:rsidR="00513FD1" w:rsidRPr="00205A46" w:rsidRDefault="007B13F2">
      <w:r w:rsidRPr="00205A46">
        <w:rPr>
          <w:b/>
        </w:rPr>
        <w:t xml:space="preserve">Historia: </w:t>
      </w:r>
      <w:r w:rsidRPr="00205A46">
        <w:t>Como Sistema, quiero distinguir entre clientes y administradores, para controlar el acceso a funciones sensibles.</w:t>
      </w:r>
    </w:p>
    <w:p w14:paraId="5F0B388C" w14:textId="77777777" w:rsidR="00513FD1" w:rsidRPr="00205A46" w:rsidRDefault="007B13F2">
      <w:r w:rsidRPr="00205A46">
        <w:rPr>
          <w:b/>
        </w:rPr>
        <w:t xml:space="preserve">Criterios de </w:t>
      </w:r>
      <w:r w:rsidR="00205A46" w:rsidRPr="00205A46">
        <w:rPr>
          <w:b/>
        </w:rPr>
        <w:t>aceptación</w:t>
      </w:r>
      <w:r w:rsidRPr="00205A46">
        <w:rPr>
          <w:b/>
        </w:rPr>
        <w:t>:</w:t>
      </w:r>
    </w:p>
    <w:p w14:paraId="4C852CFF" w14:textId="77777777" w:rsidR="00513FD1" w:rsidRPr="00205A46" w:rsidRDefault="007B13F2">
      <w:pPr>
        <w:pStyle w:val="ListBullet"/>
      </w:pPr>
      <w:r w:rsidRPr="00205A46">
        <w:t>Cada usuario tiene un rol asignado.</w:t>
      </w:r>
    </w:p>
    <w:p w14:paraId="2C1C202F" w14:textId="77777777" w:rsidR="00513FD1" w:rsidRPr="00205A46" w:rsidRDefault="007B13F2">
      <w:pPr>
        <w:pStyle w:val="ListBullet"/>
      </w:pPr>
      <w:r w:rsidRPr="00205A46">
        <w:t>El rol admin habilita el panel administrativo.</w:t>
      </w:r>
    </w:p>
    <w:p w14:paraId="4E0B73FB" w14:textId="77777777" w:rsidR="00513FD1" w:rsidRPr="00205A46" w:rsidRDefault="007B13F2">
      <w:pPr>
        <w:pStyle w:val="ListBullet"/>
      </w:pPr>
      <w:r w:rsidRPr="00205A46">
        <w:t>El rol por defecto al registrarse es customer.</w:t>
      </w:r>
    </w:p>
    <w:p w14:paraId="286D33E9" w14:textId="77777777" w:rsidR="00513FD1" w:rsidRPr="00205A46" w:rsidRDefault="007B13F2">
      <w:pPr>
        <w:pStyle w:val="Heading3"/>
      </w:pPr>
      <w:bookmarkStart w:id="22" w:name="_Toc234358961"/>
      <w:r w:rsidRPr="00205A46">
        <w:t>HU-014 - Gestión de direcciones</w:t>
      </w:r>
      <w:bookmarkEnd w:id="22"/>
    </w:p>
    <w:p w14:paraId="006D2F51" w14:textId="77777777" w:rsidR="00513FD1" w:rsidRPr="00205A46" w:rsidRDefault="007B13F2">
      <w:r w:rsidRPr="00205A46">
        <w:rPr>
          <w:i/>
          <w:color w:val="555555"/>
          <w:sz w:val="18"/>
        </w:rPr>
        <w:t>Estado: Implementada   |   Prioridad: -   |   Módulo: Usuarios</w:t>
      </w:r>
    </w:p>
    <w:p w14:paraId="77BCD658" w14:textId="77777777" w:rsidR="00513FD1" w:rsidRPr="00205A46" w:rsidRDefault="007B13F2">
      <w:r w:rsidRPr="00205A46">
        <w:rPr>
          <w:b/>
        </w:rPr>
        <w:t xml:space="preserve">Historia: </w:t>
      </w:r>
      <w:r w:rsidRPr="00205A46">
        <w:t>Como Cliente, quiero guardar y administrar mis direcciones de envío, para reutilizarlas rápidamente en el checkout.</w:t>
      </w:r>
    </w:p>
    <w:p w14:paraId="2277D659" w14:textId="77777777" w:rsidR="00513FD1" w:rsidRPr="00205A46" w:rsidRDefault="007B13F2">
      <w:r w:rsidRPr="00205A46">
        <w:rPr>
          <w:b/>
        </w:rPr>
        <w:lastRenderedPageBreak/>
        <w:t xml:space="preserve">Criterios de </w:t>
      </w:r>
      <w:r w:rsidR="00205A46" w:rsidRPr="00205A46">
        <w:rPr>
          <w:b/>
        </w:rPr>
        <w:t>aceptación</w:t>
      </w:r>
      <w:r w:rsidRPr="00205A46">
        <w:rPr>
          <w:b/>
        </w:rPr>
        <w:t>:</w:t>
      </w:r>
    </w:p>
    <w:p w14:paraId="6A66D465" w14:textId="77777777" w:rsidR="00513FD1" w:rsidRPr="00205A46" w:rsidRDefault="007B13F2">
      <w:pPr>
        <w:pStyle w:val="ListBullet"/>
      </w:pPr>
      <w:r w:rsidRPr="00205A46">
        <w:t>El cliente puede crear, editar y eliminar direcciones.</w:t>
      </w:r>
    </w:p>
    <w:p w14:paraId="05EF0C26" w14:textId="77777777" w:rsidR="00513FD1" w:rsidRPr="00205A46" w:rsidRDefault="007B13F2">
      <w:pPr>
        <w:pStyle w:val="ListBullet"/>
      </w:pPr>
      <w:r w:rsidRPr="00205A46">
        <w:t>Las direcciones guardadas se pueden seleccionar en el checkout.</w:t>
      </w:r>
    </w:p>
    <w:p w14:paraId="3EB1BF08" w14:textId="77777777" w:rsidR="00513FD1" w:rsidRPr="00205A46" w:rsidRDefault="007B13F2">
      <w:pPr>
        <w:pStyle w:val="Heading2"/>
      </w:pPr>
      <w:bookmarkStart w:id="23" w:name="_Toc234358962"/>
      <w:r w:rsidRPr="00205A46">
        <w:t>2.99 Administración</w:t>
      </w:r>
      <w:bookmarkEnd w:id="23"/>
    </w:p>
    <w:p w14:paraId="43FA7CB5" w14:textId="77777777" w:rsidR="00513FD1" w:rsidRPr="00205A46" w:rsidRDefault="007B13F2">
      <w:pPr>
        <w:pStyle w:val="Heading3"/>
      </w:pPr>
      <w:bookmarkStart w:id="24" w:name="_Toc234358963"/>
      <w:r w:rsidRPr="00205A46">
        <w:t>HU-015 - Dashboard administrativo con estadísticas</w:t>
      </w:r>
      <w:bookmarkEnd w:id="24"/>
    </w:p>
    <w:p w14:paraId="7B8F0DAF" w14:textId="77777777" w:rsidR="00513FD1" w:rsidRPr="00205A46" w:rsidRDefault="007B13F2">
      <w:r w:rsidRPr="00205A46">
        <w:rPr>
          <w:i/>
          <w:color w:val="555555"/>
          <w:sz w:val="18"/>
        </w:rPr>
        <w:t>Estado: Implementada   |   Prioridad: -   |   Módulo: Administración</w:t>
      </w:r>
    </w:p>
    <w:p w14:paraId="3A0CDBED" w14:textId="77777777" w:rsidR="00513FD1" w:rsidRPr="00205A46" w:rsidRDefault="007B13F2">
      <w:r w:rsidRPr="00205A46">
        <w:rPr>
          <w:b/>
        </w:rPr>
        <w:t xml:space="preserve">Historia: </w:t>
      </w:r>
      <w:r w:rsidRPr="00205A46">
        <w:t>Como Administrador, quiero ver un dashboard con estadísticas del negocio, para monitorear el estado del ecommerce.</w:t>
      </w:r>
    </w:p>
    <w:p w14:paraId="1A5DD590" w14:textId="77777777" w:rsidR="00513FD1" w:rsidRPr="00205A46" w:rsidRDefault="007B13F2">
      <w:r w:rsidRPr="00205A46">
        <w:rPr>
          <w:b/>
        </w:rPr>
        <w:t xml:space="preserve">Criterios de </w:t>
      </w:r>
      <w:r w:rsidR="00205A46" w:rsidRPr="00205A46">
        <w:rPr>
          <w:b/>
        </w:rPr>
        <w:t>aceptación</w:t>
      </w:r>
      <w:r w:rsidRPr="00205A46">
        <w:rPr>
          <w:b/>
        </w:rPr>
        <w:t>:</w:t>
      </w:r>
    </w:p>
    <w:p w14:paraId="1CD6AD36" w14:textId="77777777" w:rsidR="00513FD1" w:rsidRPr="00205A46" w:rsidRDefault="007B13F2">
      <w:pPr>
        <w:pStyle w:val="ListBullet"/>
      </w:pPr>
      <w:r w:rsidRPr="00205A46">
        <w:t>El dashboard muestra métricas clave y gráficos.</w:t>
      </w:r>
    </w:p>
    <w:p w14:paraId="72BFB76C" w14:textId="77777777" w:rsidR="00513FD1" w:rsidRPr="00205A46" w:rsidRDefault="007B13F2">
      <w:pPr>
        <w:pStyle w:val="ListBullet"/>
      </w:pPr>
      <w:r w:rsidRPr="00205A46">
        <w:t>El acceso está restringido a usuarios con rol admin.</w:t>
      </w:r>
    </w:p>
    <w:p w14:paraId="3FEC9D06" w14:textId="77777777" w:rsidR="00513FD1" w:rsidRPr="00205A46" w:rsidRDefault="007B13F2">
      <w:pPr>
        <w:pStyle w:val="Heading3"/>
      </w:pPr>
      <w:bookmarkStart w:id="25" w:name="_Toc234358964"/>
      <w:r w:rsidRPr="00205A46">
        <w:t>HU-016 - CRUD de productos  [MCP]</w:t>
      </w:r>
      <w:bookmarkEnd w:id="25"/>
    </w:p>
    <w:p w14:paraId="7350D382" w14:textId="77777777" w:rsidR="00513FD1" w:rsidRPr="00205A46" w:rsidRDefault="007B13F2">
      <w:r w:rsidRPr="00205A46">
        <w:rPr>
          <w:i/>
          <w:color w:val="555555"/>
          <w:sz w:val="18"/>
        </w:rPr>
        <w:t>Estado: Implementada   |   Prioridad: -   |   Módulo: Administración</w:t>
      </w:r>
    </w:p>
    <w:p w14:paraId="7ECF0461" w14:textId="77777777" w:rsidR="00513FD1" w:rsidRPr="00205A46" w:rsidRDefault="007B13F2">
      <w:r w:rsidRPr="00205A46">
        <w:rPr>
          <w:b/>
        </w:rPr>
        <w:t xml:space="preserve">Historia: </w:t>
      </w:r>
      <w:r w:rsidRPr="00205A46">
        <w:t>Como Administrador, quiero crear, editar y eliminar productos, para mantener el catálogo actualizado.</w:t>
      </w:r>
    </w:p>
    <w:p w14:paraId="66E7FBA4" w14:textId="77777777" w:rsidR="00513FD1" w:rsidRPr="00205A46" w:rsidRDefault="007B13F2">
      <w:r w:rsidRPr="00205A46">
        <w:rPr>
          <w:b/>
        </w:rPr>
        <w:t xml:space="preserve">Criterios de </w:t>
      </w:r>
      <w:r w:rsidR="00205A46" w:rsidRPr="00205A46">
        <w:rPr>
          <w:b/>
        </w:rPr>
        <w:t>aceptación</w:t>
      </w:r>
      <w:r w:rsidRPr="00205A46">
        <w:rPr>
          <w:b/>
        </w:rPr>
        <w:t>:</w:t>
      </w:r>
    </w:p>
    <w:p w14:paraId="6CADACE6" w14:textId="77777777" w:rsidR="00513FD1" w:rsidRPr="00205A46" w:rsidRDefault="007B13F2">
      <w:pPr>
        <w:pStyle w:val="ListBullet"/>
      </w:pPr>
      <w:r w:rsidRPr="00205A46">
        <w:t>Existen formularios administrativos de alta, edición y baja.</w:t>
      </w:r>
    </w:p>
    <w:p w14:paraId="5DCEEA17" w14:textId="77777777" w:rsidR="00513FD1" w:rsidRPr="00205A46" w:rsidRDefault="007B13F2">
      <w:pPr>
        <w:pStyle w:val="ListBullet"/>
      </w:pPr>
      <w:r w:rsidRPr="00205A46">
        <w:t>Los cambios se persisten en la base de datos.</w:t>
      </w:r>
    </w:p>
    <w:p w14:paraId="65F75BFB" w14:textId="77777777" w:rsidR="00513FD1" w:rsidRPr="00205A46" w:rsidRDefault="007B13F2">
      <w:pPr>
        <w:pStyle w:val="ListBullet"/>
      </w:pPr>
      <w:r w:rsidRPr="00205A46">
        <w:t>Se aplican validaciones básicas de campos obligatorios.</w:t>
      </w:r>
    </w:p>
    <w:p w14:paraId="5D908E0A" w14:textId="77777777" w:rsidR="00513FD1" w:rsidRPr="00205A46" w:rsidRDefault="007B13F2">
      <w:r w:rsidRPr="00205A46">
        <w:rPr>
          <w:b/>
          <w:color w:val="0E7A5F"/>
          <w:sz w:val="19"/>
        </w:rPr>
        <w:t>[MCP] Herramienta del servidor MCP</w:t>
      </w:r>
    </w:p>
    <w:tbl>
      <w:tblPr>
        <w:tblStyle w:val="TableGrid"/>
        <w:tblW w:w="0" w:type="auto"/>
        <w:tblLook w:val="04A0" w:firstRow="1" w:lastRow="0" w:firstColumn="1" w:lastColumn="0" w:noHBand="0" w:noVBand="1"/>
      </w:tblPr>
      <w:tblGrid>
        <w:gridCol w:w="1958"/>
        <w:gridCol w:w="6898"/>
      </w:tblGrid>
      <w:tr w:rsidR="00513FD1" w:rsidRPr="00205A46" w14:paraId="328C0F6A" w14:textId="77777777">
        <w:tc>
          <w:tcPr>
            <w:tcW w:w="2016" w:type="dxa"/>
            <w:shd w:val="clear" w:color="auto" w:fill="E7F3EF"/>
          </w:tcPr>
          <w:p w14:paraId="0DA5F804" w14:textId="77777777" w:rsidR="00513FD1" w:rsidRPr="00205A46" w:rsidRDefault="007B13F2">
            <w:r w:rsidRPr="00205A46">
              <w:rPr>
                <w:b/>
                <w:color w:val="0E7A5F"/>
                <w:sz w:val="19"/>
              </w:rPr>
              <w:t>Tool</w:t>
            </w:r>
          </w:p>
        </w:tc>
        <w:tc>
          <w:tcPr>
            <w:tcW w:w="7344" w:type="dxa"/>
          </w:tcPr>
          <w:p w14:paraId="332877E3" w14:textId="77777777" w:rsidR="00513FD1" w:rsidRPr="00205A46" w:rsidRDefault="007B13F2">
            <w:r w:rsidRPr="00205A46">
              <w:rPr>
                <w:sz w:val="19"/>
              </w:rPr>
              <w:t>catalog.upsertProduct</w:t>
            </w:r>
          </w:p>
        </w:tc>
      </w:tr>
      <w:tr w:rsidR="00513FD1" w:rsidRPr="00205A46" w14:paraId="169F4F5C" w14:textId="77777777">
        <w:tc>
          <w:tcPr>
            <w:tcW w:w="2016" w:type="dxa"/>
            <w:shd w:val="clear" w:color="auto" w:fill="E7F3EF"/>
          </w:tcPr>
          <w:p w14:paraId="42382814" w14:textId="77777777" w:rsidR="00513FD1" w:rsidRPr="00205A46" w:rsidRDefault="007B13F2">
            <w:r w:rsidRPr="00205A46">
              <w:rPr>
                <w:b/>
                <w:color w:val="0E7A5F"/>
                <w:sz w:val="19"/>
              </w:rPr>
              <w:t>Autenticación</w:t>
            </w:r>
          </w:p>
        </w:tc>
        <w:tc>
          <w:tcPr>
            <w:tcW w:w="7344" w:type="dxa"/>
          </w:tcPr>
          <w:p w14:paraId="7F66678C" w14:textId="77777777" w:rsidR="00513FD1" w:rsidRPr="00205A46" w:rsidRDefault="007B13F2">
            <w:r w:rsidRPr="00205A46">
              <w:rPr>
                <w:sz w:val="19"/>
              </w:rPr>
              <w:t>JWT (Clerk) + rol Admin</w:t>
            </w:r>
          </w:p>
        </w:tc>
      </w:tr>
      <w:tr w:rsidR="00513FD1" w:rsidRPr="00205A46" w14:paraId="46E3CCA0" w14:textId="77777777">
        <w:tc>
          <w:tcPr>
            <w:tcW w:w="2016" w:type="dxa"/>
            <w:shd w:val="clear" w:color="auto" w:fill="E7F3EF"/>
          </w:tcPr>
          <w:p w14:paraId="78B44CAB" w14:textId="77777777" w:rsidR="00513FD1" w:rsidRPr="00205A46" w:rsidRDefault="007B13F2">
            <w:r w:rsidRPr="00205A46">
              <w:rPr>
                <w:b/>
                <w:color w:val="0E7A5F"/>
                <w:sz w:val="19"/>
              </w:rPr>
              <w:t>Permite</w:t>
            </w:r>
          </w:p>
        </w:tc>
        <w:tc>
          <w:tcPr>
            <w:tcW w:w="7344" w:type="dxa"/>
          </w:tcPr>
          <w:p w14:paraId="37EE2A91" w14:textId="77777777" w:rsidR="00513FD1" w:rsidRPr="00205A46" w:rsidRDefault="007B13F2">
            <w:r w:rsidRPr="00205A46">
              <w:rPr>
                <w:sz w:val="19"/>
              </w:rPr>
              <w:t>Crear o actualizar productos para que el agente cargue/edite el catálogo de forma masiva o asistida.</w:t>
            </w:r>
          </w:p>
        </w:tc>
      </w:tr>
    </w:tbl>
    <w:p w14:paraId="2C2DE8B3" w14:textId="77777777" w:rsidR="00513FD1" w:rsidRPr="00205A46" w:rsidRDefault="007B13F2">
      <w:pPr>
        <w:pStyle w:val="Heading3"/>
      </w:pPr>
      <w:bookmarkStart w:id="26" w:name="_Toc234358965"/>
      <w:r w:rsidRPr="00205A46">
        <w:t>HU-017 - Gestión de usuarios y roles  [MCP]</w:t>
      </w:r>
      <w:bookmarkEnd w:id="26"/>
    </w:p>
    <w:p w14:paraId="7844D4F2" w14:textId="77777777" w:rsidR="00513FD1" w:rsidRPr="00205A46" w:rsidRDefault="007B13F2">
      <w:r w:rsidRPr="00205A46">
        <w:rPr>
          <w:i/>
          <w:color w:val="555555"/>
          <w:sz w:val="18"/>
        </w:rPr>
        <w:t>Estado: Implementada   |   Prioridad: -   |   Módulo: Administración</w:t>
      </w:r>
    </w:p>
    <w:p w14:paraId="03AA316B" w14:textId="77777777" w:rsidR="00513FD1" w:rsidRPr="00205A46" w:rsidRDefault="007B13F2">
      <w:r w:rsidRPr="00205A46">
        <w:rPr>
          <w:b/>
        </w:rPr>
        <w:t xml:space="preserve">Historia: </w:t>
      </w:r>
      <w:r w:rsidRPr="00205A46">
        <w:t>Como Administrador, quiero ver usuarios, cambiar sus roles y eliminarlos, para administrar el acceso al sistema.</w:t>
      </w:r>
    </w:p>
    <w:p w14:paraId="33367FC2" w14:textId="77777777" w:rsidR="00513FD1" w:rsidRPr="00205A46" w:rsidRDefault="007B13F2">
      <w:r w:rsidRPr="00205A46">
        <w:rPr>
          <w:b/>
        </w:rPr>
        <w:t xml:space="preserve">Criterios de </w:t>
      </w:r>
      <w:r w:rsidR="00205A46" w:rsidRPr="00205A46">
        <w:rPr>
          <w:b/>
        </w:rPr>
        <w:t>aceptación</w:t>
      </w:r>
      <w:r w:rsidRPr="00205A46">
        <w:rPr>
          <w:b/>
        </w:rPr>
        <w:t>:</w:t>
      </w:r>
    </w:p>
    <w:p w14:paraId="4CCFFD8F" w14:textId="77777777" w:rsidR="00513FD1" w:rsidRPr="00205A46" w:rsidRDefault="007B13F2">
      <w:pPr>
        <w:pStyle w:val="ListBullet"/>
      </w:pPr>
      <w:r w:rsidRPr="00205A46">
        <w:t>Lista los usuarios registrados.</w:t>
      </w:r>
    </w:p>
    <w:p w14:paraId="623F26BF" w14:textId="77777777" w:rsidR="00513FD1" w:rsidRPr="00205A46" w:rsidRDefault="007B13F2">
      <w:pPr>
        <w:pStyle w:val="ListBullet"/>
      </w:pPr>
      <w:r w:rsidRPr="00205A46">
        <w:t>Permite cambiar el rol de un usuario.</w:t>
      </w:r>
    </w:p>
    <w:p w14:paraId="2BBE5863" w14:textId="77777777" w:rsidR="00513FD1" w:rsidRPr="00205A46" w:rsidRDefault="007B13F2">
      <w:pPr>
        <w:pStyle w:val="ListBullet"/>
      </w:pPr>
      <w:r w:rsidRPr="00205A46">
        <w:t>Permite eliminar un usuario.</w:t>
      </w:r>
    </w:p>
    <w:p w14:paraId="40519020" w14:textId="77777777" w:rsidR="00513FD1" w:rsidRPr="00205A46" w:rsidRDefault="007B13F2">
      <w:r w:rsidRPr="00205A46">
        <w:rPr>
          <w:b/>
          <w:color w:val="0E7A5F"/>
          <w:sz w:val="19"/>
        </w:rPr>
        <w:lastRenderedPageBreak/>
        <w:t>[MCP] Herramienta del servidor MCP</w:t>
      </w:r>
    </w:p>
    <w:tbl>
      <w:tblPr>
        <w:tblStyle w:val="TableGrid"/>
        <w:tblW w:w="0" w:type="auto"/>
        <w:tblLook w:val="04A0" w:firstRow="1" w:lastRow="0" w:firstColumn="1" w:lastColumn="0" w:noHBand="0" w:noVBand="1"/>
      </w:tblPr>
      <w:tblGrid>
        <w:gridCol w:w="1958"/>
        <w:gridCol w:w="6898"/>
      </w:tblGrid>
      <w:tr w:rsidR="00513FD1" w:rsidRPr="00205A46" w14:paraId="4775728D" w14:textId="77777777">
        <w:tc>
          <w:tcPr>
            <w:tcW w:w="2016" w:type="dxa"/>
            <w:shd w:val="clear" w:color="auto" w:fill="E7F3EF"/>
          </w:tcPr>
          <w:p w14:paraId="14130461" w14:textId="77777777" w:rsidR="00513FD1" w:rsidRPr="00205A46" w:rsidRDefault="007B13F2">
            <w:r w:rsidRPr="00205A46">
              <w:rPr>
                <w:b/>
                <w:color w:val="0E7A5F"/>
                <w:sz w:val="19"/>
              </w:rPr>
              <w:t>Tool</w:t>
            </w:r>
          </w:p>
        </w:tc>
        <w:tc>
          <w:tcPr>
            <w:tcW w:w="7344" w:type="dxa"/>
          </w:tcPr>
          <w:p w14:paraId="389BAE2B" w14:textId="77777777" w:rsidR="00513FD1" w:rsidRPr="00205A46" w:rsidRDefault="007B13F2">
            <w:r w:rsidRPr="00205A46">
              <w:rPr>
                <w:sz w:val="19"/>
              </w:rPr>
              <w:t>users.updateUserRole</w:t>
            </w:r>
          </w:p>
        </w:tc>
      </w:tr>
      <w:tr w:rsidR="00513FD1" w:rsidRPr="00205A46" w14:paraId="348C9AB5" w14:textId="77777777">
        <w:tc>
          <w:tcPr>
            <w:tcW w:w="2016" w:type="dxa"/>
            <w:shd w:val="clear" w:color="auto" w:fill="E7F3EF"/>
          </w:tcPr>
          <w:p w14:paraId="7FB85745" w14:textId="77777777" w:rsidR="00513FD1" w:rsidRPr="00205A46" w:rsidRDefault="007B13F2">
            <w:r w:rsidRPr="00205A46">
              <w:rPr>
                <w:b/>
                <w:color w:val="0E7A5F"/>
                <w:sz w:val="19"/>
              </w:rPr>
              <w:t>Autenticación</w:t>
            </w:r>
          </w:p>
        </w:tc>
        <w:tc>
          <w:tcPr>
            <w:tcW w:w="7344" w:type="dxa"/>
          </w:tcPr>
          <w:p w14:paraId="5DF90047" w14:textId="77777777" w:rsidR="00513FD1" w:rsidRPr="00205A46" w:rsidRDefault="007B13F2">
            <w:r w:rsidRPr="00205A46">
              <w:rPr>
                <w:sz w:val="19"/>
              </w:rPr>
              <w:t>JWT (Clerk) + rol Admin</w:t>
            </w:r>
          </w:p>
        </w:tc>
      </w:tr>
      <w:tr w:rsidR="00513FD1" w:rsidRPr="00205A46" w14:paraId="4341CE70" w14:textId="77777777">
        <w:tc>
          <w:tcPr>
            <w:tcW w:w="2016" w:type="dxa"/>
            <w:shd w:val="clear" w:color="auto" w:fill="E7F3EF"/>
          </w:tcPr>
          <w:p w14:paraId="1117CF59" w14:textId="77777777" w:rsidR="00513FD1" w:rsidRPr="00205A46" w:rsidRDefault="007B13F2">
            <w:r w:rsidRPr="00205A46">
              <w:rPr>
                <w:b/>
                <w:color w:val="0E7A5F"/>
                <w:sz w:val="19"/>
              </w:rPr>
              <w:t>Permite</w:t>
            </w:r>
          </w:p>
        </w:tc>
        <w:tc>
          <w:tcPr>
            <w:tcW w:w="7344" w:type="dxa"/>
          </w:tcPr>
          <w:p w14:paraId="597A48A5" w14:textId="77777777" w:rsidR="00513FD1" w:rsidRPr="00205A46" w:rsidRDefault="007B13F2">
            <w:r w:rsidRPr="00205A46">
              <w:rPr>
                <w:sz w:val="19"/>
              </w:rPr>
              <w:t>Promover o degradar roles para que el agente automatice altas de administradores u operadores de soporte.</w:t>
            </w:r>
          </w:p>
        </w:tc>
      </w:tr>
    </w:tbl>
    <w:p w14:paraId="4E997920" w14:textId="77777777" w:rsidR="00513FD1" w:rsidRPr="00205A46" w:rsidRDefault="007B13F2">
      <w:pPr>
        <w:pStyle w:val="Heading3"/>
      </w:pPr>
      <w:bookmarkStart w:id="27" w:name="_Toc234358966"/>
      <w:r w:rsidRPr="00205A46">
        <w:t>HU-018 - Gestión del estado de órdenes  [MCP]</w:t>
      </w:r>
      <w:bookmarkEnd w:id="27"/>
    </w:p>
    <w:p w14:paraId="70C8A3AD" w14:textId="77777777" w:rsidR="00513FD1" w:rsidRPr="00205A46" w:rsidRDefault="007B13F2">
      <w:r w:rsidRPr="00205A46">
        <w:rPr>
          <w:i/>
          <w:color w:val="555555"/>
          <w:sz w:val="18"/>
        </w:rPr>
        <w:t>Estado: Implementada   |   Prioridad: -   |   Módulo: Administración</w:t>
      </w:r>
    </w:p>
    <w:p w14:paraId="5C3C28FE" w14:textId="77777777" w:rsidR="00513FD1" w:rsidRPr="00205A46" w:rsidRDefault="007B13F2">
      <w:r w:rsidRPr="00205A46">
        <w:rPr>
          <w:b/>
        </w:rPr>
        <w:t xml:space="preserve">Historia: </w:t>
      </w:r>
      <w:r w:rsidRPr="00205A46">
        <w:t>Como Administrador, quiero cambiar el estado de las órdenes, para reflejar el ciclo de cumplimiento del pedido.</w:t>
      </w:r>
    </w:p>
    <w:p w14:paraId="0AFD8FF0" w14:textId="77777777" w:rsidR="00513FD1" w:rsidRPr="00205A46" w:rsidRDefault="007B13F2">
      <w:r w:rsidRPr="00205A46">
        <w:rPr>
          <w:b/>
        </w:rPr>
        <w:t xml:space="preserve">Criterios de </w:t>
      </w:r>
      <w:r w:rsidR="00205A46" w:rsidRPr="00205A46">
        <w:rPr>
          <w:b/>
        </w:rPr>
        <w:t>aceptación</w:t>
      </w:r>
      <w:r w:rsidRPr="00205A46">
        <w:rPr>
          <w:b/>
        </w:rPr>
        <w:t>:</w:t>
      </w:r>
    </w:p>
    <w:p w14:paraId="3C87A0BC" w14:textId="77777777" w:rsidR="00513FD1" w:rsidRPr="00205A46" w:rsidRDefault="007B13F2">
      <w:pPr>
        <w:pStyle w:val="ListBullet"/>
      </w:pPr>
      <w:r w:rsidRPr="00205A46">
        <w:t>Lista las órdenes con su estado actual.</w:t>
      </w:r>
    </w:p>
    <w:p w14:paraId="3A2E2F21" w14:textId="77777777" w:rsidR="00513FD1" w:rsidRPr="00205A46" w:rsidRDefault="007B13F2">
      <w:pPr>
        <w:pStyle w:val="ListBullet"/>
      </w:pPr>
      <w:r w:rsidRPr="00205A46">
        <w:t>Permite avanzar el estado (procesando, enviado, entregado, etc.).</w:t>
      </w:r>
    </w:p>
    <w:p w14:paraId="18D2CEDF" w14:textId="77777777" w:rsidR="00513FD1" w:rsidRPr="00205A46" w:rsidRDefault="007B13F2">
      <w:pPr>
        <w:pStyle w:val="ListBullet"/>
      </w:pPr>
      <w:r w:rsidRPr="00205A46">
        <w:t>El cliente recibe notificación por email del cambio.</w:t>
      </w:r>
    </w:p>
    <w:p w14:paraId="6A56F83B" w14:textId="77777777" w:rsidR="00513FD1" w:rsidRPr="00205A46" w:rsidRDefault="007B13F2">
      <w:r w:rsidRPr="00205A46">
        <w:rPr>
          <w:b/>
          <w:color w:val="0E7A5F"/>
          <w:sz w:val="19"/>
        </w:rPr>
        <w:t>[MCP] Herramienta del servidor MCP</w:t>
      </w:r>
    </w:p>
    <w:tbl>
      <w:tblPr>
        <w:tblStyle w:val="TableGrid"/>
        <w:tblW w:w="0" w:type="auto"/>
        <w:tblLook w:val="04A0" w:firstRow="1" w:lastRow="0" w:firstColumn="1" w:lastColumn="0" w:noHBand="0" w:noVBand="1"/>
      </w:tblPr>
      <w:tblGrid>
        <w:gridCol w:w="1955"/>
        <w:gridCol w:w="6901"/>
      </w:tblGrid>
      <w:tr w:rsidR="00513FD1" w:rsidRPr="00205A46" w14:paraId="5CD0542E" w14:textId="77777777">
        <w:tc>
          <w:tcPr>
            <w:tcW w:w="2016" w:type="dxa"/>
            <w:shd w:val="clear" w:color="auto" w:fill="E7F3EF"/>
          </w:tcPr>
          <w:p w14:paraId="257DEA9E" w14:textId="77777777" w:rsidR="00513FD1" w:rsidRPr="00205A46" w:rsidRDefault="007B13F2">
            <w:r w:rsidRPr="00205A46">
              <w:rPr>
                <w:b/>
                <w:color w:val="0E7A5F"/>
                <w:sz w:val="19"/>
              </w:rPr>
              <w:t>Tool</w:t>
            </w:r>
          </w:p>
        </w:tc>
        <w:tc>
          <w:tcPr>
            <w:tcW w:w="7344" w:type="dxa"/>
          </w:tcPr>
          <w:p w14:paraId="6A9E7A8D" w14:textId="77777777" w:rsidR="00513FD1" w:rsidRPr="00205A46" w:rsidRDefault="007B13F2">
            <w:r w:rsidRPr="00205A46">
              <w:rPr>
                <w:sz w:val="19"/>
              </w:rPr>
              <w:t>orders.updateOrderStatus</w:t>
            </w:r>
          </w:p>
        </w:tc>
      </w:tr>
      <w:tr w:rsidR="00513FD1" w:rsidRPr="00205A46" w14:paraId="5FF5002C" w14:textId="77777777">
        <w:tc>
          <w:tcPr>
            <w:tcW w:w="2016" w:type="dxa"/>
            <w:shd w:val="clear" w:color="auto" w:fill="E7F3EF"/>
          </w:tcPr>
          <w:p w14:paraId="3F3A4433" w14:textId="77777777" w:rsidR="00513FD1" w:rsidRPr="00205A46" w:rsidRDefault="007B13F2">
            <w:r w:rsidRPr="00205A46">
              <w:rPr>
                <w:b/>
                <w:color w:val="0E7A5F"/>
                <w:sz w:val="19"/>
              </w:rPr>
              <w:t>Autenticación</w:t>
            </w:r>
          </w:p>
        </w:tc>
        <w:tc>
          <w:tcPr>
            <w:tcW w:w="7344" w:type="dxa"/>
          </w:tcPr>
          <w:p w14:paraId="39572A0D" w14:textId="77777777" w:rsidR="00513FD1" w:rsidRPr="00205A46" w:rsidRDefault="007B13F2">
            <w:r w:rsidRPr="00205A46">
              <w:rPr>
                <w:sz w:val="19"/>
              </w:rPr>
              <w:t>JWT (Clerk) + rol Admin</w:t>
            </w:r>
          </w:p>
        </w:tc>
      </w:tr>
      <w:tr w:rsidR="00513FD1" w:rsidRPr="00205A46" w14:paraId="70CADD7B" w14:textId="77777777">
        <w:tc>
          <w:tcPr>
            <w:tcW w:w="2016" w:type="dxa"/>
            <w:shd w:val="clear" w:color="auto" w:fill="E7F3EF"/>
          </w:tcPr>
          <w:p w14:paraId="551494D0" w14:textId="77777777" w:rsidR="00513FD1" w:rsidRPr="00205A46" w:rsidRDefault="007B13F2">
            <w:r w:rsidRPr="00205A46">
              <w:rPr>
                <w:b/>
                <w:color w:val="0E7A5F"/>
                <w:sz w:val="19"/>
              </w:rPr>
              <w:t>Permite</w:t>
            </w:r>
          </w:p>
        </w:tc>
        <w:tc>
          <w:tcPr>
            <w:tcW w:w="7344" w:type="dxa"/>
          </w:tcPr>
          <w:p w14:paraId="119DE0EF" w14:textId="77777777" w:rsidR="00513FD1" w:rsidRPr="00205A46" w:rsidRDefault="007B13F2">
            <w:r w:rsidRPr="00205A46">
              <w:rPr>
                <w:sz w:val="19"/>
              </w:rPr>
              <w:t>Actualizar el estado de órdenes para que el agente automatice el flujo de fulfillment y dispare notificaciones.</w:t>
            </w:r>
          </w:p>
        </w:tc>
      </w:tr>
    </w:tbl>
    <w:p w14:paraId="319F9B6A" w14:textId="77777777" w:rsidR="00513FD1" w:rsidRPr="00205A46" w:rsidRDefault="007B13F2">
      <w:pPr>
        <w:pStyle w:val="Heading3"/>
      </w:pPr>
      <w:bookmarkStart w:id="28" w:name="_Toc234358967"/>
      <w:r w:rsidRPr="00205A46">
        <w:t>HU-019 - Estadísticas de ventas y ganancias  [MCP]</w:t>
      </w:r>
      <w:bookmarkEnd w:id="28"/>
    </w:p>
    <w:p w14:paraId="531A025B" w14:textId="77777777" w:rsidR="00513FD1" w:rsidRPr="00205A46" w:rsidRDefault="007B13F2">
      <w:r w:rsidRPr="00205A46">
        <w:rPr>
          <w:i/>
          <w:color w:val="555555"/>
          <w:sz w:val="18"/>
        </w:rPr>
        <w:t>Estado: Implementada   |   Prioridad: -   |   Módulo: Administración</w:t>
      </w:r>
    </w:p>
    <w:p w14:paraId="27D93686" w14:textId="77777777" w:rsidR="00513FD1" w:rsidRPr="00205A46" w:rsidRDefault="007B13F2">
      <w:r w:rsidRPr="00205A46">
        <w:rPr>
          <w:b/>
        </w:rPr>
        <w:t xml:space="preserve">Historia: </w:t>
      </w:r>
      <w:r w:rsidRPr="00205A46">
        <w:t>Como Administrador, quiero consultar reportes de ventas y earnings, para tomar decisiones basadas en datos.</w:t>
      </w:r>
    </w:p>
    <w:p w14:paraId="530D87DF" w14:textId="77777777" w:rsidR="00513FD1" w:rsidRPr="00205A46" w:rsidRDefault="007B13F2">
      <w:r w:rsidRPr="00205A46">
        <w:rPr>
          <w:b/>
        </w:rPr>
        <w:t xml:space="preserve">Criterios de </w:t>
      </w:r>
      <w:r w:rsidR="00205A46" w:rsidRPr="00205A46">
        <w:rPr>
          <w:b/>
        </w:rPr>
        <w:t>aceptación</w:t>
      </w:r>
      <w:r w:rsidRPr="00205A46">
        <w:rPr>
          <w:b/>
        </w:rPr>
        <w:t>:</w:t>
      </w:r>
    </w:p>
    <w:p w14:paraId="49226402" w14:textId="77777777" w:rsidR="00513FD1" w:rsidRPr="00205A46" w:rsidRDefault="007B13F2">
      <w:pPr>
        <w:pStyle w:val="ListBullet"/>
      </w:pPr>
      <w:r w:rsidRPr="00205A46">
        <w:t>Muestra ventas totales y ganancias.</w:t>
      </w:r>
    </w:p>
    <w:p w14:paraId="47636D14" w14:textId="77777777" w:rsidR="00513FD1" w:rsidRPr="00205A46" w:rsidRDefault="007B13F2">
      <w:pPr>
        <w:pStyle w:val="ListBullet"/>
      </w:pPr>
      <w:r w:rsidRPr="00205A46">
        <w:t>Permite analizar resultados del negocio.</w:t>
      </w:r>
    </w:p>
    <w:p w14:paraId="4C5C75A0" w14:textId="77777777" w:rsidR="00513FD1" w:rsidRPr="00205A46" w:rsidRDefault="007B13F2">
      <w:pPr>
        <w:pStyle w:val="ListBullet"/>
      </w:pPr>
      <w:r w:rsidRPr="00205A46">
        <w:t>El acceso está restringido a admin.</w:t>
      </w:r>
    </w:p>
    <w:p w14:paraId="12196168" w14:textId="77777777" w:rsidR="00513FD1" w:rsidRPr="00205A46" w:rsidRDefault="007B13F2">
      <w:r w:rsidRPr="00205A46">
        <w:rPr>
          <w:b/>
          <w:color w:val="0E7A5F"/>
          <w:sz w:val="19"/>
        </w:rPr>
        <w:t>[MCP] Herramienta del servidor MCP</w:t>
      </w:r>
    </w:p>
    <w:tbl>
      <w:tblPr>
        <w:tblStyle w:val="TableGrid"/>
        <w:tblW w:w="0" w:type="auto"/>
        <w:tblLook w:val="04A0" w:firstRow="1" w:lastRow="0" w:firstColumn="1" w:lastColumn="0" w:noHBand="0" w:noVBand="1"/>
      </w:tblPr>
      <w:tblGrid>
        <w:gridCol w:w="1956"/>
        <w:gridCol w:w="6900"/>
      </w:tblGrid>
      <w:tr w:rsidR="00513FD1" w:rsidRPr="00205A46" w14:paraId="3A1DDE29" w14:textId="77777777">
        <w:tc>
          <w:tcPr>
            <w:tcW w:w="2016" w:type="dxa"/>
            <w:shd w:val="clear" w:color="auto" w:fill="E7F3EF"/>
          </w:tcPr>
          <w:p w14:paraId="72BA83EE" w14:textId="77777777" w:rsidR="00513FD1" w:rsidRPr="00205A46" w:rsidRDefault="007B13F2">
            <w:r w:rsidRPr="00205A46">
              <w:rPr>
                <w:b/>
                <w:color w:val="0E7A5F"/>
                <w:sz w:val="19"/>
              </w:rPr>
              <w:t>Tool</w:t>
            </w:r>
          </w:p>
        </w:tc>
        <w:tc>
          <w:tcPr>
            <w:tcW w:w="7344" w:type="dxa"/>
          </w:tcPr>
          <w:p w14:paraId="786447A8" w14:textId="77777777" w:rsidR="00513FD1" w:rsidRPr="00205A46" w:rsidRDefault="007B13F2">
            <w:r w:rsidRPr="00205A46">
              <w:rPr>
                <w:sz w:val="19"/>
              </w:rPr>
              <w:t>analytics.getSalesReport</w:t>
            </w:r>
          </w:p>
        </w:tc>
      </w:tr>
      <w:tr w:rsidR="00513FD1" w:rsidRPr="00205A46" w14:paraId="3EAF581A" w14:textId="77777777">
        <w:tc>
          <w:tcPr>
            <w:tcW w:w="2016" w:type="dxa"/>
            <w:shd w:val="clear" w:color="auto" w:fill="E7F3EF"/>
          </w:tcPr>
          <w:p w14:paraId="26E0948D" w14:textId="77777777" w:rsidR="00513FD1" w:rsidRPr="00205A46" w:rsidRDefault="007B13F2">
            <w:r w:rsidRPr="00205A46">
              <w:rPr>
                <w:b/>
                <w:color w:val="0E7A5F"/>
                <w:sz w:val="19"/>
              </w:rPr>
              <w:t>Autenticación</w:t>
            </w:r>
          </w:p>
        </w:tc>
        <w:tc>
          <w:tcPr>
            <w:tcW w:w="7344" w:type="dxa"/>
          </w:tcPr>
          <w:p w14:paraId="10AFADE8" w14:textId="77777777" w:rsidR="00513FD1" w:rsidRPr="00205A46" w:rsidRDefault="007B13F2">
            <w:r w:rsidRPr="00205A46">
              <w:rPr>
                <w:sz w:val="19"/>
              </w:rPr>
              <w:t>JWT (Clerk) + rol Admin</w:t>
            </w:r>
          </w:p>
        </w:tc>
      </w:tr>
      <w:tr w:rsidR="00513FD1" w:rsidRPr="00205A46" w14:paraId="71CE1342" w14:textId="77777777">
        <w:tc>
          <w:tcPr>
            <w:tcW w:w="2016" w:type="dxa"/>
            <w:shd w:val="clear" w:color="auto" w:fill="E7F3EF"/>
          </w:tcPr>
          <w:p w14:paraId="67D3A779" w14:textId="77777777" w:rsidR="00513FD1" w:rsidRPr="00205A46" w:rsidRDefault="007B13F2">
            <w:r w:rsidRPr="00205A46">
              <w:rPr>
                <w:b/>
                <w:color w:val="0E7A5F"/>
                <w:sz w:val="19"/>
              </w:rPr>
              <w:t>Permite</w:t>
            </w:r>
          </w:p>
        </w:tc>
        <w:tc>
          <w:tcPr>
            <w:tcW w:w="7344" w:type="dxa"/>
          </w:tcPr>
          <w:p w14:paraId="3DCCB87B" w14:textId="77777777" w:rsidR="00513FD1" w:rsidRPr="00205A46" w:rsidRDefault="007B13F2">
            <w:r w:rsidRPr="00205A46">
              <w:rPr>
                <w:sz w:val="19"/>
              </w:rPr>
              <w:t>Obtener métricas de ventas y ganancias por periodo para que el agente genere reportes ejecutivos automáticos.</w:t>
            </w:r>
          </w:p>
        </w:tc>
      </w:tr>
    </w:tbl>
    <w:p w14:paraId="09C5BD3F" w14:textId="77777777" w:rsidR="00513FD1" w:rsidRPr="00205A46" w:rsidRDefault="007B13F2">
      <w:pPr>
        <w:pStyle w:val="Heading2"/>
      </w:pPr>
      <w:bookmarkStart w:id="29" w:name="_Toc234358968"/>
      <w:r w:rsidRPr="00205A46">
        <w:t>2.4 Seguridad</w:t>
      </w:r>
      <w:bookmarkEnd w:id="29"/>
    </w:p>
    <w:p w14:paraId="01F9CD84" w14:textId="77777777" w:rsidR="00513FD1" w:rsidRPr="00205A46" w:rsidRDefault="007B13F2">
      <w:pPr>
        <w:pStyle w:val="Heading3"/>
      </w:pPr>
      <w:bookmarkStart w:id="30" w:name="_Toc234358969"/>
      <w:r w:rsidRPr="00205A46">
        <w:t>HU-020 - Verificación de JWT (Clerk middleware)</w:t>
      </w:r>
      <w:bookmarkEnd w:id="30"/>
    </w:p>
    <w:p w14:paraId="674DFA32" w14:textId="77777777" w:rsidR="00513FD1" w:rsidRPr="00205A46" w:rsidRDefault="007B13F2">
      <w:r w:rsidRPr="00205A46">
        <w:rPr>
          <w:i/>
          <w:color w:val="555555"/>
          <w:sz w:val="18"/>
        </w:rPr>
        <w:t>Estado: Implementada   |   Prioridad: -   |   Módulo: Seguridad</w:t>
      </w:r>
    </w:p>
    <w:p w14:paraId="358447AE" w14:textId="77777777" w:rsidR="00513FD1" w:rsidRPr="00205A46" w:rsidRDefault="007B13F2">
      <w:r w:rsidRPr="00205A46">
        <w:rPr>
          <w:b/>
        </w:rPr>
        <w:lastRenderedPageBreak/>
        <w:t xml:space="preserve">Historia: </w:t>
      </w:r>
      <w:r w:rsidRPr="00205A46">
        <w:t>Como Sistema, quiero verificar el JWT de Clerk en cada petición protegida, para asegurar la identidad del solicitante.</w:t>
      </w:r>
    </w:p>
    <w:p w14:paraId="2EBE9DD4" w14:textId="77777777" w:rsidR="00513FD1" w:rsidRPr="00205A46" w:rsidRDefault="007B13F2">
      <w:r w:rsidRPr="00205A46">
        <w:rPr>
          <w:b/>
        </w:rPr>
        <w:t xml:space="preserve">Criterios de </w:t>
      </w:r>
      <w:r w:rsidR="00205A46" w:rsidRPr="00205A46">
        <w:rPr>
          <w:b/>
        </w:rPr>
        <w:t>aceptación</w:t>
      </w:r>
      <w:r w:rsidRPr="00205A46">
        <w:rPr>
          <w:b/>
        </w:rPr>
        <w:t>:</w:t>
      </w:r>
    </w:p>
    <w:p w14:paraId="61B989A8" w14:textId="77777777" w:rsidR="00513FD1" w:rsidRPr="00205A46" w:rsidRDefault="007B13F2">
      <w:pPr>
        <w:pStyle w:val="ListBullet"/>
      </w:pPr>
      <w:r w:rsidRPr="00205A46">
        <w:t>El middleware valida el token en rutas protegidas.</w:t>
      </w:r>
    </w:p>
    <w:p w14:paraId="25E2E25A" w14:textId="77777777" w:rsidR="00513FD1" w:rsidRPr="00205A46" w:rsidRDefault="007B13F2">
      <w:pPr>
        <w:pStyle w:val="ListBullet"/>
      </w:pPr>
      <w:r w:rsidRPr="00205A46">
        <w:t>Las peticiones sin token válido son rechazadas.</w:t>
      </w:r>
    </w:p>
    <w:p w14:paraId="0C1254E4" w14:textId="77777777" w:rsidR="00513FD1" w:rsidRPr="00205A46" w:rsidRDefault="007B13F2">
      <w:pPr>
        <w:pStyle w:val="Heading3"/>
      </w:pPr>
      <w:bookmarkStart w:id="31" w:name="_Toc234358970"/>
      <w:r w:rsidRPr="00205A46">
        <w:t>HU-021 - Control de acceso por rol (requireAdmin)</w:t>
      </w:r>
      <w:bookmarkEnd w:id="31"/>
    </w:p>
    <w:p w14:paraId="364F592A" w14:textId="77777777" w:rsidR="00513FD1" w:rsidRPr="00205A46" w:rsidRDefault="007B13F2">
      <w:r w:rsidRPr="00205A46">
        <w:rPr>
          <w:i/>
          <w:color w:val="555555"/>
          <w:sz w:val="18"/>
        </w:rPr>
        <w:t>Estado: Implementada   |   Prioridad: -   |   Módulo: Seguridad</w:t>
      </w:r>
    </w:p>
    <w:p w14:paraId="1D1C6BCA" w14:textId="77777777" w:rsidR="00513FD1" w:rsidRPr="00205A46" w:rsidRDefault="007B13F2">
      <w:r w:rsidRPr="00205A46">
        <w:rPr>
          <w:b/>
        </w:rPr>
        <w:t xml:space="preserve">Historia: </w:t>
      </w:r>
      <w:r w:rsidRPr="00205A46">
        <w:t>Como Sistema, quiero proteger las rutas administrativas con un middleware de rol, para impedir el acceso no autorizado a funciones de admin.</w:t>
      </w:r>
    </w:p>
    <w:p w14:paraId="665FDB74" w14:textId="77777777" w:rsidR="00513FD1" w:rsidRPr="00205A46" w:rsidRDefault="007B13F2">
      <w:r w:rsidRPr="00205A46">
        <w:rPr>
          <w:b/>
        </w:rPr>
        <w:t xml:space="preserve">Criterios de </w:t>
      </w:r>
      <w:r w:rsidR="00205A46" w:rsidRPr="00205A46">
        <w:rPr>
          <w:b/>
        </w:rPr>
        <w:t>aceptación</w:t>
      </w:r>
      <w:r w:rsidRPr="00205A46">
        <w:rPr>
          <w:b/>
        </w:rPr>
        <w:t>:</w:t>
      </w:r>
    </w:p>
    <w:p w14:paraId="0672DE64" w14:textId="77777777" w:rsidR="00513FD1" w:rsidRPr="00205A46" w:rsidRDefault="007B13F2">
      <w:pPr>
        <w:pStyle w:val="ListBullet"/>
      </w:pPr>
      <w:r w:rsidRPr="00205A46">
        <w:t>Las rutas admin exigen rol administrador.</w:t>
      </w:r>
    </w:p>
    <w:p w14:paraId="7FCA4F5B" w14:textId="77777777" w:rsidR="00513FD1" w:rsidRPr="00205A46" w:rsidRDefault="007B13F2">
      <w:pPr>
        <w:pStyle w:val="ListBullet"/>
      </w:pPr>
      <w:r w:rsidRPr="00205A46">
        <w:t>Un usuario sin rol admin recibe 403.</w:t>
      </w:r>
    </w:p>
    <w:p w14:paraId="0F535CA2" w14:textId="77777777" w:rsidR="00513FD1" w:rsidRPr="00205A46" w:rsidRDefault="007B13F2">
      <w:pPr>
        <w:pStyle w:val="Heading3"/>
      </w:pPr>
      <w:bookmarkStart w:id="32" w:name="_Toc234358971"/>
      <w:r w:rsidRPr="00205A46">
        <w:t>HU-022 - Verificación de firma del webhook de Stripe</w:t>
      </w:r>
      <w:bookmarkEnd w:id="32"/>
    </w:p>
    <w:p w14:paraId="0C156F06" w14:textId="77777777" w:rsidR="00513FD1" w:rsidRPr="00205A46" w:rsidRDefault="007B13F2">
      <w:r w:rsidRPr="00205A46">
        <w:rPr>
          <w:i/>
          <w:color w:val="555555"/>
          <w:sz w:val="18"/>
        </w:rPr>
        <w:t>Estado: Implementada   |   Prioridad: -   |   Módulo: Seguridad</w:t>
      </w:r>
    </w:p>
    <w:p w14:paraId="2D50E730" w14:textId="77777777" w:rsidR="00513FD1" w:rsidRPr="00205A46" w:rsidRDefault="007B13F2">
      <w:r w:rsidRPr="00205A46">
        <w:rPr>
          <w:b/>
        </w:rPr>
        <w:t xml:space="preserve">Historia: </w:t>
      </w:r>
      <w:r w:rsidRPr="00205A46">
        <w:t>Como Sistema, quiero validar la firma del webhook de Stripe, para evitar eventos de pago falsificados.</w:t>
      </w:r>
    </w:p>
    <w:p w14:paraId="13C1E426" w14:textId="77777777" w:rsidR="00513FD1" w:rsidRPr="00205A46" w:rsidRDefault="007B13F2">
      <w:r w:rsidRPr="00205A46">
        <w:rPr>
          <w:b/>
        </w:rPr>
        <w:t xml:space="preserve">Criterios de </w:t>
      </w:r>
      <w:r w:rsidR="00205A46" w:rsidRPr="00205A46">
        <w:rPr>
          <w:b/>
        </w:rPr>
        <w:t>aceptación</w:t>
      </w:r>
      <w:r w:rsidRPr="00205A46">
        <w:rPr>
          <w:b/>
        </w:rPr>
        <w:t>:</w:t>
      </w:r>
    </w:p>
    <w:p w14:paraId="105A32C4" w14:textId="77777777" w:rsidR="00513FD1" w:rsidRPr="00205A46" w:rsidRDefault="007B13F2">
      <w:pPr>
        <w:pStyle w:val="ListBullet"/>
      </w:pPr>
      <w:r w:rsidRPr="00205A46">
        <w:t>Se valida la firma antes de procesar el evento.</w:t>
      </w:r>
    </w:p>
    <w:p w14:paraId="6F5A3C14" w14:textId="77777777" w:rsidR="00513FD1" w:rsidRPr="00205A46" w:rsidRDefault="007B13F2">
      <w:pPr>
        <w:pStyle w:val="ListBullet"/>
      </w:pPr>
      <w:r w:rsidRPr="00205A46">
        <w:t>Los eventos con firma inválida se descartan.</w:t>
      </w:r>
    </w:p>
    <w:p w14:paraId="73BFB1EA" w14:textId="77777777" w:rsidR="00513FD1" w:rsidRPr="00205A46" w:rsidRDefault="007B13F2">
      <w:pPr>
        <w:pStyle w:val="Heading3"/>
      </w:pPr>
      <w:bookmarkStart w:id="33" w:name="_Toc234358972"/>
      <w:r w:rsidRPr="00205A46">
        <w:t>HU-023 - Configuración de CORS</w:t>
      </w:r>
      <w:bookmarkEnd w:id="33"/>
    </w:p>
    <w:p w14:paraId="1C195885" w14:textId="77777777" w:rsidR="00513FD1" w:rsidRPr="00205A46" w:rsidRDefault="007B13F2">
      <w:r w:rsidRPr="00205A46">
        <w:rPr>
          <w:i/>
          <w:color w:val="555555"/>
          <w:sz w:val="18"/>
        </w:rPr>
        <w:t>Estado: Implementada   |   Prioridad: -   |   Módulo: Seguridad</w:t>
      </w:r>
    </w:p>
    <w:p w14:paraId="13659932" w14:textId="77777777" w:rsidR="00513FD1" w:rsidRPr="00205A46" w:rsidRDefault="007B13F2">
      <w:r w:rsidRPr="00205A46">
        <w:rPr>
          <w:b/>
        </w:rPr>
        <w:t xml:space="preserve">Historia: </w:t>
      </w:r>
      <w:r w:rsidRPr="00205A46">
        <w:t>Como Sistema, quiero restringir los orígenes permitidos mediante CORS, para prevenir accesos cross-origin no autorizados.</w:t>
      </w:r>
    </w:p>
    <w:p w14:paraId="3BB2D374" w14:textId="77777777" w:rsidR="00513FD1" w:rsidRPr="00205A46" w:rsidRDefault="007B13F2">
      <w:r w:rsidRPr="00205A46">
        <w:rPr>
          <w:b/>
        </w:rPr>
        <w:t xml:space="preserve">Criterios de </w:t>
      </w:r>
      <w:r w:rsidR="00205A46" w:rsidRPr="00205A46">
        <w:rPr>
          <w:b/>
        </w:rPr>
        <w:t>aceptación</w:t>
      </w:r>
      <w:r w:rsidRPr="00205A46">
        <w:rPr>
          <w:b/>
        </w:rPr>
        <w:t>:</w:t>
      </w:r>
    </w:p>
    <w:p w14:paraId="5666DD22" w14:textId="77777777" w:rsidR="00513FD1" w:rsidRPr="00205A46" w:rsidRDefault="007B13F2">
      <w:pPr>
        <w:pStyle w:val="ListBullet"/>
      </w:pPr>
      <w:r w:rsidRPr="00205A46">
        <w:t>El backend define una política CORS explícita.</w:t>
      </w:r>
    </w:p>
    <w:p w14:paraId="433E52F1" w14:textId="77777777" w:rsidR="00513FD1" w:rsidRPr="00205A46" w:rsidRDefault="007B13F2">
      <w:pPr>
        <w:pStyle w:val="ListBullet"/>
      </w:pPr>
      <w:r w:rsidRPr="00205A46">
        <w:t>Solo los orígenes permitidos pueden consumir la API.</w:t>
      </w:r>
    </w:p>
    <w:p w14:paraId="4900CF7A" w14:textId="77777777" w:rsidR="00513FD1" w:rsidRPr="00205A46" w:rsidRDefault="007B13F2">
      <w:pPr>
        <w:pStyle w:val="Heading2"/>
        <w:rPr>
          <w:lang w:val="en-US"/>
        </w:rPr>
      </w:pPr>
      <w:bookmarkStart w:id="34" w:name="_Toc234358973"/>
      <w:r w:rsidRPr="00205A46">
        <w:rPr>
          <w:lang w:val="en-US"/>
        </w:rPr>
        <w:t>2.5 Observabilidad</w:t>
      </w:r>
      <w:bookmarkEnd w:id="34"/>
    </w:p>
    <w:p w14:paraId="3F2452B0" w14:textId="77777777" w:rsidR="00513FD1" w:rsidRPr="00205A46" w:rsidRDefault="007B13F2">
      <w:pPr>
        <w:pStyle w:val="Heading3"/>
        <w:rPr>
          <w:lang w:val="en-US"/>
        </w:rPr>
      </w:pPr>
      <w:bookmarkStart w:id="35" w:name="_Toc234358974"/>
      <w:r w:rsidRPr="00205A46">
        <w:rPr>
          <w:lang w:val="en-US"/>
        </w:rPr>
        <w:t>HU-024 - Endpoint de health check</w:t>
      </w:r>
      <w:bookmarkEnd w:id="35"/>
    </w:p>
    <w:p w14:paraId="6F84FBD5" w14:textId="77777777" w:rsidR="00513FD1" w:rsidRPr="00205A46" w:rsidRDefault="007B13F2">
      <w:r w:rsidRPr="00205A46">
        <w:rPr>
          <w:i/>
          <w:color w:val="555555"/>
          <w:sz w:val="18"/>
        </w:rPr>
        <w:t>Estado: Implementada   |   Prioridad: -   |   Módulo: Observabilidad</w:t>
      </w:r>
    </w:p>
    <w:p w14:paraId="5BBE08AC" w14:textId="77777777" w:rsidR="00513FD1" w:rsidRPr="00205A46" w:rsidRDefault="007B13F2">
      <w:r w:rsidRPr="00205A46">
        <w:rPr>
          <w:b/>
        </w:rPr>
        <w:t xml:space="preserve">Historia: </w:t>
      </w:r>
      <w:r w:rsidRPr="00205A46">
        <w:t>Como DevOps / Plataforma, quiero disponer de un endpoint /health, para monitorear la disponibilidad del servicio.</w:t>
      </w:r>
    </w:p>
    <w:p w14:paraId="245F96B6" w14:textId="77777777" w:rsidR="00513FD1" w:rsidRPr="00205A46" w:rsidRDefault="007B13F2">
      <w:r w:rsidRPr="00205A46">
        <w:rPr>
          <w:b/>
        </w:rPr>
        <w:lastRenderedPageBreak/>
        <w:t xml:space="preserve">Criterios de </w:t>
      </w:r>
      <w:r w:rsidR="00205A46" w:rsidRPr="00205A46">
        <w:rPr>
          <w:b/>
        </w:rPr>
        <w:t>aceptación</w:t>
      </w:r>
      <w:r w:rsidRPr="00205A46">
        <w:rPr>
          <w:b/>
        </w:rPr>
        <w:t>:</w:t>
      </w:r>
    </w:p>
    <w:p w14:paraId="022590FF" w14:textId="77777777" w:rsidR="00513FD1" w:rsidRPr="00205A46" w:rsidRDefault="007B13F2">
      <w:pPr>
        <w:pStyle w:val="ListBullet"/>
      </w:pPr>
      <w:r w:rsidRPr="00205A46">
        <w:t>El endpoint /health responde el estado del servicio.</w:t>
      </w:r>
    </w:p>
    <w:p w14:paraId="7638480C" w14:textId="77777777" w:rsidR="00513FD1" w:rsidRPr="00205A46" w:rsidRDefault="007B13F2">
      <w:pPr>
        <w:pStyle w:val="ListBullet"/>
      </w:pPr>
      <w:r w:rsidRPr="00205A46">
        <w:t>Puede usarse en chequeos de uptime y balanceadores.</w:t>
      </w:r>
    </w:p>
    <w:p w14:paraId="6830E427" w14:textId="77777777" w:rsidR="00513FD1" w:rsidRPr="00205A46" w:rsidRDefault="007B13F2">
      <w:pPr>
        <w:pStyle w:val="Heading2"/>
      </w:pPr>
      <w:bookmarkStart w:id="36" w:name="_Toc234358975"/>
      <w:r w:rsidRPr="00205A46">
        <w:t>2.99 UX</w:t>
      </w:r>
      <w:bookmarkEnd w:id="36"/>
    </w:p>
    <w:p w14:paraId="36AD9D63" w14:textId="77777777" w:rsidR="00513FD1" w:rsidRPr="00205A46" w:rsidRDefault="007B13F2">
      <w:pPr>
        <w:pStyle w:val="Heading3"/>
      </w:pPr>
      <w:bookmarkStart w:id="37" w:name="_Toc234358976"/>
      <w:r w:rsidRPr="00205A46">
        <w:t>HU-025 - Diseño responsive</w:t>
      </w:r>
      <w:bookmarkEnd w:id="37"/>
    </w:p>
    <w:p w14:paraId="3D7BA40D" w14:textId="77777777" w:rsidR="00513FD1" w:rsidRPr="00205A46" w:rsidRDefault="007B13F2">
      <w:r w:rsidRPr="00205A46">
        <w:rPr>
          <w:i/>
          <w:color w:val="555555"/>
          <w:sz w:val="18"/>
        </w:rPr>
        <w:t>Estado: Implementada   |   Prioridad: -   |   Módulo: UX / Frontend</w:t>
      </w:r>
    </w:p>
    <w:p w14:paraId="4B514C55" w14:textId="77777777" w:rsidR="00513FD1" w:rsidRPr="00205A46" w:rsidRDefault="007B13F2">
      <w:r w:rsidRPr="00205A46">
        <w:rPr>
          <w:b/>
        </w:rPr>
        <w:t xml:space="preserve">Historia: </w:t>
      </w:r>
      <w:r w:rsidRPr="00205A46">
        <w:t>Como Cliente, quiero usar la tienda cómodamente en móvil y escritorio, para comprar desde cualquier dispositivo.</w:t>
      </w:r>
    </w:p>
    <w:p w14:paraId="08EA28E8" w14:textId="77777777" w:rsidR="00513FD1" w:rsidRPr="00205A46" w:rsidRDefault="007B13F2">
      <w:r w:rsidRPr="00205A46">
        <w:rPr>
          <w:b/>
        </w:rPr>
        <w:t xml:space="preserve">Criterios de </w:t>
      </w:r>
      <w:r w:rsidR="00205A46" w:rsidRPr="00205A46">
        <w:rPr>
          <w:b/>
        </w:rPr>
        <w:t>aceptación</w:t>
      </w:r>
      <w:r w:rsidRPr="00205A46">
        <w:rPr>
          <w:b/>
        </w:rPr>
        <w:t>:</w:t>
      </w:r>
    </w:p>
    <w:p w14:paraId="1A2FFF76" w14:textId="77777777" w:rsidR="00513FD1" w:rsidRPr="00205A46" w:rsidRDefault="007B13F2">
      <w:pPr>
        <w:pStyle w:val="ListBullet"/>
      </w:pPr>
      <w:r w:rsidRPr="00205A46">
        <w:t>El layout se adapta a móviles, tablets y escritorio.</w:t>
      </w:r>
    </w:p>
    <w:p w14:paraId="3E6807AB" w14:textId="77777777" w:rsidR="00513FD1" w:rsidRPr="00205A46" w:rsidRDefault="007B13F2">
      <w:pPr>
        <w:pStyle w:val="ListBullet"/>
      </w:pPr>
      <w:r w:rsidRPr="00205A46">
        <w:t>Los controles principales son usables en pantallas pequeñas.</w:t>
      </w:r>
    </w:p>
    <w:p w14:paraId="37FAEEA2" w14:textId="77777777" w:rsidR="00513FD1" w:rsidRPr="00205A46" w:rsidRDefault="007B13F2">
      <w:pPr>
        <w:pStyle w:val="Heading3"/>
      </w:pPr>
      <w:bookmarkStart w:id="38" w:name="_Toc234358977"/>
      <w:r w:rsidRPr="00205A46">
        <w:t>HU-026 - Modo oscuro</w:t>
      </w:r>
      <w:bookmarkEnd w:id="38"/>
    </w:p>
    <w:p w14:paraId="30A18994" w14:textId="77777777" w:rsidR="00513FD1" w:rsidRPr="00205A46" w:rsidRDefault="007B13F2">
      <w:r w:rsidRPr="00205A46">
        <w:rPr>
          <w:i/>
          <w:color w:val="555555"/>
          <w:sz w:val="18"/>
        </w:rPr>
        <w:t>Estado: Implementada   |   Prioridad: -   |   Módulo: UX / Frontend</w:t>
      </w:r>
    </w:p>
    <w:p w14:paraId="4027CC9B" w14:textId="77777777" w:rsidR="00513FD1" w:rsidRPr="00205A46" w:rsidRDefault="007B13F2">
      <w:r w:rsidRPr="00205A46">
        <w:rPr>
          <w:b/>
        </w:rPr>
        <w:t xml:space="preserve">Historia: </w:t>
      </w:r>
      <w:r w:rsidRPr="00205A46">
        <w:t>Como Cliente, quiero alternar entre modo claro y oscuro, para mayor comodidad visual.</w:t>
      </w:r>
    </w:p>
    <w:p w14:paraId="51E127FB" w14:textId="77777777" w:rsidR="00513FD1" w:rsidRPr="00205A46" w:rsidRDefault="007B13F2">
      <w:r w:rsidRPr="00205A46">
        <w:rPr>
          <w:b/>
        </w:rPr>
        <w:t xml:space="preserve">Criterios de </w:t>
      </w:r>
      <w:r w:rsidR="00205A46" w:rsidRPr="00205A46">
        <w:rPr>
          <w:b/>
        </w:rPr>
        <w:t>aceptación</w:t>
      </w:r>
      <w:r w:rsidRPr="00205A46">
        <w:rPr>
          <w:b/>
        </w:rPr>
        <w:t>:</w:t>
      </w:r>
    </w:p>
    <w:p w14:paraId="45C7A193" w14:textId="77777777" w:rsidR="00513FD1" w:rsidRPr="00205A46" w:rsidRDefault="007B13F2">
      <w:pPr>
        <w:pStyle w:val="ListBullet"/>
      </w:pPr>
      <w:r w:rsidRPr="00205A46">
        <w:t>Existe un control para cambiar de tema.</w:t>
      </w:r>
    </w:p>
    <w:p w14:paraId="168E52A1" w14:textId="77777777" w:rsidR="00513FD1" w:rsidRPr="00205A46" w:rsidRDefault="007B13F2">
      <w:pPr>
        <w:pStyle w:val="ListBullet"/>
      </w:pPr>
      <w:r w:rsidRPr="00205A46">
        <w:t>La preferencia se mantiene durante la sesión.</w:t>
      </w:r>
    </w:p>
    <w:p w14:paraId="6D04B63D" w14:textId="77777777" w:rsidR="00513FD1" w:rsidRPr="00205A46" w:rsidRDefault="007B13F2">
      <w:pPr>
        <w:pStyle w:val="Heading3"/>
      </w:pPr>
      <w:bookmarkStart w:id="39" w:name="_Toc234358978"/>
      <w:r w:rsidRPr="00205A46">
        <w:t>HU-027 - Skeleton loaders</w:t>
      </w:r>
      <w:bookmarkEnd w:id="39"/>
    </w:p>
    <w:p w14:paraId="68D03480" w14:textId="77777777" w:rsidR="00513FD1" w:rsidRPr="00205A46" w:rsidRDefault="007B13F2">
      <w:r w:rsidRPr="00205A46">
        <w:rPr>
          <w:i/>
          <w:color w:val="555555"/>
          <w:sz w:val="18"/>
        </w:rPr>
        <w:t>Estado: Implementada   |   Prioridad: -   |   Módulo: UX / Frontend</w:t>
      </w:r>
    </w:p>
    <w:p w14:paraId="167AF389" w14:textId="77777777" w:rsidR="00513FD1" w:rsidRPr="00205A46" w:rsidRDefault="007B13F2">
      <w:r w:rsidRPr="00205A46">
        <w:rPr>
          <w:b/>
        </w:rPr>
        <w:t xml:space="preserve">Historia: </w:t>
      </w:r>
      <w:r w:rsidRPr="00205A46">
        <w:t>Como Cliente, quiero ver placeholders de carga mientras llegan los datos, para percibir la aplicación como rápida y fluida.</w:t>
      </w:r>
    </w:p>
    <w:p w14:paraId="05DD8ADE" w14:textId="77777777" w:rsidR="00513FD1" w:rsidRPr="00205A46" w:rsidRDefault="007B13F2">
      <w:r w:rsidRPr="00205A46">
        <w:rPr>
          <w:b/>
        </w:rPr>
        <w:t xml:space="preserve">Criterios de </w:t>
      </w:r>
      <w:r w:rsidR="00205A46" w:rsidRPr="00205A46">
        <w:rPr>
          <w:b/>
        </w:rPr>
        <w:t>aceptación</w:t>
      </w:r>
      <w:r w:rsidRPr="00205A46">
        <w:rPr>
          <w:b/>
        </w:rPr>
        <w:t>:</w:t>
      </w:r>
    </w:p>
    <w:p w14:paraId="1F250DB0" w14:textId="77777777" w:rsidR="00513FD1" w:rsidRPr="00205A46" w:rsidRDefault="007B13F2">
      <w:pPr>
        <w:pStyle w:val="ListBullet"/>
      </w:pPr>
      <w:r w:rsidRPr="00205A46">
        <w:t>Las vistas con datos remotos muestran skeletons durante la carga.</w:t>
      </w:r>
    </w:p>
    <w:p w14:paraId="6B8AE4C3" w14:textId="77777777" w:rsidR="00513FD1" w:rsidRPr="00205A46" w:rsidRDefault="007B13F2">
      <w:pPr>
        <w:pStyle w:val="ListBullet"/>
      </w:pPr>
      <w:r w:rsidRPr="00205A46">
        <w:t>El contenido reemplaza al skeleton al cargar.</w:t>
      </w:r>
    </w:p>
    <w:p w14:paraId="4A770626" w14:textId="77777777" w:rsidR="00513FD1" w:rsidRPr="00205A46" w:rsidRDefault="007B13F2">
      <w:pPr>
        <w:pStyle w:val="Heading3"/>
      </w:pPr>
      <w:bookmarkStart w:id="40" w:name="_Toc234358979"/>
      <w:r w:rsidRPr="00205A46">
        <w:t>HU-028 - Animaciones de interfaz</w:t>
      </w:r>
      <w:bookmarkEnd w:id="40"/>
    </w:p>
    <w:p w14:paraId="5333BCA4" w14:textId="77777777" w:rsidR="00513FD1" w:rsidRPr="00205A46" w:rsidRDefault="007B13F2">
      <w:r w:rsidRPr="00205A46">
        <w:rPr>
          <w:i/>
          <w:color w:val="555555"/>
          <w:sz w:val="18"/>
        </w:rPr>
        <w:t>Estado: Implementada   |   Prioridad: -   |   Módulo: UX / Frontend</w:t>
      </w:r>
    </w:p>
    <w:p w14:paraId="02D8BB72" w14:textId="77777777" w:rsidR="00513FD1" w:rsidRPr="00205A46" w:rsidRDefault="007B13F2">
      <w:r w:rsidRPr="00205A46">
        <w:rPr>
          <w:b/>
        </w:rPr>
        <w:t xml:space="preserve">Historia: </w:t>
      </w:r>
      <w:r w:rsidRPr="00205A46">
        <w:t>Como Cliente, quiero disfrutar de transiciones y animaciones fluidas (GSAP, Framer Motion), para una experiencia moderna y agradable.</w:t>
      </w:r>
    </w:p>
    <w:p w14:paraId="4F9BAC0D" w14:textId="77777777" w:rsidR="00513FD1" w:rsidRPr="00205A46" w:rsidRDefault="007B13F2">
      <w:r w:rsidRPr="00205A46">
        <w:rPr>
          <w:b/>
        </w:rPr>
        <w:t xml:space="preserve">Criterios de </w:t>
      </w:r>
      <w:r w:rsidR="00205A46" w:rsidRPr="00205A46">
        <w:rPr>
          <w:b/>
        </w:rPr>
        <w:t>aceptación</w:t>
      </w:r>
      <w:r w:rsidRPr="00205A46">
        <w:rPr>
          <w:b/>
        </w:rPr>
        <w:t>:</w:t>
      </w:r>
    </w:p>
    <w:p w14:paraId="22244BF0" w14:textId="77777777" w:rsidR="00513FD1" w:rsidRPr="00205A46" w:rsidRDefault="007B13F2">
      <w:pPr>
        <w:pStyle w:val="ListBullet"/>
      </w:pPr>
      <w:r w:rsidRPr="00205A46">
        <w:lastRenderedPageBreak/>
        <w:t>Las transiciones clave están animadas.</w:t>
      </w:r>
    </w:p>
    <w:p w14:paraId="6581FF2A" w14:textId="77777777" w:rsidR="00513FD1" w:rsidRPr="00205A46" w:rsidRDefault="007B13F2">
      <w:pPr>
        <w:pStyle w:val="ListBullet"/>
      </w:pPr>
      <w:r w:rsidRPr="00205A46">
        <w:t>Las animaciones no bloquean la interacción.</w:t>
      </w:r>
    </w:p>
    <w:p w14:paraId="4726EB50" w14:textId="77777777" w:rsidR="00513FD1" w:rsidRPr="00205A46" w:rsidRDefault="007B13F2">
      <w:pPr>
        <w:pStyle w:val="Heading2"/>
      </w:pPr>
      <w:bookmarkStart w:id="41" w:name="_Toc234358980"/>
      <w:r w:rsidRPr="00205A46">
        <w:t>2.6 Rendimiento</w:t>
      </w:r>
      <w:bookmarkEnd w:id="41"/>
    </w:p>
    <w:p w14:paraId="3B1E3BF9" w14:textId="77777777" w:rsidR="00513FD1" w:rsidRPr="00205A46" w:rsidRDefault="007B13F2">
      <w:pPr>
        <w:pStyle w:val="Heading3"/>
      </w:pPr>
      <w:bookmarkStart w:id="42" w:name="_Toc234358981"/>
      <w:r w:rsidRPr="00205A46">
        <w:t>HU-029 - Code splitting</w:t>
      </w:r>
      <w:bookmarkEnd w:id="42"/>
    </w:p>
    <w:p w14:paraId="11EF861E" w14:textId="77777777" w:rsidR="00513FD1" w:rsidRPr="00205A46" w:rsidRDefault="007B13F2">
      <w:r w:rsidRPr="00205A46">
        <w:rPr>
          <w:i/>
          <w:color w:val="555555"/>
          <w:sz w:val="18"/>
        </w:rPr>
        <w:t>Estado: Implementada   |   Prioridad: -   |   Módulo: Rendimiento</w:t>
      </w:r>
    </w:p>
    <w:p w14:paraId="2CF8EB64" w14:textId="77777777" w:rsidR="00513FD1" w:rsidRPr="00205A46" w:rsidRDefault="007B13F2">
      <w:r w:rsidRPr="00205A46">
        <w:rPr>
          <w:b/>
        </w:rPr>
        <w:t xml:space="preserve">Historia: </w:t>
      </w:r>
      <w:r w:rsidRPr="00205A46">
        <w:t>Como Cliente, quiero que la aplicación cargue por partes mediante code splitting, para reducir el tiempo de carga inicial.</w:t>
      </w:r>
    </w:p>
    <w:p w14:paraId="646B2189" w14:textId="77777777" w:rsidR="00513FD1" w:rsidRPr="00205A46" w:rsidRDefault="007B13F2">
      <w:r w:rsidRPr="00205A46">
        <w:rPr>
          <w:b/>
        </w:rPr>
        <w:t xml:space="preserve">Criterios de </w:t>
      </w:r>
      <w:r w:rsidR="00205A46" w:rsidRPr="00205A46">
        <w:rPr>
          <w:b/>
        </w:rPr>
        <w:t>aceptación</w:t>
      </w:r>
      <w:r w:rsidRPr="00205A46">
        <w:rPr>
          <w:b/>
        </w:rPr>
        <w:t>:</w:t>
      </w:r>
    </w:p>
    <w:p w14:paraId="7CF2662C" w14:textId="77777777" w:rsidR="00513FD1" w:rsidRPr="00205A46" w:rsidRDefault="007B13F2">
      <w:pPr>
        <w:pStyle w:val="ListBullet"/>
      </w:pPr>
      <w:r w:rsidRPr="00205A46">
        <w:t>El bundle se divide en chunks cargados bajo demanda.</w:t>
      </w:r>
    </w:p>
    <w:p w14:paraId="7A46AB47" w14:textId="77777777" w:rsidR="00513FD1" w:rsidRPr="00205A46" w:rsidRDefault="007B13F2">
      <w:pPr>
        <w:pStyle w:val="ListBullet"/>
      </w:pPr>
      <w:r w:rsidRPr="00205A46">
        <w:t>La primera carga no descarga todo el código de la app.</w:t>
      </w:r>
    </w:p>
    <w:p w14:paraId="0425C865" w14:textId="77777777" w:rsidR="00513FD1" w:rsidRPr="00205A46" w:rsidRDefault="007B13F2">
      <w:pPr>
        <w:pStyle w:val="Heading2"/>
      </w:pPr>
      <w:bookmarkStart w:id="43" w:name="_Toc234358982"/>
      <w:r w:rsidRPr="00205A46">
        <w:t>2.7 Mantenimiento</w:t>
      </w:r>
      <w:bookmarkEnd w:id="43"/>
    </w:p>
    <w:p w14:paraId="38857913" w14:textId="77777777" w:rsidR="00513FD1" w:rsidRPr="00205A46" w:rsidRDefault="007B13F2">
      <w:pPr>
        <w:pStyle w:val="Heading3"/>
      </w:pPr>
      <w:bookmarkStart w:id="44" w:name="_Toc234358983"/>
      <w:r w:rsidRPr="00205A46">
        <w:t>HU-030 - Documentación de arquitectura</w:t>
      </w:r>
      <w:bookmarkEnd w:id="44"/>
    </w:p>
    <w:p w14:paraId="73829216" w14:textId="77777777" w:rsidR="00513FD1" w:rsidRPr="00205A46" w:rsidRDefault="007B13F2">
      <w:r w:rsidRPr="00205A46">
        <w:rPr>
          <w:i/>
          <w:color w:val="555555"/>
          <w:sz w:val="18"/>
        </w:rPr>
        <w:t>Estado: Implementada   |   Prioridad: -   |   Módulo: Mantenimiento</w:t>
      </w:r>
    </w:p>
    <w:p w14:paraId="732B3B11" w14:textId="77777777" w:rsidR="00513FD1" w:rsidRPr="00205A46" w:rsidRDefault="007B13F2">
      <w:r w:rsidRPr="00205A46">
        <w:rPr>
          <w:b/>
        </w:rPr>
        <w:t xml:space="preserve">Historia: </w:t>
      </w:r>
      <w:r w:rsidRPr="00205A46">
        <w:t>Como Desarrollador, quiero contar con documentación de la arquitectura del sistema, para entender y mantener el proyecto con rapidez.</w:t>
      </w:r>
    </w:p>
    <w:p w14:paraId="5C85FCBA" w14:textId="77777777" w:rsidR="00513FD1" w:rsidRPr="00205A46" w:rsidRDefault="007B13F2">
      <w:r w:rsidRPr="00205A46">
        <w:rPr>
          <w:b/>
        </w:rPr>
        <w:t xml:space="preserve">Criterios de </w:t>
      </w:r>
      <w:r w:rsidR="00205A46" w:rsidRPr="00205A46">
        <w:rPr>
          <w:b/>
        </w:rPr>
        <w:t>aceptación</w:t>
      </w:r>
      <w:r w:rsidRPr="00205A46">
        <w:rPr>
          <w:b/>
        </w:rPr>
        <w:t>:</w:t>
      </w:r>
    </w:p>
    <w:p w14:paraId="1B3D47A9" w14:textId="77777777" w:rsidR="00513FD1" w:rsidRPr="00205A46" w:rsidRDefault="007B13F2">
      <w:pPr>
        <w:pStyle w:val="ListBullet"/>
      </w:pPr>
      <w:r w:rsidRPr="00205A46">
        <w:t>Existe documentación de arquitectura (docs/arquitectura.md).</w:t>
      </w:r>
    </w:p>
    <w:p w14:paraId="18F2DAF0" w14:textId="77777777" w:rsidR="00513FD1" w:rsidRPr="00205A46" w:rsidRDefault="007B13F2">
      <w:pPr>
        <w:pStyle w:val="ListBullet"/>
      </w:pPr>
      <w:r w:rsidRPr="00205A46">
        <w:t>Describe stack</w:t>
      </w:r>
      <w:r w:rsidRPr="00205A46">
        <w:t>, módulos y flujos principales.</w:t>
      </w:r>
    </w:p>
    <w:p w14:paraId="37C5FA09" w14:textId="77777777" w:rsidR="00513FD1" w:rsidRPr="00205A46" w:rsidRDefault="007B13F2">
      <w:pPr>
        <w:pStyle w:val="Heading3"/>
      </w:pPr>
      <w:bookmarkStart w:id="45" w:name="_Toc234358984"/>
      <w:r w:rsidRPr="00205A46">
        <w:t>HU-031 - Linting configurado</w:t>
      </w:r>
      <w:bookmarkEnd w:id="45"/>
    </w:p>
    <w:p w14:paraId="411604BC" w14:textId="77777777" w:rsidR="00513FD1" w:rsidRPr="00205A46" w:rsidRDefault="007B13F2">
      <w:r w:rsidRPr="00205A46">
        <w:rPr>
          <w:i/>
          <w:color w:val="555555"/>
          <w:sz w:val="18"/>
        </w:rPr>
        <w:t>Estado: Implementada   |   Prioridad: -   |   Módulo: Mantenimiento</w:t>
      </w:r>
    </w:p>
    <w:p w14:paraId="04C0757F" w14:textId="77777777" w:rsidR="00513FD1" w:rsidRPr="00205A46" w:rsidRDefault="007B13F2">
      <w:r w:rsidRPr="00205A46">
        <w:rPr>
          <w:b/>
        </w:rPr>
        <w:t xml:space="preserve">Historia: </w:t>
      </w:r>
      <w:r w:rsidRPr="00205A46">
        <w:t>Como Desarrollador, quiero que el proyecto tenga linting configurado, para mantener un estilo de código consistente y detectar errores temprano.</w:t>
      </w:r>
    </w:p>
    <w:p w14:paraId="66682A67" w14:textId="77777777" w:rsidR="00513FD1" w:rsidRPr="00205A46" w:rsidRDefault="007B13F2">
      <w:r w:rsidRPr="00205A46">
        <w:rPr>
          <w:b/>
        </w:rPr>
        <w:t xml:space="preserve">Criterios de </w:t>
      </w:r>
      <w:r w:rsidR="00205A46" w:rsidRPr="00205A46">
        <w:rPr>
          <w:b/>
        </w:rPr>
        <w:t>aceptación</w:t>
      </w:r>
      <w:r w:rsidRPr="00205A46">
        <w:rPr>
          <w:b/>
        </w:rPr>
        <w:t>:</w:t>
      </w:r>
    </w:p>
    <w:p w14:paraId="452FA422" w14:textId="77777777" w:rsidR="00513FD1" w:rsidRPr="00205A46" w:rsidRDefault="007B13F2">
      <w:pPr>
        <w:pStyle w:val="ListBullet"/>
      </w:pPr>
      <w:r w:rsidRPr="00205A46">
        <w:t>El linter está configurado en el proyecto.</w:t>
      </w:r>
    </w:p>
    <w:p w14:paraId="4FB889B6" w14:textId="77777777" w:rsidR="00513FD1" w:rsidRPr="00205A46" w:rsidRDefault="007B13F2">
      <w:pPr>
        <w:pStyle w:val="ListBullet"/>
      </w:pPr>
      <w:r w:rsidRPr="00205A46">
        <w:t>Reporta violaciones de estilo y errores comunes.</w:t>
      </w:r>
    </w:p>
    <w:p w14:paraId="7587F164" w14:textId="77777777" w:rsidR="00513FD1" w:rsidRPr="00205A46" w:rsidRDefault="007B13F2">
      <w:r w:rsidRPr="00205A46">
        <w:br w:type="page"/>
      </w:r>
    </w:p>
    <w:p w14:paraId="7B448734" w14:textId="77777777" w:rsidR="001F5ADC" w:rsidRDefault="007B13F2">
      <w:pPr>
        <w:pStyle w:val="Heading1"/>
      </w:pPr>
      <w:bookmarkStart w:id="46" w:name="_Toc234358985"/>
      <w:r>
        <w:rPr>
          <w:rFonts w:ascii="Calibri" w:hAnsi="Calibri"/>
        </w:rPr>
        <w:lastRenderedPageBreak/>
        <w:t>3. Sección II - Requisitos Funcionales nuevos (32)</w:t>
      </w:r>
      <w:bookmarkEnd w:id="46"/>
    </w:p>
    <w:p w14:paraId="0F03DC17" w14:textId="77777777" w:rsidR="001F5ADC" w:rsidRDefault="007B13F2">
      <w:r>
        <w:t>Las siguientes 30 historias son los requisitos funcionales nuevos del sistema: funcionalidades visibles para los 2 actores principales (Cliente y Administrador) que se agregan a las ya implementadas. Se agrupan por módulo. Las historias con [MCP] exponen una herramienta de agente que siempre tiene su equivalente en la interfaz (MCP ⊆ UI).</w:t>
      </w:r>
    </w:p>
    <w:tbl>
      <w:tblPr>
        <w:tblStyle w:val="TableGrid"/>
        <w:tblW w:w="0" w:type="auto"/>
        <w:tblLook w:val="04A0" w:firstRow="1" w:lastRow="0" w:firstColumn="1" w:lastColumn="0" w:noHBand="0" w:noVBand="1"/>
      </w:tblPr>
      <w:tblGrid>
        <w:gridCol w:w="1728"/>
        <w:gridCol w:w="1728"/>
        <w:gridCol w:w="1728"/>
        <w:gridCol w:w="1728"/>
        <w:gridCol w:w="1728"/>
      </w:tblGrid>
      <w:tr w:rsidR="001F5ADC" w14:paraId="5A80BFDA" w14:textId="77777777">
        <w:tc>
          <w:tcPr>
            <w:tcW w:w="1728" w:type="dxa"/>
          </w:tcPr>
          <w:p w14:paraId="221F1E1F" w14:textId="77777777" w:rsidR="001F5ADC" w:rsidRDefault="007B13F2">
            <w:r>
              <w:rPr>
                <w:b/>
                <w:sz w:val="17"/>
              </w:rPr>
              <w:t>#</w:t>
            </w:r>
          </w:p>
        </w:tc>
        <w:tc>
          <w:tcPr>
            <w:tcW w:w="1728" w:type="dxa"/>
          </w:tcPr>
          <w:p w14:paraId="1ED354D8" w14:textId="77777777" w:rsidR="001F5ADC" w:rsidRDefault="007B13F2">
            <w:r>
              <w:rPr>
                <w:b/>
                <w:sz w:val="17"/>
              </w:rPr>
              <w:t>HU</w:t>
            </w:r>
          </w:p>
        </w:tc>
        <w:tc>
          <w:tcPr>
            <w:tcW w:w="1728" w:type="dxa"/>
          </w:tcPr>
          <w:p w14:paraId="2C6AA42F" w14:textId="77777777" w:rsidR="001F5ADC" w:rsidRDefault="007B13F2">
            <w:r>
              <w:rPr>
                <w:b/>
                <w:sz w:val="17"/>
              </w:rPr>
              <w:t>Requisito funcional</w:t>
            </w:r>
          </w:p>
        </w:tc>
        <w:tc>
          <w:tcPr>
            <w:tcW w:w="1728" w:type="dxa"/>
          </w:tcPr>
          <w:p w14:paraId="12295E04" w14:textId="77777777" w:rsidR="001F5ADC" w:rsidRDefault="007B13F2">
            <w:r>
              <w:rPr>
                <w:b/>
                <w:sz w:val="17"/>
              </w:rPr>
              <w:t>Actor</w:t>
            </w:r>
          </w:p>
        </w:tc>
        <w:tc>
          <w:tcPr>
            <w:tcW w:w="1728" w:type="dxa"/>
          </w:tcPr>
          <w:p w14:paraId="5808891B" w14:textId="77777777" w:rsidR="001F5ADC" w:rsidRDefault="007B13F2">
            <w:r>
              <w:rPr>
                <w:b/>
                <w:sz w:val="17"/>
              </w:rPr>
              <w:t>MCP</w:t>
            </w:r>
          </w:p>
        </w:tc>
      </w:tr>
      <w:tr w:rsidR="001F5ADC" w14:paraId="0D38FE2C" w14:textId="77777777">
        <w:tc>
          <w:tcPr>
            <w:tcW w:w="1728" w:type="dxa"/>
          </w:tcPr>
          <w:p w14:paraId="184CEF61" w14:textId="77777777" w:rsidR="001F5ADC" w:rsidRDefault="007B13F2">
            <w:r>
              <w:rPr>
                <w:sz w:val="17"/>
              </w:rPr>
              <w:t>RF-01</w:t>
            </w:r>
          </w:p>
        </w:tc>
        <w:tc>
          <w:tcPr>
            <w:tcW w:w="1728" w:type="dxa"/>
          </w:tcPr>
          <w:p w14:paraId="5A882644" w14:textId="77777777" w:rsidR="001F5ADC" w:rsidRDefault="007B13F2">
            <w:r>
              <w:rPr>
                <w:sz w:val="17"/>
              </w:rPr>
              <w:t>HU-032</w:t>
            </w:r>
          </w:p>
        </w:tc>
        <w:tc>
          <w:tcPr>
            <w:tcW w:w="1728" w:type="dxa"/>
          </w:tcPr>
          <w:p w14:paraId="3430EA3A" w14:textId="77777777" w:rsidR="001F5ADC" w:rsidRDefault="007B13F2">
            <w:r>
              <w:rPr>
                <w:sz w:val="17"/>
              </w:rPr>
              <w:t>Gestión de variantes (panel admin)</w:t>
            </w:r>
          </w:p>
        </w:tc>
        <w:tc>
          <w:tcPr>
            <w:tcW w:w="1728" w:type="dxa"/>
          </w:tcPr>
          <w:p w14:paraId="53967FA5" w14:textId="77777777" w:rsidR="001F5ADC" w:rsidRDefault="007B13F2">
            <w:r>
              <w:rPr>
                <w:sz w:val="17"/>
              </w:rPr>
              <w:t>Administrador</w:t>
            </w:r>
          </w:p>
        </w:tc>
        <w:tc>
          <w:tcPr>
            <w:tcW w:w="1728" w:type="dxa"/>
          </w:tcPr>
          <w:p w14:paraId="4FABCF35" w14:textId="77777777" w:rsidR="001F5ADC" w:rsidRDefault="007B13F2">
            <w:r>
              <w:rPr>
                <w:sz w:val="17"/>
              </w:rPr>
              <w:t>Si</w:t>
            </w:r>
          </w:p>
        </w:tc>
      </w:tr>
      <w:tr w:rsidR="001F5ADC" w14:paraId="626418D1" w14:textId="77777777">
        <w:tc>
          <w:tcPr>
            <w:tcW w:w="1728" w:type="dxa"/>
          </w:tcPr>
          <w:p w14:paraId="5E7B9042" w14:textId="77777777" w:rsidR="001F5ADC" w:rsidRDefault="007B13F2">
            <w:r>
              <w:rPr>
                <w:sz w:val="17"/>
              </w:rPr>
              <w:t>RF-02</w:t>
            </w:r>
          </w:p>
        </w:tc>
        <w:tc>
          <w:tcPr>
            <w:tcW w:w="1728" w:type="dxa"/>
          </w:tcPr>
          <w:p w14:paraId="455A2F9C" w14:textId="77777777" w:rsidR="001F5ADC" w:rsidRDefault="007B13F2">
            <w:r>
              <w:rPr>
                <w:sz w:val="17"/>
              </w:rPr>
              <w:t>HU-033</w:t>
            </w:r>
          </w:p>
        </w:tc>
        <w:tc>
          <w:tcPr>
            <w:tcW w:w="1728" w:type="dxa"/>
          </w:tcPr>
          <w:p w14:paraId="2FE14246" w14:textId="77777777" w:rsidR="001F5ADC" w:rsidRDefault="007B13F2">
            <w:r>
              <w:rPr>
                <w:sz w:val="17"/>
              </w:rPr>
              <w:t>Precio por variante en checkout</w:t>
            </w:r>
          </w:p>
        </w:tc>
        <w:tc>
          <w:tcPr>
            <w:tcW w:w="1728" w:type="dxa"/>
          </w:tcPr>
          <w:p w14:paraId="6FB83FA8" w14:textId="77777777" w:rsidR="001F5ADC" w:rsidRDefault="007B13F2">
            <w:r>
              <w:rPr>
                <w:sz w:val="17"/>
              </w:rPr>
              <w:t>Cliente</w:t>
            </w:r>
          </w:p>
        </w:tc>
        <w:tc>
          <w:tcPr>
            <w:tcW w:w="1728" w:type="dxa"/>
          </w:tcPr>
          <w:p w14:paraId="0A6F1422" w14:textId="77777777" w:rsidR="001F5ADC" w:rsidRDefault="007B13F2">
            <w:r>
              <w:rPr>
                <w:sz w:val="17"/>
              </w:rPr>
              <w:t>No</w:t>
            </w:r>
          </w:p>
        </w:tc>
      </w:tr>
      <w:tr w:rsidR="001F5ADC" w14:paraId="6F55C65A" w14:textId="77777777">
        <w:tc>
          <w:tcPr>
            <w:tcW w:w="1728" w:type="dxa"/>
          </w:tcPr>
          <w:p w14:paraId="3518FA2B" w14:textId="77777777" w:rsidR="001F5ADC" w:rsidRDefault="007B13F2">
            <w:r>
              <w:rPr>
                <w:sz w:val="17"/>
              </w:rPr>
              <w:t>RF-03</w:t>
            </w:r>
          </w:p>
        </w:tc>
        <w:tc>
          <w:tcPr>
            <w:tcW w:w="1728" w:type="dxa"/>
          </w:tcPr>
          <w:p w14:paraId="1A422136" w14:textId="77777777" w:rsidR="001F5ADC" w:rsidRDefault="007B13F2">
            <w:r>
              <w:rPr>
                <w:sz w:val="17"/>
              </w:rPr>
              <w:t>HU-034</w:t>
            </w:r>
          </w:p>
        </w:tc>
        <w:tc>
          <w:tcPr>
            <w:tcW w:w="1728" w:type="dxa"/>
          </w:tcPr>
          <w:p w14:paraId="7600C312" w14:textId="77777777" w:rsidR="001F5ADC" w:rsidRDefault="007B13F2">
            <w:r>
              <w:rPr>
                <w:sz w:val="17"/>
              </w:rPr>
              <w:t>Stock por variante</w:t>
            </w:r>
          </w:p>
        </w:tc>
        <w:tc>
          <w:tcPr>
            <w:tcW w:w="1728" w:type="dxa"/>
          </w:tcPr>
          <w:p w14:paraId="16487B0F" w14:textId="77777777" w:rsidR="001F5ADC" w:rsidRDefault="007B13F2">
            <w:r>
              <w:rPr>
                <w:sz w:val="17"/>
              </w:rPr>
              <w:t>Administrador</w:t>
            </w:r>
          </w:p>
        </w:tc>
        <w:tc>
          <w:tcPr>
            <w:tcW w:w="1728" w:type="dxa"/>
          </w:tcPr>
          <w:p w14:paraId="75A5A91D" w14:textId="77777777" w:rsidR="001F5ADC" w:rsidRDefault="007B13F2">
            <w:r>
              <w:rPr>
                <w:sz w:val="17"/>
              </w:rPr>
              <w:t>Si</w:t>
            </w:r>
          </w:p>
        </w:tc>
      </w:tr>
      <w:tr w:rsidR="001F5ADC" w14:paraId="464CCEA6" w14:textId="77777777">
        <w:tc>
          <w:tcPr>
            <w:tcW w:w="1728" w:type="dxa"/>
          </w:tcPr>
          <w:p w14:paraId="48A75E9C" w14:textId="77777777" w:rsidR="001F5ADC" w:rsidRDefault="007B13F2">
            <w:r>
              <w:rPr>
                <w:sz w:val="17"/>
              </w:rPr>
              <w:t>RF-04</w:t>
            </w:r>
          </w:p>
        </w:tc>
        <w:tc>
          <w:tcPr>
            <w:tcW w:w="1728" w:type="dxa"/>
          </w:tcPr>
          <w:p w14:paraId="57E56082" w14:textId="77777777" w:rsidR="001F5ADC" w:rsidRDefault="007B13F2">
            <w:r>
              <w:rPr>
                <w:sz w:val="17"/>
              </w:rPr>
              <w:t>HU-035</w:t>
            </w:r>
          </w:p>
        </w:tc>
        <w:tc>
          <w:tcPr>
            <w:tcW w:w="1728" w:type="dxa"/>
          </w:tcPr>
          <w:p w14:paraId="15B45344" w14:textId="77777777" w:rsidR="001F5ADC" w:rsidRDefault="007B13F2">
            <w:r>
              <w:rPr>
                <w:sz w:val="17"/>
              </w:rPr>
              <w:t>Variante persistida en el carrito</w:t>
            </w:r>
          </w:p>
        </w:tc>
        <w:tc>
          <w:tcPr>
            <w:tcW w:w="1728" w:type="dxa"/>
          </w:tcPr>
          <w:p w14:paraId="41EB0ABB" w14:textId="77777777" w:rsidR="001F5ADC" w:rsidRDefault="007B13F2">
            <w:r>
              <w:rPr>
                <w:sz w:val="17"/>
              </w:rPr>
              <w:t>Cliente</w:t>
            </w:r>
          </w:p>
        </w:tc>
        <w:tc>
          <w:tcPr>
            <w:tcW w:w="1728" w:type="dxa"/>
          </w:tcPr>
          <w:p w14:paraId="71077628" w14:textId="77777777" w:rsidR="001F5ADC" w:rsidRDefault="007B13F2">
            <w:r>
              <w:rPr>
                <w:sz w:val="17"/>
              </w:rPr>
              <w:t>No</w:t>
            </w:r>
          </w:p>
        </w:tc>
      </w:tr>
      <w:tr w:rsidR="001F5ADC" w14:paraId="5F82937A" w14:textId="77777777">
        <w:tc>
          <w:tcPr>
            <w:tcW w:w="1728" w:type="dxa"/>
          </w:tcPr>
          <w:p w14:paraId="0BA0825C" w14:textId="77777777" w:rsidR="001F5ADC" w:rsidRDefault="007B13F2">
            <w:r>
              <w:rPr>
                <w:sz w:val="17"/>
              </w:rPr>
              <w:t>RF-05</w:t>
            </w:r>
          </w:p>
        </w:tc>
        <w:tc>
          <w:tcPr>
            <w:tcW w:w="1728" w:type="dxa"/>
          </w:tcPr>
          <w:p w14:paraId="27B5C4E9" w14:textId="77777777" w:rsidR="001F5ADC" w:rsidRDefault="007B13F2">
            <w:r>
              <w:rPr>
                <w:sz w:val="17"/>
              </w:rPr>
              <w:t>HU-036</w:t>
            </w:r>
          </w:p>
        </w:tc>
        <w:tc>
          <w:tcPr>
            <w:tcW w:w="1728" w:type="dxa"/>
          </w:tcPr>
          <w:p w14:paraId="034FEF0C" w14:textId="77777777" w:rsidR="001F5ADC" w:rsidRDefault="007B13F2">
            <w:r>
              <w:rPr>
                <w:sz w:val="17"/>
              </w:rPr>
              <w:t>Variante registrada en las órdenes</w:t>
            </w:r>
          </w:p>
        </w:tc>
        <w:tc>
          <w:tcPr>
            <w:tcW w:w="1728" w:type="dxa"/>
          </w:tcPr>
          <w:p w14:paraId="2C924F04" w14:textId="77777777" w:rsidR="001F5ADC" w:rsidRDefault="007B13F2">
            <w:r>
              <w:rPr>
                <w:sz w:val="17"/>
              </w:rPr>
              <w:t>Administrador</w:t>
            </w:r>
          </w:p>
        </w:tc>
        <w:tc>
          <w:tcPr>
            <w:tcW w:w="1728" w:type="dxa"/>
          </w:tcPr>
          <w:p w14:paraId="03EE1404" w14:textId="77777777" w:rsidR="001F5ADC" w:rsidRDefault="007B13F2">
            <w:r>
              <w:rPr>
                <w:sz w:val="17"/>
              </w:rPr>
              <w:t>Si</w:t>
            </w:r>
          </w:p>
        </w:tc>
      </w:tr>
      <w:tr w:rsidR="001F5ADC" w14:paraId="61BC14BD" w14:textId="77777777">
        <w:tc>
          <w:tcPr>
            <w:tcW w:w="1728" w:type="dxa"/>
          </w:tcPr>
          <w:p w14:paraId="2F6087BD" w14:textId="77777777" w:rsidR="001F5ADC" w:rsidRDefault="007B13F2">
            <w:r>
              <w:rPr>
                <w:sz w:val="17"/>
              </w:rPr>
              <w:t>RF-06</w:t>
            </w:r>
          </w:p>
        </w:tc>
        <w:tc>
          <w:tcPr>
            <w:tcW w:w="1728" w:type="dxa"/>
          </w:tcPr>
          <w:p w14:paraId="25441E07" w14:textId="77777777" w:rsidR="001F5ADC" w:rsidRDefault="007B13F2">
            <w:r>
              <w:rPr>
                <w:sz w:val="17"/>
              </w:rPr>
              <w:t>HU-037</w:t>
            </w:r>
          </w:p>
        </w:tc>
        <w:tc>
          <w:tcPr>
            <w:tcW w:w="1728" w:type="dxa"/>
          </w:tcPr>
          <w:p w14:paraId="4140A725" w14:textId="77777777" w:rsidR="001F5ADC" w:rsidRDefault="007B13F2">
            <w:r>
              <w:rPr>
                <w:sz w:val="17"/>
              </w:rPr>
              <w:t>Enforcement de stock (inventario)</w:t>
            </w:r>
          </w:p>
        </w:tc>
        <w:tc>
          <w:tcPr>
            <w:tcW w:w="1728" w:type="dxa"/>
          </w:tcPr>
          <w:p w14:paraId="6858FD8C" w14:textId="77777777" w:rsidR="001F5ADC" w:rsidRDefault="007B13F2">
            <w:r>
              <w:rPr>
                <w:sz w:val="17"/>
              </w:rPr>
              <w:t>Cliente</w:t>
            </w:r>
          </w:p>
        </w:tc>
        <w:tc>
          <w:tcPr>
            <w:tcW w:w="1728" w:type="dxa"/>
          </w:tcPr>
          <w:p w14:paraId="3903CC29" w14:textId="77777777" w:rsidR="001F5ADC" w:rsidRDefault="007B13F2">
            <w:r>
              <w:rPr>
                <w:sz w:val="17"/>
              </w:rPr>
              <w:t>Si</w:t>
            </w:r>
          </w:p>
        </w:tc>
      </w:tr>
      <w:tr w:rsidR="001F5ADC" w14:paraId="4A1A5840" w14:textId="77777777">
        <w:tc>
          <w:tcPr>
            <w:tcW w:w="1728" w:type="dxa"/>
          </w:tcPr>
          <w:p w14:paraId="07747A52" w14:textId="77777777" w:rsidR="001F5ADC" w:rsidRDefault="007B13F2">
            <w:r>
              <w:rPr>
                <w:sz w:val="17"/>
              </w:rPr>
              <w:t>RF-07</w:t>
            </w:r>
          </w:p>
        </w:tc>
        <w:tc>
          <w:tcPr>
            <w:tcW w:w="1728" w:type="dxa"/>
          </w:tcPr>
          <w:p w14:paraId="1A853F3C" w14:textId="77777777" w:rsidR="001F5ADC" w:rsidRDefault="007B13F2">
            <w:r>
              <w:rPr>
                <w:sz w:val="17"/>
              </w:rPr>
              <w:t>HU-038</w:t>
            </w:r>
          </w:p>
        </w:tc>
        <w:tc>
          <w:tcPr>
            <w:tcW w:w="1728" w:type="dxa"/>
          </w:tcPr>
          <w:p w14:paraId="04D7910E" w14:textId="77777777" w:rsidR="001F5ADC" w:rsidRDefault="007B13F2">
            <w:r>
              <w:rPr>
                <w:sz w:val="17"/>
              </w:rPr>
              <w:t>Cálculo de envío por zona (Panamá)</w:t>
            </w:r>
          </w:p>
        </w:tc>
        <w:tc>
          <w:tcPr>
            <w:tcW w:w="1728" w:type="dxa"/>
          </w:tcPr>
          <w:p w14:paraId="5CE478A9" w14:textId="77777777" w:rsidR="001F5ADC" w:rsidRDefault="007B13F2">
            <w:r>
              <w:rPr>
                <w:sz w:val="17"/>
              </w:rPr>
              <w:t>Cliente</w:t>
            </w:r>
          </w:p>
        </w:tc>
        <w:tc>
          <w:tcPr>
            <w:tcW w:w="1728" w:type="dxa"/>
          </w:tcPr>
          <w:p w14:paraId="43F5DC89" w14:textId="77777777" w:rsidR="001F5ADC" w:rsidRDefault="007B13F2">
            <w:r>
              <w:rPr>
                <w:sz w:val="17"/>
              </w:rPr>
              <w:t>No</w:t>
            </w:r>
          </w:p>
        </w:tc>
      </w:tr>
      <w:tr w:rsidR="001F5ADC" w14:paraId="3254025C" w14:textId="77777777">
        <w:tc>
          <w:tcPr>
            <w:tcW w:w="1728" w:type="dxa"/>
          </w:tcPr>
          <w:p w14:paraId="6FB858FA" w14:textId="77777777" w:rsidR="001F5ADC" w:rsidRDefault="007B13F2">
            <w:r>
              <w:rPr>
                <w:sz w:val="17"/>
              </w:rPr>
              <w:t>RF-08</w:t>
            </w:r>
          </w:p>
        </w:tc>
        <w:tc>
          <w:tcPr>
            <w:tcW w:w="1728" w:type="dxa"/>
          </w:tcPr>
          <w:p w14:paraId="0E3A64D6" w14:textId="77777777" w:rsidR="001F5ADC" w:rsidRDefault="007B13F2">
            <w:r>
              <w:rPr>
                <w:sz w:val="17"/>
              </w:rPr>
              <w:t>HU-039</w:t>
            </w:r>
          </w:p>
        </w:tc>
        <w:tc>
          <w:tcPr>
            <w:tcW w:w="1728" w:type="dxa"/>
          </w:tcPr>
          <w:p w14:paraId="713B1C83" w14:textId="77777777" w:rsidR="001F5ADC" w:rsidRDefault="007B13F2">
            <w:r>
              <w:rPr>
                <w:sz w:val="17"/>
              </w:rPr>
              <w:t>Cálculo de ITBMS (Panamá)</w:t>
            </w:r>
          </w:p>
        </w:tc>
        <w:tc>
          <w:tcPr>
            <w:tcW w:w="1728" w:type="dxa"/>
          </w:tcPr>
          <w:p w14:paraId="03C1C554" w14:textId="77777777" w:rsidR="001F5ADC" w:rsidRDefault="007B13F2">
            <w:r>
              <w:rPr>
                <w:sz w:val="17"/>
              </w:rPr>
              <w:t>Cliente</w:t>
            </w:r>
          </w:p>
        </w:tc>
        <w:tc>
          <w:tcPr>
            <w:tcW w:w="1728" w:type="dxa"/>
          </w:tcPr>
          <w:p w14:paraId="3BBBE52F" w14:textId="77777777" w:rsidR="001F5ADC" w:rsidRDefault="007B13F2">
            <w:r>
              <w:rPr>
                <w:sz w:val="17"/>
              </w:rPr>
              <w:t>No</w:t>
            </w:r>
          </w:p>
        </w:tc>
      </w:tr>
      <w:tr w:rsidR="001F5ADC" w14:paraId="3487CDD3" w14:textId="77777777">
        <w:tc>
          <w:tcPr>
            <w:tcW w:w="1728" w:type="dxa"/>
          </w:tcPr>
          <w:p w14:paraId="5BEB456F" w14:textId="77777777" w:rsidR="001F5ADC" w:rsidRDefault="007B13F2">
            <w:r>
              <w:rPr>
                <w:sz w:val="17"/>
              </w:rPr>
              <w:t>RF-09</w:t>
            </w:r>
          </w:p>
        </w:tc>
        <w:tc>
          <w:tcPr>
            <w:tcW w:w="1728" w:type="dxa"/>
          </w:tcPr>
          <w:p w14:paraId="6BD38E23" w14:textId="77777777" w:rsidR="001F5ADC" w:rsidRDefault="007B13F2">
            <w:r>
              <w:rPr>
                <w:sz w:val="17"/>
              </w:rPr>
              <w:t>HU-040</w:t>
            </w:r>
          </w:p>
        </w:tc>
        <w:tc>
          <w:tcPr>
            <w:tcW w:w="1728" w:type="dxa"/>
          </w:tcPr>
          <w:p w14:paraId="2E00B440" w14:textId="77777777" w:rsidR="001F5ADC" w:rsidRDefault="007B13F2">
            <w:r>
              <w:rPr>
                <w:sz w:val="17"/>
              </w:rPr>
              <w:t>Códigos promocionales en checkout</w:t>
            </w:r>
          </w:p>
        </w:tc>
        <w:tc>
          <w:tcPr>
            <w:tcW w:w="1728" w:type="dxa"/>
          </w:tcPr>
          <w:p w14:paraId="6C0FC580" w14:textId="77777777" w:rsidR="001F5ADC" w:rsidRDefault="007B13F2">
            <w:r>
              <w:rPr>
                <w:sz w:val="17"/>
              </w:rPr>
              <w:t>Cliente</w:t>
            </w:r>
          </w:p>
        </w:tc>
        <w:tc>
          <w:tcPr>
            <w:tcW w:w="1728" w:type="dxa"/>
          </w:tcPr>
          <w:p w14:paraId="3418BFEE" w14:textId="77777777" w:rsidR="001F5ADC" w:rsidRDefault="007B13F2">
            <w:r>
              <w:rPr>
                <w:sz w:val="17"/>
              </w:rPr>
              <w:t>Si</w:t>
            </w:r>
          </w:p>
        </w:tc>
      </w:tr>
      <w:tr w:rsidR="001F5ADC" w14:paraId="4878FA40" w14:textId="77777777">
        <w:tc>
          <w:tcPr>
            <w:tcW w:w="1728" w:type="dxa"/>
          </w:tcPr>
          <w:p w14:paraId="58EFF29D" w14:textId="77777777" w:rsidR="001F5ADC" w:rsidRDefault="007B13F2">
            <w:r>
              <w:rPr>
                <w:sz w:val="17"/>
              </w:rPr>
              <w:t>RF-10</w:t>
            </w:r>
          </w:p>
        </w:tc>
        <w:tc>
          <w:tcPr>
            <w:tcW w:w="1728" w:type="dxa"/>
          </w:tcPr>
          <w:p w14:paraId="083B5E82" w14:textId="77777777" w:rsidR="001F5ADC" w:rsidRDefault="007B13F2">
            <w:r>
              <w:rPr>
                <w:sz w:val="17"/>
              </w:rPr>
              <w:t>HU-041</w:t>
            </w:r>
          </w:p>
        </w:tc>
        <w:tc>
          <w:tcPr>
            <w:tcW w:w="1728" w:type="dxa"/>
          </w:tcPr>
          <w:p w14:paraId="68A56329" w14:textId="77777777" w:rsidR="001F5ADC" w:rsidRDefault="007B13F2">
            <w:r>
              <w:rPr>
                <w:sz w:val="17"/>
              </w:rPr>
              <w:t>Devoluciones y reembolsos</w:t>
            </w:r>
          </w:p>
        </w:tc>
        <w:tc>
          <w:tcPr>
            <w:tcW w:w="1728" w:type="dxa"/>
          </w:tcPr>
          <w:p w14:paraId="2BDA161B" w14:textId="77777777" w:rsidR="001F5ADC" w:rsidRDefault="007B13F2">
            <w:r>
              <w:rPr>
                <w:sz w:val="17"/>
              </w:rPr>
              <w:t>Cliente / Admin</w:t>
            </w:r>
          </w:p>
        </w:tc>
        <w:tc>
          <w:tcPr>
            <w:tcW w:w="1728" w:type="dxa"/>
          </w:tcPr>
          <w:p w14:paraId="688EC719" w14:textId="77777777" w:rsidR="001F5ADC" w:rsidRDefault="007B13F2">
            <w:r>
              <w:rPr>
                <w:sz w:val="17"/>
              </w:rPr>
              <w:t>Si</w:t>
            </w:r>
          </w:p>
        </w:tc>
      </w:tr>
      <w:tr w:rsidR="001F5ADC" w14:paraId="38979831" w14:textId="77777777">
        <w:tc>
          <w:tcPr>
            <w:tcW w:w="1728" w:type="dxa"/>
          </w:tcPr>
          <w:p w14:paraId="64253FDD" w14:textId="77777777" w:rsidR="001F5ADC" w:rsidRDefault="007B13F2">
            <w:r>
              <w:rPr>
                <w:sz w:val="17"/>
              </w:rPr>
              <w:t>RF-11</w:t>
            </w:r>
          </w:p>
        </w:tc>
        <w:tc>
          <w:tcPr>
            <w:tcW w:w="1728" w:type="dxa"/>
          </w:tcPr>
          <w:p w14:paraId="04100098" w14:textId="77777777" w:rsidR="001F5ADC" w:rsidRDefault="007B13F2">
            <w:r>
              <w:rPr>
                <w:sz w:val="17"/>
              </w:rPr>
              <w:t>HU-042</w:t>
            </w:r>
          </w:p>
        </w:tc>
        <w:tc>
          <w:tcPr>
            <w:tcW w:w="1728" w:type="dxa"/>
          </w:tcPr>
          <w:p w14:paraId="74F36BA2" w14:textId="77777777" w:rsidR="001F5ADC" w:rsidRDefault="007B13F2">
            <w:r>
              <w:rPr>
                <w:sz w:val="17"/>
              </w:rPr>
              <w:t>Seguimiento de envío (tracking)</w:t>
            </w:r>
          </w:p>
        </w:tc>
        <w:tc>
          <w:tcPr>
            <w:tcW w:w="1728" w:type="dxa"/>
          </w:tcPr>
          <w:p w14:paraId="39750A55" w14:textId="77777777" w:rsidR="001F5ADC" w:rsidRDefault="007B13F2">
            <w:r>
              <w:rPr>
                <w:sz w:val="17"/>
              </w:rPr>
              <w:t>Cliente</w:t>
            </w:r>
          </w:p>
        </w:tc>
        <w:tc>
          <w:tcPr>
            <w:tcW w:w="1728" w:type="dxa"/>
          </w:tcPr>
          <w:p w14:paraId="5A1A28AF" w14:textId="77777777" w:rsidR="001F5ADC" w:rsidRDefault="007B13F2">
            <w:r>
              <w:rPr>
                <w:sz w:val="17"/>
              </w:rPr>
              <w:t>No</w:t>
            </w:r>
          </w:p>
        </w:tc>
      </w:tr>
      <w:tr w:rsidR="001F5ADC" w14:paraId="6A7D0EF4" w14:textId="77777777">
        <w:tc>
          <w:tcPr>
            <w:tcW w:w="1728" w:type="dxa"/>
          </w:tcPr>
          <w:p w14:paraId="2AB668BE" w14:textId="77777777" w:rsidR="001F5ADC" w:rsidRDefault="007B13F2">
            <w:r>
              <w:rPr>
                <w:sz w:val="17"/>
              </w:rPr>
              <w:t>RF-12</w:t>
            </w:r>
          </w:p>
        </w:tc>
        <w:tc>
          <w:tcPr>
            <w:tcW w:w="1728" w:type="dxa"/>
          </w:tcPr>
          <w:p w14:paraId="32DD0BCE" w14:textId="77777777" w:rsidR="001F5ADC" w:rsidRDefault="007B13F2">
            <w:r>
              <w:rPr>
                <w:sz w:val="17"/>
              </w:rPr>
              <w:t>HU-043</w:t>
            </w:r>
          </w:p>
        </w:tc>
        <w:tc>
          <w:tcPr>
            <w:tcW w:w="1728" w:type="dxa"/>
          </w:tcPr>
          <w:p w14:paraId="651A9BF3" w14:textId="77777777" w:rsidR="001F5ADC" w:rsidRDefault="007B13F2">
            <w:r>
              <w:rPr>
                <w:sz w:val="17"/>
              </w:rPr>
              <w:t>Volver a comprar (reorder)</w:t>
            </w:r>
          </w:p>
        </w:tc>
        <w:tc>
          <w:tcPr>
            <w:tcW w:w="1728" w:type="dxa"/>
          </w:tcPr>
          <w:p w14:paraId="48DDA95F" w14:textId="77777777" w:rsidR="001F5ADC" w:rsidRDefault="007B13F2">
            <w:r>
              <w:rPr>
                <w:sz w:val="17"/>
              </w:rPr>
              <w:t>Cliente</w:t>
            </w:r>
          </w:p>
        </w:tc>
        <w:tc>
          <w:tcPr>
            <w:tcW w:w="1728" w:type="dxa"/>
          </w:tcPr>
          <w:p w14:paraId="7AB77128" w14:textId="77777777" w:rsidR="001F5ADC" w:rsidRDefault="007B13F2">
            <w:r>
              <w:rPr>
                <w:sz w:val="17"/>
              </w:rPr>
              <w:t>No</w:t>
            </w:r>
          </w:p>
        </w:tc>
      </w:tr>
      <w:tr w:rsidR="001F5ADC" w14:paraId="5186D110" w14:textId="77777777">
        <w:tc>
          <w:tcPr>
            <w:tcW w:w="1728" w:type="dxa"/>
          </w:tcPr>
          <w:p w14:paraId="5AB3978E" w14:textId="77777777" w:rsidR="001F5ADC" w:rsidRDefault="007B13F2">
            <w:r>
              <w:rPr>
                <w:sz w:val="17"/>
              </w:rPr>
              <w:t>RF-13</w:t>
            </w:r>
          </w:p>
        </w:tc>
        <w:tc>
          <w:tcPr>
            <w:tcW w:w="1728" w:type="dxa"/>
          </w:tcPr>
          <w:p w14:paraId="36CA1886" w14:textId="77777777" w:rsidR="001F5ADC" w:rsidRDefault="007B13F2">
            <w:r>
              <w:rPr>
                <w:sz w:val="17"/>
              </w:rPr>
              <w:t>HU-044</w:t>
            </w:r>
          </w:p>
        </w:tc>
        <w:tc>
          <w:tcPr>
            <w:tcW w:w="1728" w:type="dxa"/>
          </w:tcPr>
          <w:p w14:paraId="021BA2C7" w14:textId="77777777" w:rsidR="001F5ADC" w:rsidRDefault="007B13F2">
            <w:r>
              <w:rPr>
                <w:sz w:val="17"/>
              </w:rPr>
              <w:t>Lista de deseos (wishlist)</w:t>
            </w:r>
          </w:p>
        </w:tc>
        <w:tc>
          <w:tcPr>
            <w:tcW w:w="1728" w:type="dxa"/>
          </w:tcPr>
          <w:p w14:paraId="79405474" w14:textId="77777777" w:rsidR="001F5ADC" w:rsidRDefault="007B13F2">
            <w:r>
              <w:rPr>
                <w:sz w:val="17"/>
              </w:rPr>
              <w:t>Cliente</w:t>
            </w:r>
          </w:p>
        </w:tc>
        <w:tc>
          <w:tcPr>
            <w:tcW w:w="1728" w:type="dxa"/>
          </w:tcPr>
          <w:p w14:paraId="33F4CDC5" w14:textId="77777777" w:rsidR="001F5ADC" w:rsidRDefault="007B13F2">
            <w:r>
              <w:rPr>
                <w:sz w:val="17"/>
              </w:rPr>
              <w:t>Si</w:t>
            </w:r>
          </w:p>
        </w:tc>
      </w:tr>
      <w:tr w:rsidR="001F5ADC" w14:paraId="61E91B43" w14:textId="77777777">
        <w:tc>
          <w:tcPr>
            <w:tcW w:w="1728" w:type="dxa"/>
          </w:tcPr>
          <w:p w14:paraId="3C0F2C21" w14:textId="77777777" w:rsidR="001F5ADC" w:rsidRDefault="007B13F2">
            <w:r>
              <w:rPr>
                <w:sz w:val="17"/>
              </w:rPr>
              <w:t>RF-14</w:t>
            </w:r>
          </w:p>
        </w:tc>
        <w:tc>
          <w:tcPr>
            <w:tcW w:w="1728" w:type="dxa"/>
          </w:tcPr>
          <w:p w14:paraId="2D1CB53F" w14:textId="77777777" w:rsidR="001F5ADC" w:rsidRDefault="007B13F2">
            <w:r>
              <w:rPr>
                <w:sz w:val="17"/>
              </w:rPr>
              <w:t>HU-045</w:t>
            </w:r>
          </w:p>
        </w:tc>
        <w:tc>
          <w:tcPr>
            <w:tcW w:w="1728" w:type="dxa"/>
          </w:tcPr>
          <w:p w14:paraId="416201C3" w14:textId="77777777" w:rsidR="001F5ADC" w:rsidRDefault="007B13F2">
            <w:r>
              <w:rPr>
                <w:sz w:val="17"/>
              </w:rPr>
              <w:t>Productos relacionados y recomendaciones</w:t>
            </w:r>
          </w:p>
        </w:tc>
        <w:tc>
          <w:tcPr>
            <w:tcW w:w="1728" w:type="dxa"/>
          </w:tcPr>
          <w:p w14:paraId="67EA6171" w14:textId="77777777" w:rsidR="001F5ADC" w:rsidRDefault="007B13F2">
            <w:r>
              <w:rPr>
                <w:sz w:val="17"/>
              </w:rPr>
              <w:t>Cliente</w:t>
            </w:r>
          </w:p>
        </w:tc>
        <w:tc>
          <w:tcPr>
            <w:tcW w:w="1728" w:type="dxa"/>
          </w:tcPr>
          <w:p w14:paraId="25A91075" w14:textId="77777777" w:rsidR="001F5ADC" w:rsidRDefault="007B13F2">
            <w:r>
              <w:rPr>
                <w:sz w:val="17"/>
              </w:rPr>
              <w:t>Si</w:t>
            </w:r>
          </w:p>
        </w:tc>
      </w:tr>
      <w:tr w:rsidR="001F5ADC" w14:paraId="67414344" w14:textId="77777777">
        <w:tc>
          <w:tcPr>
            <w:tcW w:w="1728" w:type="dxa"/>
          </w:tcPr>
          <w:p w14:paraId="46C7D379" w14:textId="77777777" w:rsidR="001F5ADC" w:rsidRDefault="007B13F2">
            <w:r>
              <w:rPr>
                <w:sz w:val="17"/>
              </w:rPr>
              <w:t>RF-15</w:t>
            </w:r>
          </w:p>
        </w:tc>
        <w:tc>
          <w:tcPr>
            <w:tcW w:w="1728" w:type="dxa"/>
          </w:tcPr>
          <w:p w14:paraId="7B08A5A4" w14:textId="77777777" w:rsidR="001F5ADC" w:rsidRDefault="007B13F2">
            <w:r>
              <w:rPr>
                <w:sz w:val="17"/>
              </w:rPr>
              <w:t>HU-046</w:t>
            </w:r>
          </w:p>
        </w:tc>
        <w:tc>
          <w:tcPr>
            <w:tcW w:w="1728" w:type="dxa"/>
          </w:tcPr>
          <w:p w14:paraId="15C778DF" w14:textId="77777777" w:rsidR="001F5ADC" w:rsidRDefault="007B13F2">
            <w:r>
              <w:rPr>
                <w:sz w:val="17"/>
              </w:rPr>
              <w:t>Productos vistos recientemente</w:t>
            </w:r>
          </w:p>
        </w:tc>
        <w:tc>
          <w:tcPr>
            <w:tcW w:w="1728" w:type="dxa"/>
          </w:tcPr>
          <w:p w14:paraId="2074B2E5" w14:textId="77777777" w:rsidR="001F5ADC" w:rsidRDefault="007B13F2">
            <w:r>
              <w:rPr>
                <w:sz w:val="17"/>
              </w:rPr>
              <w:t>Cliente</w:t>
            </w:r>
          </w:p>
        </w:tc>
        <w:tc>
          <w:tcPr>
            <w:tcW w:w="1728" w:type="dxa"/>
          </w:tcPr>
          <w:p w14:paraId="37FFB14A" w14:textId="77777777" w:rsidR="001F5ADC" w:rsidRDefault="007B13F2">
            <w:r>
              <w:rPr>
                <w:sz w:val="17"/>
              </w:rPr>
              <w:t>No</w:t>
            </w:r>
          </w:p>
        </w:tc>
      </w:tr>
      <w:tr w:rsidR="001F5ADC" w14:paraId="5474EABE" w14:textId="77777777">
        <w:tc>
          <w:tcPr>
            <w:tcW w:w="1728" w:type="dxa"/>
          </w:tcPr>
          <w:p w14:paraId="4DBE6A4F" w14:textId="77777777" w:rsidR="001F5ADC" w:rsidRDefault="007B13F2">
            <w:r>
              <w:rPr>
                <w:sz w:val="17"/>
              </w:rPr>
              <w:t>RF-16</w:t>
            </w:r>
          </w:p>
        </w:tc>
        <w:tc>
          <w:tcPr>
            <w:tcW w:w="1728" w:type="dxa"/>
          </w:tcPr>
          <w:p w14:paraId="1D01340A" w14:textId="77777777" w:rsidR="001F5ADC" w:rsidRDefault="007B13F2">
            <w:r>
              <w:rPr>
                <w:sz w:val="17"/>
              </w:rPr>
              <w:t>HU-047</w:t>
            </w:r>
          </w:p>
        </w:tc>
        <w:tc>
          <w:tcPr>
            <w:tcW w:w="1728" w:type="dxa"/>
          </w:tcPr>
          <w:p w14:paraId="52362738" w14:textId="77777777" w:rsidR="001F5ADC" w:rsidRDefault="007B13F2">
            <w:r>
              <w:rPr>
                <w:sz w:val="17"/>
              </w:rPr>
              <w:t>Comparación de productos</w:t>
            </w:r>
          </w:p>
        </w:tc>
        <w:tc>
          <w:tcPr>
            <w:tcW w:w="1728" w:type="dxa"/>
          </w:tcPr>
          <w:p w14:paraId="028B630B" w14:textId="77777777" w:rsidR="001F5ADC" w:rsidRDefault="007B13F2">
            <w:r>
              <w:rPr>
                <w:sz w:val="17"/>
              </w:rPr>
              <w:t>Cliente</w:t>
            </w:r>
          </w:p>
        </w:tc>
        <w:tc>
          <w:tcPr>
            <w:tcW w:w="1728" w:type="dxa"/>
          </w:tcPr>
          <w:p w14:paraId="38634C5A" w14:textId="77777777" w:rsidR="001F5ADC" w:rsidRDefault="007B13F2">
            <w:r>
              <w:rPr>
                <w:sz w:val="17"/>
              </w:rPr>
              <w:t>No</w:t>
            </w:r>
          </w:p>
        </w:tc>
      </w:tr>
      <w:tr w:rsidR="001F5ADC" w14:paraId="6FAF33D6" w14:textId="77777777">
        <w:tc>
          <w:tcPr>
            <w:tcW w:w="1728" w:type="dxa"/>
          </w:tcPr>
          <w:p w14:paraId="245E67E5" w14:textId="77777777" w:rsidR="001F5ADC" w:rsidRDefault="007B13F2">
            <w:r>
              <w:rPr>
                <w:sz w:val="17"/>
              </w:rPr>
              <w:t>RF-17</w:t>
            </w:r>
          </w:p>
        </w:tc>
        <w:tc>
          <w:tcPr>
            <w:tcW w:w="1728" w:type="dxa"/>
          </w:tcPr>
          <w:p w14:paraId="54C4931B" w14:textId="77777777" w:rsidR="001F5ADC" w:rsidRDefault="007B13F2">
            <w:r>
              <w:rPr>
                <w:sz w:val="17"/>
              </w:rPr>
              <w:t>HU-048</w:t>
            </w:r>
          </w:p>
        </w:tc>
        <w:tc>
          <w:tcPr>
            <w:tcW w:w="1728" w:type="dxa"/>
          </w:tcPr>
          <w:p w14:paraId="144C67A0" w14:textId="77777777" w:rsidR="001F5ADC" w:rsidRDefault="007B13F2">
            <w:r>
              <w:rPr>
                <w:sz w:val="17"/>
              </w:rPr>
              <w:t>CRUD de categorías en el admin</w:t>
            </w:r>
          </w:p>
        </w:tc>
        <w:tc>
          <w:tcPr>
            <w:tcW w:w="1728" w:type="dxa"/>
          </w:tcPr>
          <w:p w14:paraId="52301F6B" w14:textId="77777777" w:rsidR="001F5ADC" w:rsidRDefault="007B13F2">
            <w:r>
              <w:rPr>
                <w:sz w:val="17"/>
              </w:rPr>
              <w:t>Administrador</w:t>
            </w:r>
          </w:p>
        </w:tc>
        <w:tc>
          <w:tcPr>
            <w:tcW w:w="1728" w:type="dxa"/>
          </w:tcPr>
          <w:p w14:paraId="1B3231DA" w14:textId="77777777" w:rsidR="001F5ADC" w:rsidRDefault="007B13F2">
            <w:r>
              <w:rPr>
                <w:sz w:val="17"/>
              </w:rPr>
              <w:t>Si</w:t>
            </w:r>
          </w:p>
        </w:tc>
      </w:tr>
      <w:tr w:rsidR="001F5ADC" w14:paraId="163CB440" w14:textId="77777777">
        <w:tc>
          <w:tcPr>
            <w:tcW w:w="1728" w:type="dxa"/>
          </w:tcPr>
          <w:p w14:paraId="2F648910" w14:textId="77777777" w:rsidR="001F5ADC" w:rsidRDefault="007B13F2">
            <w:r>
              <w:rPr>
                <w:sz w:val="17"/>
              </w:rPr>
              <w:t>RF-18</w:t>
            </w:r>
          </w:p>
        </w:tc>
        <w:tc>
          <w:tcPr>
            <w:tcW w:w="1728" w:type="dxa"/>
          </w:tcPr>
          <w:p w14:paraId="3EEAE914" w14:textId="77777777" w:rsidR="001F5ADC" w:rsidRDefault="007B13F2">
            <w:r>
              <w:rPr>
                <w:sz w:val="17"/>
              </w:rPr>
              <w:t>HU-049</w:t>
            </w:r>
          </w:p>
        </w:tc>
        <w:tc>
          <w:tcPr>
            <w:tcW w:w="1728" w:type="dxa"/>
          </w:tcPr>
          <w:p w14:paraId="54FC7BEE" w14:textId="77777777" w:rsidR="001F5ADC" w:rsidRDefault="007B13F2">
            <w:r>
              <w:rPr>
                <w:sz w:val="17"/>
              </w:rPr>
              <w:t>Gestión de cupones y descuentos</w:t>
            </w:r>
          </w:p>
        </w:tc>
        <w:tc>
          <w:tcPr>
            <w:tcW w:w="1728" w:type="dxa"/>
          </w:tcPr>
          <w:p w14:paraId="752B473A" w14:textId="77777777" w:rsidR="001F5ADC" w:rsidRDefault="007B13F2">
            <w:r>
              <w:rPr>
                <w:sz w:val="17"/>
              </w:rPr>
              <w:t>Administrador</w:t>
            </w:r>
          </w:p>
        </w:tc>
        <w:tc>
          <w:tcPr>
            <w:tcW w:w="1728" w:type="dxa"/>
          </w:tcPr>
          <w:p w14:paraId="1858803F" w14:textId="77777777" w:rsidR="001F5ADC" w:rsidRDefault="007B13F2">
            <w:r>
              <w:rPr>
                <w:sz w:val="17"/>
              </w:rPr>
              <w:t>Si</w:t>
            </w:r>
          </w:p>
        </w:tc>
      </w:tr>
      <w:tr w:rsidR="001F5ADC" w14:paraId="0ACAC613" w14:textId="77777777">
        <w:tc>
          <w:tcPr>
            <w:tcW w:w="1728" w:type="dxa"/>
          </w:tcPr>
          <w:p w14:paraId="31DBBA0B" w14:textId="77777777" w:rsidR="001F5ADC" w:rsidRDefault="007B13F2">
            <w:r>
              <w:rPr>
                <w:sz w:val="17"/>
              </w:rPr>
              <w:t>RF-19</w:t>
            </w:r>
          </w:p>
        </w:tc>
        <w:tc>
          <w:tcPr>
            <w:tcW w:w="1728" w:type="dxa"/>
          </w:tcPr>
          <w:p w14:paraId="557CF3B7" w14:textId="77777777" w:rsidR="001F5ADC" w:rsidRDefault="007B13F2">
            <w:r>
              <w:rPr>
                <w:sz w:val="17"/>
              </w:rPr>
              <w:t>HU-050</w:t>
            </w:r>
          </w:p>
        </w:tc>
        <w:tc>
          <w:tcPr>
            <w:tcW w:w="1728" w:type="dxa"/>
          </w:tcPr>
          <w:p w14:paraId="359E8467" w14:textId="77777777" w:rsidR="001F5ADC" w:rsidRDefault="007B13F2">
            <w:r>
              <w:rPr>
                <w:sz w:val="17"/>
              </w:rPr>
              <w:t>Exportación de datos (CSV/Excel)</w:t>
            </w:r>
          </w:p>
        </w:tc>
        <w:tc>
          <w:tcPr>
            <w:tcW w:w="1728" w:type="dxa"/>
          </w:tcPr>
          <w:p w14:paraId="1D4A43DA" w14:textId="77777777" w:rsidR="001F5ADC" w:rsidRDefault="007B13F2">
            <w:r>
              <w:rPr>
                <w:sz w:val="17"/>
              </w:rPr>
              <w:t>Administrador</w:t>
            </w:r>
          </w:p>
        </w:tc>
        <w:tc>
          <w:tcPr>
            <w:tcW w:w="1728" w:type="dxa"/>
          </w:tcPr>
          <w:p w14:paraId="4519D345" w14:textId="77777777" w:rsidR="001F5ADC" w:rsidRDefault="007B13F2">
            <w:r>
              <w:rPr>
                <w:sz w:val="17"/>
              </w:rPr>
              <w:t>Si</w:t>
            </w:r>
          </w:p>
        </w:tc>
      </w:tr>
      <w:tr w:rsidR="001F5ADC" w14:paraId="274BF925" w14:textId="77777777">
        <w:tc>
          <w:tcPr>
            <w:tcW w:w="1728" w:type="dxa"/>
          </w:tcPr>
          <w:p w14:paraId="201D8FBC" w14:textId="77777777" w:rsidR="001F5ADC" w:rsidRDefault="007B13F2">
            <w:r>
              <w:rPr>
                <w:sz w:val="17"/>
              </w:rPr>
              <w:t>RF-20</w:t>
            </w:r>
          </w:p>
        </w:tc>
        <w:tc>
          <w:tcPr>
            <w:tcW w:w="1728" w:type="dxa"/>
          </w:tcPr>
          <w:p w14:paraId="291FE80E" w14:textId="77777777" w:rsidR="001F5ADC" w:rsidRDefault="007B13F2">
            <w:r>
              <w:rPr>
                <w:sz w:val="17"/>
              </w:rPr>
              <w:t>HU-051</w:t>
            </w:r>
          </w:p>
        </w:tc>
        <w:tc>
          <w:tcPr>
            <w:tcW w:w="1728" w:type="dxa"/>
          </w:tcPr>
          <w:p w14:paraId="481622DF" w14:textId="77777777" w:rsidR="001F5ADC" w:rsidRDefault="007B13F2">
            <w:r>
              <w:rPr>
                <w:sz w:val="17"/>
              </w:rPr>
              <w:t>Audit trail de acciones admin</w:t>
            </w:r>
          </w:p>
        </w:tc>
        <w:tc>
          <w:tcPr>
            <w:tcW w:w="1728" w:type="dxa"/>
          </w:tcPr>
          <w:p w14:paraId="1444B149" w14:textId="77777777" w:rsidR="001F5ADC" w:rsidRDefault="007B13F2">
            <w:r>
              <w:rPr>
                <w:sz w:val="17"/>
              </w:rPr>
              <w:t>Administrador</w:t>
            </w:r>
          </w:p>
        </w:tc>
        <w:tc>
          <w:tcPr>
            <w:tcW w:w="1728" w:type="dxa"/>
          </w:tcPr>
          <w:p w14:paraId="2A52030E" w14:textId="77777777" w:rsidR="001F5ADC" w:rsidRDefault="007B13F2">
            <w:r>
              <w:rPr>
                <w:sz w:val="17"/>
              </w:rPr>
              <w:t>Si</w:t>
            </w:r>
          </w:p>
        </w:tc>
      </w:tr>
      <w:tr w:rsidR="001F5ADC" w14:paraId="1C496DF2" w14:textId="77777777">
        <w:tc>
          <w:tcPr>
            <w:tcW w:w="1728" w:type="dxa"/>
          </w:tcPr>
          <w:p w14:paraId="28A1B7BE" w14:textId="77777777" w:rsidR="001F5ADC" w:rsidRDefault="007B13F2">
            <w:r>
              <w:rPr>
                <w:sz w:val="17"/>
              </w:rPr>
              <w:t>RF-21</w:t>
            </w:r>
          </w:p>
        </w:tc>
        <w:tc>
          <w:tcPr>
            <w:tcW w:w="1728" w:type="dxa"/>
          </w:tcPr>
          <w:p w14:paraId="5F12A972" w14:textId="77777777" w:rsidR="001F5ADC" w:rsidRDefault="007B13F2">
            <w:r>
              <w:rPr>
                <w:sz w:val="17"/>
              </w:rPr>
              <w:t>HU-052</w:t>
            </w:r>
          </w:p>
        </w:tc>
        <w:tc>
          <w:tcPr>
            <w:tcW w:w="1728" w:type="dxa"/>
          </w:tcPr>
          <w:p w14:paraId="69FB67CF" w14:textId="77777777" w:rsidR="001F5ADC" w:rsidRDefault="007B13F2">
            <w:r>
              <w:rPr>
                <w:sz w:val="17"/>
              </w:rPr>
              <w:t>Reportes avanzados (cohortes, LTV)</w:t>
            </w:r>
          </w:p>
        </w:tc>
        <w:tc>
          <w:tcPr>
            <w:tcW w:w="1728" w:type="dxa"/>
          </w:tcPr>
          <w:p w14:paraId="6CCA5187" w14:textId="77777777" w:rsidR="001F5ADC" w:rsidRDefault="007B13F2">
            <w:r>
              <w:rPr>
                <w:sz w:val="17"/>
              </w:rPr>
              <w:t>Administrador</w:t>
            </w:r>
          </w:p>
        </w:tc>
        <w:tc>
          <w:tcPr>
            <w:tcW w:w="1728" w:type="dxa"/>
          </w:tcPr>
          <w:p w14:paraId="28A6A660" w14:textId="77777777" w:rsidR="001F5ADC" w:rsidRDefault="007B13F2">
            <w:r>
              <w:rPr>
                <w:sz w:val="17"/>
              </w:rPr>
              <w:t>Si</w:t>
            </w:r>
          </w:p>
        </w:tc>
      </w:tr>
      <w:tr w:rsidR="001F5ADC" w14:paraId="75A908CD" w14:textId="77777777">
        <w:tc>
          <w:tcPr>
            <w:tcW w:w="1728" w:type="dxa"/>
          </w:tcPr>
          <w:p w14:paraId="480B91D0" w14:textId="77777777" w:rsidR="001F5ADC" w:rsidRDefault="007B13F2">
            <w:r>
              <w:rPr>
                <w:sz w:val="17"/>
              </w:rPr>
              <w:t>RF-22</w:t>
            </w:r>
          </w:p>
        </w:tc>
        <w:tc>
          <w:tcPr>
            <w:tcW w:w="1728" w:type="dxa"/>
          </w:tcPr>
          <w:p w14:paraId="7EE5BB8A" w14:textId="77777777" w:rsidR="001F5ADC" w:rsidRDefault="007B13F2">
            <w:r>
              <w:rPr>
                <w:sz w:val="17"/>
              </w:rPr>
              <w:t>HU-053</w:t>
            </w:r>
          </w:p>
        </w:tc>
        <w:tc>
          <w:tcPr>
            <w:tcW w:w="1728" w:type="dxa"/>
          </w:tcPr>
          <w:p w14:paraId="4E589B50" w14:textId="77777777" w:rsidR="001F5ADC" w:rsidRDefault="007B13F2">
            <w:r>
              <w:rPr>
                <w:sz w:val="17"/>
              </w:rPr>
              <w:t>CMS básico de banners y contenido</w:t>
            </w:r>
          </w:p>
        </w:tc>
        <w:tc>
          <w:tcPr>
            <w:tcW w:w="1728" w:type="dxa"/>
          </w:tcPr>
          <w:p w14:paraId="384B2168" w14:textId="77777777" w:rsidR="001F5ADC" w:rsidRDefault="007B13F2">
            <w:r>
              <w:rPr>
                <w:sz w:val="17"/>
              </w:rPr>
              <w:t>Administrador</w:t>
            </w:r>
          </w:p>
        </w:tc>
        <w:tc>
          <w:tcPr>
            <w:tcW w:w="1728" w:type="dxa"/>
          </w:tcPr>
          <w:p w14:paraId="354D685A" w14:textId="77777777" w:rsidR="001F5ADC" w:rsidRDefault="007B13F2">
            <w:r>
              <w:rPr>
                <w:sz w:val="17"/>
              </w:rPr>
              <w:t>No</w:t>
            </w:r>
          </w:p>
        </w:tc>
      </w:tr>
      <w:tr w:rsidR="001F5ADC" w14:paraId="311DF709" w14:textId="77777777">
        <w:tc>
          <w:tcPr>
            <w:tcW w:w="1728" w:type="dxa"/>
          </w:tcPr>
          <w:p w14:paraId="70C3A4F1" w14:textId="77777777" w:rsidR="001F5ADC" w:rsidRDefault="007B13F2">
            <w:r>
              <w:rPr>
                <w:sz w:val="17"/>
              </w:rPr>
              <w:t>RF-23</w:t>
            </w:r>
          </w:p>
        </w:tc>
        <w:tc>
          <w:tcPr>
            <w:tcW w:w="1728" w:type="dxa"/>
          </w:tcPr>
          <w:p w14:paraId="1C9BB727" w14:textId="77777777" w:rsidR="001F5ADC" w:rsidRDefault="007B13F2">
            <w:r>
              <w:rPr>
                <w:sz w:val="17"/>
              </w:rPr>
              <w:t>HU-054</w:t>
            </w:r>
          </w:p>
        </w:tc>
        <w:tc>
          <w:tcPr>
            <w:tcW w:w="1728" w:type="dxa"/>
          </w:tcPr>
          <w:p w14:paraId="1CCE018D" w14:textId="77777777" w:rsidR="001F5ADC" w:rsidRDefault="007B13F2">
            <w:r>
              <w:rPr>
                <w:sz w:val="17"/>
              </w:rPr>
              <w:t>Dashboard de analítica de producto (PostHog)</w:t>
            </w:r>
          </w:p>
        </w:tc>
        <w:tc>
          <w:tcPr>
            <w:tcW w:w="1728" w:type="dxa"/>
          </w:tcPr>
          <w:p w14:paraId="261E4269" w14:textId="77777777" w:rsidR="001F5ADC" w:rsidRDefault="007B13F2">
            <w:r>
              <w:rPr>
                <w:sz w:val="17"/>
              </w:rPr>
              <w:t>Administrador</w:t>
            </w:r>
          </w:p>
        </w:tc>
        <w:tc>
          <w:tcPr>
            <w:tcW w:w="1728" w:type="dxa"/>
          </w:tcPr>
          <w:p w14:paraId="71E674DB" w14:textId="77777777" w:rsidR="001F5ADC" w:rsidRDefault="007B13F2">
            <w:r>
              <w:rPr>
                <w:sz w:val="17"/>
              </w:rPr>
              <w:t>Si</w:t>
            </w:r>
          </w:p>
        </w:tc>
      </w:tr>
      <w:tr w:rsidR="001F5ADC" w14:paraId="1190B337" w14:textId="77777777">
        <w:tc>
          <w:tcPr>
            <w:tcW w:w="1728" w:type="dxa"/>
          </w:tcPr>
          <w:p w14:paraId="659AE950" w14:textId="77777777" w:rsidR="001F5ADC" w:rsidRDefault="007B13F2">
            <w:r>
              <w:rPr>
                <w:sz w:val="17"/>
              </w:rPr>
              <w:t>RF-24</w:t>
            </w:r>
          </w:p>
        </w:tc>
        <w:tc>
          <w:tcPr>
            <w:tcW w:w="1728" w:type="dxa"/>
          </w:tcPr>
          <w:p w14:paraId="02F58220" w14:textId="77777777" w:rsidR="001F5ADC" w:rsidRDefault="007B13F2">
            <w:r>
              <w:rPr>
                <w:sz w:val="17"/>
              </w:rPr>
              <w:t>HU-055</w:t>
            </w:r>
          </w:p>
        </w:tc>
        <w:tc>
          <w:tcPr>
            <w:tcW w:w="1728" w:type="dxa"/>
          </w:tcPr>
          <w:p w14:paraId="1F8DB3DC" w14:textId="77777777" w:rsidR="001F5ADC" w:rsidRDefault="007B13F2">
            <w:r>
              <w:rPr>
                <w:sz w:val="17"/>
              </w:rPr>
              <w:t>Alertas de stock bajo</w:t>
            </w:r>
          </w:p>
        </w:tc>
        <w:tc>
          <w:tcPr>
            <w:tcW w:w="1728" w:type="dxa"/>
          </w:tcPr>
          <w:p w14:paraId="1A39B52D" w14:textId="77777777" w:rsidR="001F5ADC" w:rsidRDefault="007B13F2">
            <w:r>
              <w:rPr>
                <w:sz w:val="17"/>
              </w:rPr>
              <w:t>Administrador</w:t>
            </w:r>
          </w:p>
        </w:tc>
        <w:tc>
          <w:tcPr>
            <w:tcW w:w="1728" w:type="dxa"/>
          </w:tcPr>
          <w:p w14:paraId="32E836F2" w14:textId="77777777" w:rsidR="001F5ADC" w:rsidRDefault="007B13F2">
            <w:r>
              <w:rPr>
                <w:sz w:val="17"/>
              </w:rPr>
              <w:t>No</w:t>
            </w:r>
          </w:p>
        </w:tc>
      </w:tr>
      <w:tr w:rsidR="001F5ADC" w14:paraId="06D5ECB1" w14:textId="77777777">
        <w:tc>
          <w:tcPr>
            <w:tcW w:w="1728" w:type="dxa"/>
          </w:tcPr>
          <w:p w14:paraId="7737FB86" w14:textId="77777777" w:rsidR="001F5ADC" w:rsidRDefault="007B13F2">
            <w:r>
              <w:rPr>
                <w:sz w:val="17"/>
              </w:rPr>
              <w:t>RF-25</w:t>
            </w:r>
          </w:p>
        </w:tc>
        <w:tc>
          <w:tcPr>
            <w:tcW w:w="1728" w:type="dxa"/>
          </w:tcPr>
          <w:p w14:paraId="39B94CE0" w14:textId="77777777" w:rsidR="001F5ADC" w:rsidRDefault="007B13F2">
            <w:r>
              <w:rPr>
                <w:sz w:val="17"/>
              </w:rPr>
              <w:t>HU-056</w:t>
            </w:r>
          </w:p>
        </w:tc>
        <w:tc>
          <w:tcPr>
            <w:tcW w:w="1728" w:type="dxa"/>
          </w:tcPr>
          <w:p w14:paraId="14C6F755" w14:textId="77777777" w:rsidR="001F5ADC" w:rsidRDefault="007B13F2">
            <w:r>
              <w:rPr>
                <w:sz w:val="17"/>
              </w:rPr>
              <w:t>Moderación de reseñas</w:t>
            </w:r>
          </w:p>
        </w:tc>
        <w:tc>
          <w:tcPr>
            <w:tcW w:w="1728" w:type="dxa"/>
          </w:tcPr>
          <w:p w14:paraId="300B3612" w14:textId="77777777" w:rsidR="001F5ADC" w:rsidRDefault="007B13F2">
            <w:r>
              <w:rPr>
                <w:sz w:val="17"/>
              </w:rPr>
              <w:t>Administrador</w:t>
            </w:r>
          </w:p>
        </w:tc>
        <w:tc>
          <w:tcPr>
            <w:tcW w:w="1728" w:type="dxa"/>
          </w:tcPr>
          <w:p w14:paraId="3926213D" w14:textId="77777777" w:rsidR="001F5ADC" w:rsidRDefault="007B13F2">
            <w:r>
              <w:rPr>
                <w:sz w:val="17"/>
              </w:rPr>
              <w:t>Si</w:t>
            </w:r>
          </w:p>
        </w:tc>
      </w:tr>
      <w:tr w:rsidR="001F5ADC" w14:paraId="452D2DBF" w14:textId="77777777">
        <w:tc>
          <w:tcPr>
            <w:tcW w:w="1728" w:type="dxa"/>
          </w:tcPr>
          <w:p w14:paraId="57E5F95F" w14:textId="77777777" w:rsidR="001F5ADC" w:rsidRDefault="007B13F2">
            <w:r>
              <w:rPr>
                <w:sz w:val="17"/>
              </w:rPr>
              <w:lastRenderedPageBreak/>
              <w:t>RF-26</w:t>
            </w:r>
          </w:p>
        </w:tc>
        <w:tc>
          <w:tcPr>
            <w:tcW w:w="1728" w:type="dxa"/>
          </w:tcPr>
          <w:p w14:paraId="2C9C9EC2" w14:textId="77777777" w:rsidR="001F5ADC" w:rsidRDefault="007B13F2">
            <w:r>
              <w:rPr>
                <w:sz w:val="17"/>
              </w:rPr>
              <w:t>HU-057</w:t>
            </w:r>
          </w:p>
        </w:tc>
        <w:tc>
          <w:tcPr>
            <w:tcW w:w="1728" w:type="dxa"/>
          </w:tcPr>
          <w:p w14:paraId="0F834BE0" w14:textId="77777777" w:rsidR="001F5ADC" w:rsidRDefault="007B13F2">
            <w:r>
              <w:rPr>
                <w:sz w:val="17"/>
              </w:rPr>
              <w:t>Página de perfil editable</w:t>
            </w:r>
          </w:p>
        </w:tc>
        <w:tc>
          <w:tcPr>
            <w:tcW w:w="1728" w:type="dxa"/>
          </w:tcPr>
          <w:p w14:paraId="3B028A38" w14:textId="77777777" w:rsidR="001F5ADC" w:rsidRDefault="007B13F2">
            <w:r>
              <w:rPr>
                <w:sz w:val="17"/>
              </w:rPr>
              <w:t>Cliente</w:t>
            </w:r>
          </w:p>
        </w:tc>
        <w:tc>
          <w:tcPr>
            <w:tcW w:w="1728" w:type="dxa"/>
          </w:tcPr>
          <w:p w14:paraId="6B7D68DF" w14:textId="77777777" w:rsidR="001F5ADC" w:rsidRDefault="007B13F2">
            <w:r>
              <w:rPr>
                <w:sz w:val="17"/>
              </w:rPr>
              <w:t>No</w:t>
            </w:r>
          </w:p>
        </w:tc>
      </w:tr>
      <w:tr w:rsidR="001F5ADC" w14:paraId="14E71390" w14:textId="77777777">
        <w:tc>
          <w:tcPr>
            <w:tcW w:w="1728" w:type="dxa"/>
          </w:tcPr>
          <w:p w14:paraId="7140C03E" w14:textId="77777777" w:rsidR="001F5ADC" w:rsidRDefault="007B13F2">
            <w:r>
              <w:rPr>
                <w:sz w:val="17"/>
              </w:rPr>
              <w:t>RF-27</w:t>
            </w:r>
          </w:p>
        </w:tc>
        <w:tc>
          <w:tcPr>
            <w:tcW w:w="1728" w:type="dxa"/>
          </w:tcPr>
          <w:p w14:paraId="5C1BEBC7" w14:textId="77777777" w:rsidR="001F5ADC" w:rsidRDefault="007B13F2">
            <w:r>
              <w:rPr>
                <w:sz w:val="17"/>
              </w:rPr>
              <w:t>HU-058</w:t>
            </w:r>
          </w:p>
        </w:tc>
        <w:tc>
          <w:tcPr>
            <w:tcW w:w="1728" w:type="dxa"/>
          </w:tcPr>
          <w:p w14:paraId="363128CE" w14:textId="77777777" w:rsidR="001F5ADC" w:rsidRDefault="007B13F2">
            <w:r>
              <w:rPr>
                <w:sz w:val="17"/>
              </w:rPr>
              <w:t>Preferencias de notificación</w:t>
            </w:r>
          </w:p>
        </w:tc>
        <w:tc>
          <w:tcPr>
            <w:tcW w:w="1728" w:type="dxa"/>
          </w:tcPr>
          <w:p w14:paraId="16F735D0" w14:textId="77777777" w:rsidR="001F5ADC" w:rsidRDefault="007B13F2">
            <w:r>
              <w:rPr>
                <w:sz w:val="17"/>
              </w:rPr>
              <w:t>Cliente</w:t>
            </w:r>
          </w:p>
        </w:tc>
        <w:tc>
          <w:tcPr>
            <w:tcW w:w="1728" w:type="dxa"/>
          </w:tcPr>
          <w:p w14:paraId="24D83146" w14:textId="77777777" w:rsidR="001F5ADC" w:rsidRDefault="007B13F2">
            <w:r>
              <w:rPr>
                <w:sz w:val="17"/>
              </w:rPr>
              <w:t>No</w:t>
            </w:r>
          </w:p>
        </w:tc>
      </w:tr>
      <w:tr w:rsidR="001F5ADC" w14:paraId="273BE0F3" w14:textId="77777777">
        <w:tc>
          <w:tcPr>
            <w:tcW w:w="1728" w:type="dxa"/>
          </w:tcPr>
          <w:p w14:paraId="7FE63993" w14:textId="77777777" w:rsidR="001F5ADC" w:rsidRDefault="007B13F2">
            <w:r>
              <w:rPr>
                <w:sz w:val="17"/>
              </w:rPr>
              <w:t>RF-28</w:t>
            </w:r>
          </w:p>
        </w:tc>
        <w:tc>
          <w:tcPr>
            <w:tcW w:w="1728" w:type="dxa"/>
          </w:tcPr>
          <w:p w14:paraId="3E3BBA6F" w14:textId="77777777" w:rsidR="001F5ADC" w:rsidRDefault="007B13F2">
            <w:r>
              <w:rPr>
                <w:sz w:val="17"/>
              </w:rPr>
              <w:t>HU-059</w:t>
            </w:r>
          </w:p>
        </w:tc>
        <w:tc>
          <w:tcPr>
            <w:tcW w:w="1728" w:type="dxa"/>
          </w:tcPr>
          <w:p w14:paraId="146BFBE2" w14:textId="77777777" w:rsidR="001F5ADC" w:rsidRDefault="007B13F2">
            <w:r>
              <w:rPr>
                <w:sz w:val="17"/>
              </w:rPr>
              <w:t>Métodos de pago guardados</w:t>
            </w:r>
          </w:p>
        </w:tc>
        <w:tc>
          <w:tcPr>
            <w:tcW w:w="1728" w:type="dxa"/>
          </w:tcPr>
          <w:p w14:paraId="0DAAD27D" w14:textId="77777777" w:rsidR="001F5ADC" w:rsidRDefault="007B13F2">
            <w:r>
              <w:rPr>
                <w:sz w:val="17"/>
              </w:rPr>
              <w:t>Cliente</w:t>
            </w:r>
          </w:p>
        </w:tc>
        <w:tc>
          <w:tcPr>
            <w:tcW w:w="1728" w:type="dxa"/>
          </w:tcPr>
          <w:p w14:paraId="6D59C087" w14:textId="77777777" w:rsidR="001F5ADC" w:rsidRDefault="007B13F2">
            <w:r>
              <w:rPr>
                <w:sz w:val="17"/>
              </w:rPr>
              <w:t>No</w:t>
            </w:r>
          </w:p>
        </w:tc>
      </w:tr>
      <w:tr w:rsidR="001F5ADC" w14:paraId="37194B2F" w14:textId="77777777">
        <w:tc>
          <w:tcPr>
            <w:tcW w:w="1728" w:type="dxa"/>
          </w:tcPr>
          <w:p w14:paraId="3F317EF4" w14:textId="77777777" w:rsidR="001F5ADC" w:rsidRDefault="007B13F2">
            <w:r>
              <w:rPr>
                <w:sz w:val="17"/>
              </w:rPr>
              <w:t>RF-29</w:t>
            </w:r>
          </w:p>
        </w:tc>
        <w:tc>
          <w:tcPr>
            <w:tcW w:w="1728" w:type="dxa"/>
          </w:tcPr>
          <w:p w14:paraId="68E024B7" w14:textId="77777777" w:rsidR="001F5ADC" w:rsidRDefault="007B13F2">
            <w:r>
              <w:rPr>
                <w:sz w:val="17"/>
              </w:rPr>
              <w:t>HU-060</w:t>
            </w:r>
          </w:p>
        </w:tc>
        <w:tc>
          <w:tcPr>
            <w:tcW w:w="1728" w:type="dxa"/>
          </w:tcPr>
          <w:p w14:paraId="79ED64A8" w14:textId="77777777" w:rsidR="001F5ADC" w:rsidRDefault="007B13F2">
            <w:r>
              <w:rPr>
                <w:sz w:val="17"/>
              </w:rPr>
              <w:t>Programa de lealtad / puntos (Club)</w:t>
            </w:r>
          </w:p>
        </w:tc>
        <w:tc>
          <w:tcPr>
            <w:tcW w:w="1728" w:type="dxa"/>
          </w:tcPr>
          <w:p w14:paraId="233B7B9E" w14:textId="77777777" w:rsidR="001F5ADC" w:rsidRDefault="007B13F2">
            <w:r>
              <w:rPr>
                <w:sz w:val="17"/>
              </w:rPr>
              <w:t>Cliente</w:t>
            </w:r>
          </w:p>
        </w:tc>
        <w:tc>
          <w:tcPr>
            <w:tcW w:w="1728" w:type="dxa"/>
          </w:tcPr>
          <w:p w14:paraId="3C02162B" w14:textId="77777777" w:rsidR="001F5ADC" w:rsidRDefault="007B13F2">
            <w:r>
              <w:rPr>
                <w:sz w:val="17"/>
              </w:rPr>
              <w:t>No</w:t>
            </w:r>
          </w:p>
        </w:tc>
      </w:tr>
      <w:tr w:rsidR="001F5ADC" w14:paraId="5A265852" w14:textId="77777777">
        <w:tc>
          <w:tcPr>
            <w:tcW w:w="1728" w:type="dxa"/>
          </w:tcPr>
          <w:p w14:paraId="60662290" w14:textId="77777777" w:rsidR="001F5ADC" w:rsidRDefault="007B13F2">
            <w:r>
              <w:rPr>
                <w:sz w:val="17"/>
              </w:rPr>
              <w:t>RF-30</w:t>
            </w:r>
          </w:p>
        </w:tc>
        <w:tc>
          <w:tcPr>
            <w:tcW w:w="1728" w:type="dxa"/>
          </w:tcPr>
          <w:p w14:paraId="4948DC02" w14:textId="77777777" w:rsidR="001F5ADC" w:rsidRDefault="007B13F2">
            <w:r>
              <w:rPr>
                <w:sz w:val="17"/>
              </w:rPr>
              <w:t>HU-061</w:t>
            </w:r>
          </w:p>
        </w:tc>
        <w:tc>
          <w:tcPr>
            <w:tcW w:w="1728" w:type="dxa"/>
          </w:tcPr>
          <w:p w14:paraId="0B2D0F92" w14:textId="77777777" w:rsidR="001F5ADC" w:rsidRDefault="007B13F2">
            <w:r>
              <w:rPr>
                <w:sz w:val="17"/>
              </w:rPr>
              <w:t>Notificaciones en tiempo real</w:t>
            </w:r>
          </w:p>
        </w:tc>
        <w:tc>
          <w:tcPr>
            <w:tcW w:w="1728" w:type="dxa"/>
          </w:tcPr>
          <w:p w14:paraId="5ABB1B85" w14:textId="77777777" w:rsidR="001F5ADC" w:rsidRDefault="007B13F2">
            <w:r>
              <w:rPr>
                <w:sz w:val="17"/>
              </w:rPr>
              <w:t>Cliente / Admin</w:t>
            </w:r>
          </w:p>
        </w:tc>
        <w:tc>
          <w:tcPr>
            <w:tcW w:w="1728" w:type="dxa"/>
          </w:tcPr>
          <w:p w14:paraId="571BA218" w14:textId="77777777" w:rsidR="001F5ADC" w:rsidRDefault="007B13F2">
            <w:r>
              <w:rPr>
                <w:sz w:val="17"/>
              </w:rPr>
              <w:t>Si</w:t>
            </w:r>
          </w:p>
        </w:tc>
      </w:tr>
      <w:tr w:rsidR="00AF29E7" w14:paraId="3C0FF45A" w14:textId="77777777">
        <w:tc>
          <w:tcPr>
            <w:tcW w:w="1728" w:type="dxa"/>
          </w:tcPr>
          <w:p w14:paraId="0C172752" w14:textId="77777777" w:rsidR="00AF29E7" w:rsidRDefault="007B13F2">
            <w:r>
              <w:rPr>
                <w:sz w:val="19"/>
              </w:rPr>
              <w:t>RF-31</w:t>
            </w:r>
          </w:p>
        </w:tc>
        <w:tc>
          <w:tcPr>
            <w:tcW w:w="1728" w:type="dxa"/>
          </w:tcPr>
          <w:p w14:paraId="6F4C2CFC" w14:textId="77777777" w:rsidR="00AF29E7" w:rsidRDefault="007B13F2">
            <w:r>
              <w:rPr>
                <w:sz w:val="19"/>
              </w:rPr>
              <w:t>HU-092</w:t>
            </w:r>
          </w:p>
        </w:tc>
        <w:tc>
          <w:tcPr>
            <w:tcW w:w="1728" w:type="dxa"/>
          </w:tcPr>
          <w:p w14:paraId="5866A23A" w14:textId="77777777" w:rsidR="00AF29E7" w:rsidRDefault="007B13F2">
            <w:r>
              <w:rPr>
                <w:sz w:val="19"/>
              </w:rPr>
              <w:t>Descuentos automáticos por producto/categoría</w:t>
            </w:r>
          </w:p>
        </w:tc>
        <w:tc>
          <w:tcPr>
            <w:tcW w:w="1728" w:type="dxa"/>
          </w:tcPr>
          <w:p w14:paraId="746A6D73" w14:textId="77777777" w:rsidR="00AF29E7" w:rsidRDefault="007B13F2">
            <w:r>
              <w:rPr>
                <w:sz w:val="19"/>
              </w:rPr>
              <w:t>Administrador</w:t>
            </w:r>
          </w:p>
        </w:tc>
        <w:tc>
          <w:tcPr>
            <w:tcW w:w="1728" w:type="dxa"/>
          </w:tcPr>
          <w:p w14:paraId="31F5C193" w14:textId="77777777" w:rsidR="00AF29E7" w:rsidRDefault="007B13F2">
            <w:r>
              <w:rPr>
                <w:sz w:val="19"/>
              </w:rPr>
              <w:t>Si</w:t>
            </w:r>
          </w:p>
        </w:tc>
      </w:tr>
    </w:tbl>
    <w:p w14:paraId="4B1DF344" w14:textId="77777777" w:rsidR="001F5ADC" w:rsidRDefault="007B13F2">
      <w:pPr>
        <w:pStyle w:val="Heading2"/>
      </w:pPr>
      <w:bookmarkStart w:id="47" w:name="_Toc234358986"/>
      <w:r>
        <w:rPr>
          <w:rFonts w:ascii="Calibri" w:hAnsi="Calibri"/>
        </w:rPr>
        <w:t>3.1 Ecommerce - Variantes</w:t>
      </w:r>
      <w:bookmarkEnd w:id="47"/>
    </w:p>
    <w:p w14:paraId="570A57FC" w14:textId="77777777" w:rsidR="001F5ADC" w:rsidRDefault="007B13F2">
      <w:pPr>
        <w:pStyle w:val="Heading3"/>
      </w:pPr>
      <w:bookmarkStart w:id="48" w:name="_Toc234358987"/>
      <w:r>
        <w:rPr>
          <w:rFonts w:ascii="Calibri" w:hAnsi="Calibri"/>
        </w:rPr>
        <w:t>HU-032 - Gestión de variantes desde el panel admin  [MCP]</w:t>
      </w:r>
      <w:bookmarkEnd w:id="48"/>
    </w:p>
    <w:p w14:paraId="42DE480C" w14:textId="77777777" w:rsidR="001F5ADC" w:rsidRDefault="007B13F2">
      <w:r>
        <w:rPr>
          <w:color w:val="555555"/>
          <w:sz w:val="18"/>
        </w:rPr>
        <w:t>Estado: Pendiente   |   Prioridad: Alta   |   Módulo: Variantes   |   Tipo: Funcional</w:t>
      </w:r>
    </w:p>
    <w:p w14:paraId="647EC49B" w14:textId="77777777" w:rsidR="001F5ADC" w:rsidRDefault="007B13F2">
      <w:r>
        <w:rPr>
          <w:b/>
        </w:rPr>
        <w:t xml:space="preserve">Historia: </w:t>
      </w:r>
      <w:r>
        <w:t>Como Administrador, quiero crear, editar y eliminar variantes de un producto desde el panel administrativo, para administrar presentaciones (tamaño, sabor, conteo, color) sin tocar la base de datos.</w:t>
      </w:r>
    </w:p>
    <w:p w14:paraId="6E495CC0" w14:textId="77777777" w:rsidR="001F5ADC" w:rsidRDefault="007B13F2">
      <w:r>
        <w:t>Criterios de aceptación:</w:t>
      </w:r>
    </w:p>
    <w:p w14:paraId="0F7827EA" w14:textId="77777777" w:rsidR="001F5ADC" w:rsidRDefault="007B13F2">
      <w:pPr>
        <w:pStyle w:val="ListBullet"/>
      </w:pPr>
      <w:r>
        <w:t>El admin puede agregar variantes con tipo, etiqueta y SKU.</w:t>
      </w:r>
    </w:p>
    <w:p w14:paraId="0FA000B8" w14:textId="77777777" w:rsidR="001F5ADC" w:rsidRDefault="007B13F2">
      <w:pPr>
        <w:pStyle w:val="ListBullet"/>
      </w:pPr>
      <w:r>
        <w:t>El admin puede editar y eliminar variantes existentes.</w:t>
      </w:r>
    </w:p>
    <w:p w14:paraId="08485BFA" w14:textId="77777777" w:rsidR="001F5ADC" w:rsidRDefault="007B13F2">
      <w:pPr>
        <w:pStyle w:val="ListBullet"/>
      </w:pPr>
      <w:r>
        <w:t>Una variante puede marcarse como predeterminada.</w:t>
      </w:r>
    </w:p>
    <w:p w14:paraId="5AFD4416" w14:textId="77777777" w:rsidR="001F5ADC" w:rsidRDefault="007B13F2">
      <w:pPr>
        <w:pStyle w:val="ListBullet"/>
      </w:pPr>
      <w:r>
        <w:t>Los cambios se persisten en el documento del producto.</w:t>
      </w:r>
    </w:p>
    <w:p w14:paraId="4129D7A9"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7516CEE1" w14:textId="77777777">
        <w:tc>
          <w:tcPr>
            <w:tcW w:w="4320" w:type="dxa"/>
          </w:tcPr>
          <w:p w14:paraId="7D4335CC" w14:textId="77777777" w:rsidR="001F5ADC" w:rsidRDefault="007B13F2">
            <w:r>
              <w:rPr>
                <w:b/>
                <w:sz w:val="19"/>
              </w:rPr>
              <w:t>Tool</w:t>
            </w:r>
          </w:p>
        </w:tc>
        <w:tc>
          <w:tcPr>
            <w:tcW w:w="4320" w:type="dxa"/>
          </w:tcPr>
          <w:p w14:paraId="1673D749" w14:textId="77777777" w:rsidR="001F5ADC" w:rsidRDefault="007B13F2">
            <w:r>
              <w:rPr>
                <w:sz w:val="19"/>
              </w:rPr>
              <w:t>variants.upsertVariant</w:t>
            </w:r>
          </w:p>
        </w:tc>
      </w:tr>
      <w:tr w:rsidR="001F5ADC" w14:paraId="003B5950" w14:textId="77777777">
        <w:tc>
          <w:tcPr>
            <w:tcW w:w="4320" w:type="dxa"/>
          </w:tcPr>
          <w:p w14:paraId="070B72E5" w14:textId="77777777" w:rsidR="001F5ADC" w:rsidRDefault="007B13F2">
            <w:r>
              <w:rPr>
                <w:b/>
                <w:sz w:val="19"/>
              </w:rPr>
              <w:t>Autenticación</w:t>
            </w:r>
          </w:p>
        </w:tc>
        <w:tc>
          <w:tcPr>
            <w:tcW w:w="4320" w:type="dxa"/>
          </w:tcPr>
          <w:p w14:paraId="5D43770F" w14:textId="77777777" w:rsidR="001F5ADC" w:rsidRDefault="007B13F2">
            <w:r>
              <w:rPr>
                <w:sz w:val="19"/>
              </w:rPr>
              <w:t>JWT (Clerk) + rol Admin</w:t>
            </w:r>
          </w:p>
        </w:tc>
      </w:tr>
      <w:tr w:rsidR="001F5ADC" w14:paraId="7F26BD03" w14:textId="77777777">
        <w:tc>
          <w:tcPr>
            <w:tcW w:w="4320" w:type="dxa"/>
          </w:tcPr>
          <w:p w14:paraId="7FDE03E3" w14:textId="77777777" w:rsidR="001F5ADC" w:rsidRDefault="007B13F2">
            <w:r>
              <w:rPr>
                <w:b/>
                <w:sz w:val="19"/>
              </w:rPr>
              <w:t>Permite</w:t>
            </w:r>
          </w:p>
        </w:tc>
        <w:tc>
          <w:tcPr>
            <w:tcW w:w="4320" w:type="dxa"/>
          </w:tcPr>
          <w:p w14:paraId="034813A8" w14:textId="77777777" w:rsidR="001F5ADC" w:rsidRDefault="007B13F2">
            <w:r>
              <w:rPr>
                <w:sz w:val="19"/>
              </w:rPr>
              <w:t>Crear o actualizar variantes de un producto para que el agente cargue presentaciones de forma masiva.</w:t>
            </w:r>
          </w:p>
        </w:tc>
      </w:tr>
    </w:tbl>
    <w:p w14:paraId="0C2E2A03" w14:textId="77777777" w:rsidR="001F5ADC" w:rsidRDefault="007B13F2">
      <w:pPr>
        <w:pStyle w:val="Heading3"/>
      </w:pPr>
      <w:bookmarkStart w:id="49" w:name="_Toc234358988"/>
      <w:r>
        <w:rPr>
          <w:rFonts w:ascii="Calibri" w:hAnsi="Calibri"/>
        </w:rPr>
        <w:t>HU-033 - Precio por variante aplicado en checkout</w:t>
      </w:r>
      <w:bookmarkEnd w:id="49"/>
    </w:p>
    <w:p w14:paraId="620E5A54" w14:textId="77777777" w:rsidR="001F5ADC" w:rsidRDefault="007B13F2">
      <w:r>
        <w:rPr>
          <w:color w:val="555555"/>
          <w:sz w:val="18"/>
        </w:rPr>
        <w:t>Estado: Pendiente   |   Prioridad: Alta   |   Módulo: Variantes   |   Tipo: Funcional</w:t>
      </w:r>
    </w:p>
    <w:p w14:paraId="5BAC2CEB" w14:textId="77777777" w:rsidR="001F5ADC" w:rsidRDefault="007B13F2">
      <w:r>
        <w:rPr>
          <w:b/>
        </w:rPr>
        <w:t xml:space="preserve">Historia: </w:t>
      </w:r>
      <w:r>
        <w:t>Como Cliente, quiero que el precio cobrado corresponda a la variante que selecciono, para pagar exactamente el precio de la presentación elegida.</w:t>
      </w:r>
    </w:p>
    <w:p w14:paraId="77441C7E" w14:textId="77777777" w:rsidR="001F5ADC" w:rsidRDefault="007B13F2">
      <w:r>
        <w:t>Criterios de aceptación:</w:t>
      </w:r>
    </w:p>
    <w:p w14:paraId="0B0607E9" w14:textId="77777777" w:rsidR="001F5ADC" w:rsidRDefault="007B13F2">
      <w:pPr>
        <w:pStyle w:val="ListBullet"/>
      </w:pPr>
      <w:r>
        <w:t>El backend</w:t>
      </w:r>
      <w:r>
        <w:t xml:space="preserve"> usa el precio de la variante seleccionada, no el precio base.</w:t>
      </w:r>
    </w:p>
    <w:p w14:paraId="016A2C1F" w14:textId="77777777" w:rsidR="001F5ADC" w:rsidRDefault="007B13F2">
      <w:pPr>
        <w:pStyle w:val="ListBullet"/>
      </w:pPr>
      <w:r>
        <w:t>El line ítem de Stripe refleja la variante y su precio.</w:t>
      </w:r>
    </w:p>
    <w:p w14:paraId="612B56C2" w14:textId="77777777" w:rsidR="001F5ADC" w:rsidRDefault="007B13F2">
      <w:pPr>
        <w:pStyle w:val="ListBullet"/>
      </w:pPr>
      <w:r>
        <w:t>El total del carrito recalcula al cambiar de variante.</w:t>
      </w:r>
    </w:p>
    <w:p w14:paraId="56AC44D7" w14:textId="77777777" w:rsidR="001F5ADC" w:rsidRDefault="007B13F2">
      <w:pPr>
        <w:pStyle w:val="Heading3"/>
      </w:pPr>
      <w:bookmarkStart w:id="50" w:name="_Toc234358989"/>
      <w:r>
        <w:rPr>
          <w:rFonts w:ascii="Calibri" w:hAnsi="Calibri"/>
        </w:rPr>
        <w:t>HU-034 - Stock por variante  [MCP]</w:t>
      </w:r>
      <w:bookmarkEnd w:id="50"/>
    </w:p>
    <w:p w14:paraId="29D9D4C8" w14:textId="77777777" w:rsidR="001F5ADC" w:rsidRDefault="007B13F2">
      <w:r>
        <w:rPr>
          <w:color w:val="555555"/>
          <w:sz w:val="18"/>
        </w:rPr>
        <w:t>Estado: Pendiente   |   Prioridad: Alta   |   Módulo: Variantes   |   Tipo: Funcional</w:t>
      </w:r>
    </w:p>
    <w:p w14:paraId="24C4CCFB" w14:textId="77777777" w:rsidR="001F5ADC" w:rsidRDefault="007B13F2">
      <w:r>
        <w:rPr>
          <w:b/>
        </w:rPr>
        <w:lastRenderedPageBreak/>
        <w:t xml:space="preserve">Historia: </w:t>
      </w:r>
      <w:r>
        <w:t>Como Administrador, quiero gestionar stock independiente para cada variante, para evitar el overselling de una presentación especifica.</w:t>
      </w:r>
    </w:p>
    <w:p w14:paraId="2CF8883C" w14:textId="77777777" w:rsidR="001F5ADC" w:rsidRDefault="007B13F2">
      <w:r>
        <w:t>Criterios de aceptación:</w:t>
      </w:r>
    </w:p>
    <w:p w14:paraId="558F3179" w14:textId="77777777" w:rsidR="001F5ADC" w:rsidRDefault="007B13F2">
      <w:pPr>
        <w:pStyle w:val="ListBullet"/>
      </w:pPr>
      <w:r>
        <w:t>Cada variante mantiene su propio nivel de stock.</w:t>
      </w:r>
    </w:p>
    <w:p w14:paraId="7169DA54" w14:textId="77777777" w:rsidR="001F5ADC" w:rsidRDefault="007B13F2">
      <w:pPr>
        <w:pStyle w:val="ListBullet"/>
      </w:pPr>
      <w:r>
        <w:t>El checkout valida el stock de la variante seleccionada.</w:t>
      </w:r>
    </w:p>
    <w:p w14:paraId="04E9AD86" w14:textId="77777777" w:rsidR="001F5ADC" w:rsidRDefault="007B13F2">
      <w:pPr>
        <w:pStyle w:val="ListBullet"/>
      </w:pPr>
      <w:r>
        <w:t>El stock de la variante se descuenta al confirmarse el pago.</w:t>
      </w:r>
    </w:p>
    <w:p w14:paraId="13B29B77"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7FE1D1F8" w14:textId="77777777">
        <w:tc>
          <w:tcPr>
            <w:tcW w:w="4320" w:type="dxa"/>
          </w:tcPr>
          <w:p w14:paraId="4602D708" w14:textId="77777777" w:rsidR="001F5ADC" w:rsidRDefault="007B13F2">
            <w:r>
              <w:rPr>
                <w:b/>
                <w:sz w:val="19"/>
              </w:rPr>
              <w:t>Tool</w:t>
            </w:r>
          </w:p>
        </w:tc>
        <w:tc>
          <w:tcPr>
            <w:tcW w:w="4320" w:type="dxa"/>
          </w:tcPr>
          <w:p w14:paraId="76002D96" w14:textId="77777777" w:rsidR="001F5ADC" w:rsidRDefault="007B13F2">
            <w:r>
              <w:rPr>
                <w:sz w:val="19"/>
              </w:rPr>
              <w:t>variants.updateVariantStock</w:t>
            </w:r>
          </w:p>
        </w:tc>
      </w:tr>
      <w:tr w:rsidR="001F5ADC" w14:paraId="4AD71949" w14:textId="77777777">
        <w:tc>
          <w:tcPr>
            <w:tcW w:w="4320" w:type="dxa"/>
          </w:tcPr>
          <w:p w14:paraId="15410850" w14:textId="77777777" w:rsidR="001F5ADC" w:rsidRDefault="007B13F2">
            <w:r>
              <w:rPr>
                <w:b/>
                <w:sz w:val="19"/>
              </w:rPr>
              <w:t>Autenticación</w:t>
            </w:r>
          </w:p>
        </w:tc>
        <w:tc>
          <w:tcPr>
            <w:tcW w:w="4320" w:type="dxa"/>
          </w:tcPr>
          <w:p w14:paraId="7AE8AA38" w14:textId="77777777" w:rsidR="001F5ADC" w:rsidRDefault="007B13F2">
            <w:r>
              <w:rPr>
                <w:sz w:val="19"/>
              </w:rPr>
              <w:t>JWT (Clerk) + rol Admin</w:t>
            </w:r>
          </w:p>
        </w:tc>
      </w:tr>
      <w:tr w:rsidR="001F5ADC" w14:paraId="4CABBC3A" w14:textId="77777777">
        <w:tc>
          <w:tcPr>
            <w:tcW w:w="4320" w:type="dxa"/>
          </w:tcPr>
          <w:p w14:paraId="38F1D193" w14:textId="77777777" w:rsidR="001F5ADC" w:rsidRDefault="007B13F2">
            <w:r>
              <w:rPr>
                <w:b/>
                <w:sz w:val="19"/>
              </w:rPr>
              <w:t>Permite</w:t>
            </w:r>
          </w:p>
        </w:tc>
        <w:tc>
          <w:tcPr>
            <w:tcW w:w="4320" w:type="dxa"/>
          </w:tcPr>
          <w:p w14:paraId="3001B5E4" w14:textId="77777777" w:rsidR="001F5ADC" w:rsidRDefault="007B13F2">
            <w:r>
              <w:rPr>
                <w:sz w:val="19"/>
              </w:rPr>
              <w:t>Ajustar el stock por variante para que el agente sincronice inventario por presentación y prevenga sobreventa.</w:t>
            </w:r>
          </w:p>
        </w:tc>
      </w:tr>
    </w:tbl>
    <w:p w14:paraId="7360D316" w14:textId="77777777" w:rsidR="001F5ADC" w:rsidRDefault="007B13F2">
      <w:pPr>
        <w:pStyle w:val="Heading3"/>
      </w:pPr>
      <w:bookmarkStart w:id="51" w:name="_Toc234358990"/>
      <w:r>
        <w:rPr>
          <w:rFonts w:ascii="Calibri" w:hAnsi="Calibri"/>
        </w:rPr>
        <w:t>HU-035 - Variante seleccionada persistida en el carrito</w:t>
      </w:r>
      <w:bookmarkEnd w:id="51"/>
    </w:p>
    <w:p w14:paraId="648EE0E9" w14:textId="77777777" w:rsidR="001F5ADC" w:rsidRDefault="007B13F2">
      <w:r>
        <w:rPr>
          <w:color w:val="555555"/>
          <w:sz w:val="18"/>
        </w:rPr>
        <w:t>Estado: Pendiente   |   Prioridad: Alta   |   Módulo: Variantes   |   Tipo: Funcional</w:t>
      </w:r>
    </w:p>
    <w:p w14:paraId="58573677" w14:textId="77777777" w:rsidR="001F5ADC" w:rsidRDefault="007B13F2">
      <w:r>
        <w:rPr>
          <w:b/>
        </w:rPr>
        <w:t xml:space="preserve">Historia: </w:t>
      </w:r>
      <w:r>
        <w:t>Como Cliente, quiero que el carrito almacenado guarde la variante elegida, para mantener coherencia entre carrito, precio y checkout.</w:t>
      </w:r>
    </w:p>
    <w:p w14:paraId="24D15BAF" w14:textId="77777777" w:rsidR="001F5ADC" w:rsidRDefault="007B13F2">
      <w:r>
        <w:t>Criterios de aceptación:</w:t>
      </w:r>
    </w:p>
    <w:p w14:paraId="0EB703FF" w14:textId="77777777" w:rsidR="001F5ADC" w:rsidRDefault="007B13F2">
      <w:pPr>
        <w:pStyle w:val="ListBullet"/>
      </w:pPr>
      <w:r>
        <w:t>El ítem del carrito en DB incluye el identificador de variante.</w:t>
      </w:r>
    </w:p>
    <w:p w14:paraId="1E2102B0" w14:textId="77777777" w:rsidR="001F5ADC" w:rsidRDefault="007B13F2">
      <w:pPr>
        <w:pStyle w:val="ListBullet"/>
      </w:pPr>
      <w:r>
        <w:t>El precio del ítem corresponde al de su variante.</w:t>
      </w:r>
    </w:p>
    <w:p w14:paraId="7370E47D" w14:textId="77777777" w:rsidR="001F5ADC" w:rsidRDefault="007B13F2">
      <w:pPr>
        <w:pStyle w:val="ListBullet"/>
      </w:pPr>
      <w:r>
        <w:t>La variante persiste entre sesiones junto con el carrito.</w:t>
      </w:r>
    </w:p>
    <w:p w14:paraId="4CFA8559" w14:textId="77777777" w:rsidR="001F5ADC" w:rsidRDefault="007B13F2">
      <w:pPr>
        <w:pStyle w:val="Heading3"/>
      </w:pPr>
      <w:bookmarkStart w:id="52" w:name="_Toc234358991"/>
      <w:r>
        <w:rPr>
          <w:rFonts w:ascii="Calibri" w:hAnsi="Calibri"/>
        </w:rPr>
        <w:t>HU-036 - Variante registrada en las órdenes  [MCP]</w:t>
      </w:r>
      <w:bookmarkEnd w:id="52"/>
    </w:p>
    <w:p w14:paraId="41DA7D93" w14:textId="77777777" w:rsidR="001F5ADC" w:rsidRDefault="007B13F2">
      <w:r>
        <w:rPr>
          <w:color w:val="555555"/>
          <w:sz w:val="18"/>
        </w:rPr>
        <w:t>Estado: Pendiente   |   Prioridad: Alta   |   Módulo: Variantes   |   Tipo: Funcional</w:t>
      </w:r>
    </w:p>
    <w:p w14:paraId="76104CDC" w14:textId="77777777" w:rsidR="001F5ADC" w:rsidRDefault="007B13F2">
      <w:r>
        <w:rPr>
          <w:b/>
        </w:rPr>
        <w:t xml:space="preserve">Historia: </w:t>
      </w:r>
      <w:r>
        <w:t>Como Administrador, quiero que la orden registre la variante comprada (id, etiqueta y precio), para realizar el fulfillment correcto del pedido.</w:t>
      </w:r>
    </w:p>
    <w:p w14:paraId="6A6199AB" w14:textId="77777777" w:rsidR="001F5ADC" w:rsidRDefault="007B13F2">
      <w:r>
        <w:t>Criterios de aceptación:</w:t>
      </w:r>
    </w:p>
    <w:p w14:paraId="3D5117CD" w14:textId="77777777" w:rsidR="001F5ADC" w:rsidRDefault="007B13F2">
      <w:pPr>
        <w:pStyle w:val="ListBullet"/>
      </w:pPr>
      <w:r>
        <w:t>Cada ítem de orden almacena id y etiqueta de la variante.</w:t>
      </w:r>
    </w:p>
    <w:p w14:paraId="6B0AF5C7" w14:textId="77777777" w:rsidR="001F5ADC" w:rsidRDefault="007B13F2">
      <w:pPr>
        <w:pStyle w:val="ListBullet"/>
      </w:pPr>
      <w:r>
        <w:t>El detalle de la orden y los emails muestran la variante.</w:t>
      </w:r>
    </w:p>
    <w:p w14:paraId="1E83B91F" w14:textId="77777777" w:rsidR="001F5ADC" w:rsidRDefault="007B13F2">
      <w:pPr>
        <w:pStyle w:val="ListBullet"/>
      </w:pPr>
      <w:r>
        <w:t>Los reportes diferencian ventas por variante.</w:t>
      </w:r>
    </w:p>
    <w:p w14:paraId="3E61AE68"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119040B3" w14:textId="77777777">
        <w:tc>
          <w:tcPr>
            <w:tcW w:w="4320" w:type="dxa"/>
          </w:tcPr>
          <w:p w14:paraId="446CA4F2" w14:textId="77777777" w:rsidR="001F5ADC" w:rsidRDefault="007B13F2">
            <w:r>
              <w:rPr>
                <w:b/>
                <w:sz w:val="19"/>
              </w:rPr>
              <w:t>Tool</w:t>
            </w:r>
          </w:p>
        </w:tc>
        <w:tc>
          <w:tcPr>
            <w:tcW w:w="4320" w:type="dxa"/>
          </w:tcPr>
          <w:p w14:paraId="1700B79A" w14:textId="77777777" w:rsidR="001F5ADC" w:rsidRDefault="007B13F2">
            <w:r>
              <w:rPr>
                <w:sz w:val="19"/>
              </w:rPr>
              <w:t>orders.getOrderItems</w:t>
            </w:r>
          </w:p>
        </w:tc>
      </w:tr>
      <w:tr w:rsidR="001F5ADC" w14:paraId="650BB30B" w14:textId="77777777">
        <w:tc>
          <w:tcPr>
            <w:tcW w:w="4320" w:type="dxa"/>
          </w:tcPr>
          <w:p w14:paraId="660EDDE1" w14:textId="77777777" w:rsidR="001F5ADC" w:rsidRDefault="007B13F2">
            <w:r>
              <w:rPr>
                <w:b/>
                <w:sz w:val="19"/>
              </w:rPr>
              <w:t>Autenticación</w:t>
            </w:r>
          </w:p>
        </w:tc>
        <w:tc>
          <w:tcPr>
            <w:tcW w:w="4320" w:type="dxa"/>
          </w:tcPr>
          <w:p w14:paraId="6362EC2F" w14:textId="77777777" w:rsidR="001F5ADC" w:rsidRDefault="007B13F2">
            <w:r>
              <w:rPr>
                <w:sz w:val="19"/>
              </w:rPr>
              <w:t>JWT (Clerk) + rol Admin</w:t>
            </w:r>
          </w:p>
        </w:tc>
      </w:tr>
      <w:tr w:rsidR="001F5ADC" w14:paraId="1C20013E" w14:textId="77777777">
        <w:tc>
          <w:tcPr>
            <w:tcW w:w="4320" w:type="dxa"/>
          </w:tcPr>
          <w:p w14:paraId="0CE0A363" w14:textId="77777777" w:rsidR="001F5ADC" w:rsidRDefault="007B13F2">
            <w:r>
              <w:rPr>
                <w:b/>
                <w:sz w:val="19"/>
              </w:rPr>
              <w:t>Permite</w:t>
            </w:r>
          </w:p>
        </w:tc>
        <w:tc>
          <w:tcPr>
            <w:tcW w:w="4320" w:type="dxa"/>
          </w:tcPr>
          <w:p w14:paraId="20E8C025" w14:textId="77777777" w:rsidR="001F5ADC" w:rsidRDefault="007B13F2">
            <w:r>
              <w:rPr>
                <w:sz w:val="19"/>
              </w:rPr>
              <w:t>Consultar los ítems de una orden con su variante para que el agente prepare etiquetas de envío y verifique el picking.</w:t>
            </w:r>
          </w:p>
        </w:tc>
      </w:tr>
    </w:tbl>
    <w:p w14:paraId="12DC6B09" w14:textId="77777777" w:rsidR="001F5ADC" w:rsidRPr="008F6F25" w:rsidRDefault="007B13F2">
      <w:pPr>
        <w:pStyle w:val="Heading2"/>
        <w:rPr>
          <w:lang w:val="en-US"/>
        </w:rPr>
      </w:pPr>
      <w:bookmarkStart w:id="53" w:name="_Toc234358992"/>
      <w:r w:rsidRPr="008F6F25">
        <w:rPr>
          <w:rFonts w:ascii="Calibri" w:hAnsi="Calibri"/>
          <w:lang w:val="en-US"/>
        </w:rPr>
        <w:lastRenderedPageBreak/>
        <w:t>3.2 Ecommerce - Compra y checkout</w:t>
      </w:r>
      <w:bookmarkEnd w:id="53"/>
    </w:p>
    <w:p w14:paraId="2D0304FF" w14:textId="77777777" w:rsidR="001F5ADC" w:rsidRPr="008F6F25" w:rsidRDefault="007B13F2">
      <w:pPr>
        <w:pStyle w:val="Heading3"/>
        <w:rPr>
          <w:lang w:val="en-US"/>
        </w:rPr>
      </w:pPr>
      <w:bookmarkStart w:id="54" w:name="_Toc234358993"/>
      <w:r w:rsidRPr="008F6F25">
        <w:rPr>
          <w:rFonts w:ascii="Calibri" w:hAnsi="Calibri"/>
          <w:lang w:val="en-US"/>
        </w:rPr>
        <w:t>HU-037 - Enforcement de stock (inventario)  [MCP]</w:t>
      </w:r>
      <w:bookmarkEnd w:id="54"/>
    </w:p>
    <w:p w14:paraId="67E38479" w14:textId="77777777" w:rsidR="001F5ADC" w:rsidRDefault="007B13F2">
      <w:r>
        <w:rPr>
          <w:color w:val="555555"/>
          <w:sz w:val="18"/>
        </w:rPr>
        <w:t>Estado: Pendiente   |   Prioridad: Alta   |   Módulo: Ecommerce   |   Tipo: Funcional</w:t>
      </w:r>
    </w:p>
    <w:p w14:paraId="1E5E0DFF" w14:textId="77777777" w:rsidR="001F5ADC" w:rsidRDefault="007B13F2">
      <w:r>
        <w:rPr>
          <w:b/>
        </w:rPr>
        <w:t xml:space="preserve">Historia: </w:t>
      </w:r>
      <w:r>
        <w:t>Como Cliente, quiero que el sistema valide la disponibilidad de stock al agregar al carrito y al pagar, para evitar comprar productos agotados.</w:t>
      </w:r>
    </w:p>
    <w:p w14:paraId="194BA2AA" w14:textId="77777777" w:rsidR="001F5ADC" w:rsidRDefault="007B13F2">
      <w:r>
        <w:t>Criterios de aceptación:</w:t>
      </w:r>
    </w:p>
    <w:p w14:paraId="05AC21FD" w14:textId="77777777" w:rsidR="001F5ADC" w:rsidRDefault="007B13F2">
      <w:pPr>
        <w:pStyle w:val="ListBullet"/>
      </w:pPr>
      <w:r>
        <w:t>Se valida el stock disponible al agregar un ítem al carrito.</w:t>
      </w:r>
    </w:p>
    <w:p w14:paraId="37A08C4D" w14:textId="77777777" w:rsidR="001F5ADC" w:rsidRDefault="007B13F2">
      <w:pPr>
        <w:pStyle w:val="ListBullet"/>
      </w:pPr>
      <w:r>
        <w:t>Se revalida el stock en el checkout antes de crear la sesión de pago.</w:t>
      </w:r>
    </w:p>
    <w:p w14:paraId="253331F4" w14:textId="77777777" w:rsidR="001F5ADC" w:rsidRDefault="007B13F2">
      <w:pPr>
        <w:pStyle w:val="ListBullet"/>
      </w:pPr>
      <w:r>
        <w:t>Se bloquea la compra si no hay stock suficiente (sin overselling).</w:t>
      </w:r>
    </w:p>
    <w:p w14:paraId="38101829" w14:textId="77777777" w:rsidR="001F5ADC" w:rsidRDefault="007B13F2">
      <w:pPr>
        <w:pStyle w:val="ListBullet"/>
      </w:pPr>
      <w:r>
        <w:t>Al confirmarse el pago se descuenta el stock de forma atómica.</w:t>
      </w:r>
    </w:p>
    <w:p w14:paraId="5C7BB16A"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4E246EE0" w14:textId="77777777">
        <w:tc>
          <w:tcPr>
            <w:tcW w:w="4320" w:type="dxa"/>
          </w:tcPr>
          <w:p w14:paraId="10520527" w14:textId="77777777" w:rsidR="001F5ADC" w:rsidRDefault="007B13F2">
            <w:r>
              <w:rPr>
                <w:b/>
                <w:sz w:val="19"/>
              </w:rPr>
              <w:t>Tool</w:t>
            </w:r>
          </w:p>
        </w:tc>
        <w:tc>
          <w:tcPr>
            <w:tcW w:w="4320" w:type="dxa"/>
          </w:tcPr>
          <w:p w14:paraId="359C743F" w14:textId="77777777" w:rsidR="001F5ADC" w:rsidRDefault="007B13F2">
            <w:r>
              <w:rPr>
                <w:sz w:val="19"/>
              </w:rPr>
              <w:t>inventory.adjustStock</w:t>
            </w:r>
          </w:p>
        </w:tc>
      </w:tr>
      <w:tr w:rsidR="001F5ADC" w14:paraId="554B55A3" w14:textId="77777777">
        <w:tc>
          <w:tcPr>
            <w:tcW w:w="4320" w:type="dxa"/>
          </w:tcPr>
          <w:p w14:paraId="66BE66FB" w14:textId="77777777" w:rsidR="001F5ADC" w:rsidRDefault="007B13F2">
            <w:r>
              <w:rPr>
                <w:b/>
                <w:sz w:val="19"/>
              </w:rPr>
              <w:t>Autenticación</w:t>
            </w:r>
          </w:p>
        </w:tc>
        <w:tc>
          <w:tcPr>
            <w:tcW w:w="4320" w:type="dxa"/>
          </w:tcPr>
          <w:p w14:paraId="3181A2B2" w14:textId="77777777" w:rsidR="001F5ADC" w:rsidRDefault="007B13F2">
            <w:r>
              <w:rPr>
                <w:sz w:val="19"/>
              </w:rPr>
              <w:t>JWT (Clerk) + rol Admin (o API key de servicio MCP)</w:t>
            </w:r>
          </w:p>
        </w:tc>
      </w:tr>
      <w:tr w:rsidR="001F5ADC" w14:paraId="1C2478B9" w14:textId="77777777">
        <w:tc>
          <w:tcPr>
            <w:tcW w:w="4320" w:type="dxa"/>
          </w:tcPr>
          <w:p w14:paraId="4621394A" w14:textId="77777777" w:rsidR="001F5ADC" w:rsidRDefault="007B13F2">
            <w:r>
              <w:rPr>
                <w:b/>
                <w:sz w:val="19"/>
              </w:rPr>
              <w:t>Permite</w:t>
            </w:r>
          </w:p>
        </w:tc>
        <w:tc>
          <w:tcPr>
            <w:tcW w:w="4320" w:type="dxa"/>
          </w:tcPr>
          <w:p w14:paraId="039F9504" w14:textId="77777777" w:rsidR="001F5ADC" w:rsidRDefault="007B13F2">
            <w:r>
              <w:rPr>
                <w:sz w:val="19"/>
              </w:rPr>
              <w:t xml:space="preserve">Consultar y ajustar el stock de productos/variantes para que el agente automatice reposiciones y evite </w:t>
            </w:r>
            <w:r>
              <w:rPr>
                <w:sz w:val="19"/>
              </w:rPr>
              <w:t>overselling.</w:t>
            </w:r>
          </w:p>
        </w:tc>
      </w:tr>
    </w:tbl>
    <w:p w14:paraId="3E380283" w14:textId="77777777" w:rsidR="001F5ADC" w:rsidRDefault="007B13F2">
      <w:pPr>
        <w:pStyle w:val="Heading3"/>
      </w:pPr>
      <w:bookmarkStart w:id="55" w:name="_Toc234358994"/>
      <w:r>
        <w:rPr>
          <w:rFonts w:ascii="Calibri" w:hAnsi="Calibri"/>
        </w:rPr>
        <w:t>HU-038 - Cálculo de envío por zona (Panamá)</w:t>
      </w:r>
      <w:bookmarkEnd w:id="55"/>
    </w:p>
    <w:p w14:paraId="05C52300" w14:textId="77777777" w:rsidR="001F5ADC" w:rsidRDefault="007B13F2">
      <w:r>
        <w:rPr>
          <w:color w:val="555555"/>
          <w:sz w:val="18"/>
        </w:rPr>
        <w:t>Estado: Pendiente   |   Prioridad: Alta   |   Módulo: Ecommerce   |   Tipo: Funcional</w:t>
      </w:r>
    </w:p>
    <w:p w14:paraId="76DC6E72" w14:textId="77777777" w:rsidR="001F5ADC" w:rsidRDefault="007B13F2">
      <w:r>
        <w:rPr>
          <w:b/>
        </w:rPr>
        <w:t xml:space="preserve">Historia: </w:t>
      </w:r>
      <w:r>
        <w:t>Como Cliente, quiero ver el costo de envío según mi zona dentro de Panamá, para conocer el total exacto antes de pagar.</w:t>
      </w:r>
    </w:p>
    <w:p w14:paraId="0185F524" w14:textId="77777777" w:rsidR="001F5ADC" w:rsidRDefault="007B13F2">
      <w:r>
        <w:t>Criterios de aceptación:</w:t>
      </w:r>
    </w:p>
    <w:p w14:paraId="0B1A24F2" w14:textId="77777777" w:rsidR="001F5ADC" w:rsidRDefault="007B13F2">
      <w:pPr>
        <w:pStyle w:val="ListBullet"/>
      </w:pPr>
      <w:r>
        <w:t>El costo de envío se determina por zona dentro de Panamá (capital, interior) mediante tarifas configuradas.</w:t>
      </w:r>
    </w:p>
    <w:p w14:paraId="05081A9B" w14:textId="77777777" w:rsidR="001F5ADC" w:rsidRDefault="007B13F2">
      <w:pPr>
        <w:pStyle w:val="ListBullet"/>
      </w:pPr>
      <w:r>
        <w:t>El checkout refleja la tarifa de la zona seleccionada, no un valor único.</w:t>
      </w:r>
    </w:p>
    <w:p w14:paraId="22F15E40" w14:textId="77777777" w:rsidR="001F5ADC" w:rsidRDefault="007B13F2">
      <w:pPr>
        <w:pStyle w:val="ListBullet"/>
      </w:pPr>
      <w:r>
        <w:t>Existe la opción de retiro en tienda (pickup) sin costo de envío.</w:t>
      </w:r>
    </w:p>
    <w:p w14:paraId="20B98658" w14:textId="77777777" w:rsidR="00384F88" w:rsidRDefault="007B13F2">
      <w:pPr>
        <w:pStyle w:val="Heading3"/>
      </w:pPr>
      <w:r>
        <w:t>HU-100 - Opciones de velocidad de entrega en el checkout</w:t>
      </w:r>
    </w:p>
    <w:p w14:paraId="0863ABEF" w14:textId="77777777" w:rsidR="00384F88" w:rsidRDefault="007B13F2">
      <w:r>
        <w:rPr>
          <w:color w:val="555555"/>
          <w:sz w:val="18"/>
        </w:rPr>
        <w:t>Estado: Pendiente   |   Prioridad: Media   |   Módulo: Ecommerce   |   Tipo: Funcional</w:t>
      </w:r>
    </w:p>
    <w:p w14:paraId="72C7B65E" w14:textId="77777777" w:rsidR="00384F88" w:rsidRDefault="007B13F2">
      <w:r>
        <w:rPr>
          <w:b/>
        </w:rPr>
        <w:t xml:space="preserve">Historia: </w:t>
      </w:r>
      <w:r>
        <w:t>Como Cliente, quiero elegir entre distintas velocidades de envío (ej. estándar, express) al finalizar mi compra, para recibir mi pedido en el plazo y al costo que prefiera.</w:t>
      </w:r>
    </w:p>
    <w:p w14:paraId="72AC21BA" w14:textId="77777777" w:rsidR="00384F88" w:rsidRDefault="007B13F2">
      <w:r>
        <w:t>Criterios de aceptación:</w:t>
      </w:r>
    </w:p>
    <w:p w14:paraId="5096E29E" w14:textId="77777777" w:rsidR="00384F88" w:rsidRDefault="007B13F2">
      <w:pPr>
        <w:pStyle w:val="ListBullet"/>
      </w:pPr>
      <w:r>
        <w:t>El checkout ofrece al menos 2 opciones de envío (ej. Estándar 24-48h, Express mismo día/next-day), cada una con su propio costo y tiempo estimado.</w:t>
      </w:r>
    </w:p>
    <w:p w14:paraId="47809F97" w14:textId="77777777" w:rsidR="00384F88" w:rsidRDefault="007B13F2">
      <w:pPr>
        <w:pStyle w:val="ListBullet"/>
      </w:pPr>
      <w:r>
        <w:t>El total de la orden refleja el costo de la opción de envío seleccionada.</w:t>
      </w:r>
    </w:p>
    <w:p w14:paraId="2C7735AE" w14:textId="77777777" w:rsidR="00384F88" w:rsidRDefault="007B13F2">
      <w:pPr>
        <w:pStyle w:val="ListBullet"/>
      </w:pPr>
      <w:r>
        <w:lastRenderedPageBreak/>
        <w:t>La opción elegida queda registrada en la orden y es visible tanto para el cliente (detalle de su pedido) como para el admin (Gestión de pedidos).</w:t>
      </w:r>
    </w:p>
    <w:p w14:paraId="7453152C" w14:textId="77777777" w:rsidR="001F5ADC" w:rsidRDefault="007B13F2">
      <w:pPr>
        <w:pStyle w:val="Heading3"/>
      </w:pPr>
      <w:bookmarkStart w:id="56" w:name="_Toc234358995"/>
      <w:r>
        <w:rPr>
          <w:rFonts w:ascii="Calibri" w:hAnsi="Calibri"/>
        </w:rPr>
        <w:t>HU-039 - Cálculo de ITBMS (Panamá)</w:t>
      </w:r>
      <w:bookmarkEnd w:id="56"/>
    </w:p>
    <w:p w14:paraId="32602555" w14:textId="77777777" w:rsidR="001F5ADC" w:rsidRDefault="007B13F2">
      <w:r>
        <w:rPr>
          <w:color w:val="555555"/>
          <w:sz w:val="18"/>
        </w:rPr>
        <w:t>Estado: Pendiente   |   Prioridad: Alta   |   Módulo: Ecommerce   |   Tipo: Funcional</w:t>
      </w:r>
    </w:p>
    <w:p w14:paraId="2D84FA88" w14:textId="77777777" w:rsidR="001F5ADC" w:rsidRDefault="007B13F2">
      <w:r>
        <w:rPr>
          <w:b/>
        </w:rPr>
        <w:t xml:space="preserve">Historia: </w:t>
      </w:r>
      <w:r>
        <w:t>Como Cliente, quiero que el ITBMS se aplique correctamente según el tipo de producto, para ver totales correctos conforme a la normativa panameña.</w:t>
      </w:r>
    </w:p>
    <w:p w14:paraId="618C0646" w14:textId="77777777" w:rsidR="001F5ADC" w:rsidRDefault="007B13F2">
      <w:r>
        <w:t>Criterios de aceptación:</w:t>
      </w:r>
    </w:p>
    <w:p w14:paraId="53D9A796" w14:textId="77777777" w:rsidR="001F5ADC" w:rsidRDefault="007B13F2">
      <w:pPr>
        <w:pStyle w:val="ListBullet"/>
      </w:pPr>
      <w:r>
        <w:t>Se aplica la tasa de ITBMS vigente en Panamá (7%) a los productos gravados.</w:t>
      </w:r>
    </w:p>
    <w:p w14:paraId="5FFEFE81" w14:textId="77777777" w:rsidR="001F5ADC" w:rsidRDefault="007B13F2">
      <w:pPr>
        <w:pStyle w:val="ListBullet"/>
      </w:pPr>
      <w:r>
        <w:t>Los productos exentos (ciertos medicamentos y articulos de salud) no aplican ITBMS.</w:t>
      </w:r>
    </w:p>
    <w:p w14:paraId="547692F9" w14:textId="77777777" w:rsidR="001F5ADC" w:rsidRDefault="007B13F2">
      <w:pPr>
        <w:pStyle w:val="ListBullet"/>
      </w:pPr>
      <w:r>
        <w:t>El desglose del ITBMS se muestra en el checkout y en la orden.</w:t>
      </w:r>
    </w:p>
    <w:p w14:paraId="63F13AD0" w14:textId="77777777" w:rsidR="001F5ADC" w:rsidRDefault="007B13F2">
      <w:pPr>
        <w:pStyle w:val="Heading3"/>
      </w:pPr>
      <w:bookmarkStart w:id="57" w:name="_Toc234358996"/>
      <w:r>
        <w:rPr>
          <w:rFonts w:ascii="Calibri" w:hAnsi="Calibri"/>
        </w:rPr>
        <w:t>HU-040 - Códigos promocionales aplicados en checkout  [MCP]</w:t>
      </w:r>
      <w:bookmarkEnd w:id="57"/>
    </w:p>
    <w:p w14:paraId="386A2E08" w14:textId="77777777" w:rsidR="001F5ADC" w:rsidRDefault="007B13F2">
      <w:r>
        <w:rPr>
          <w:color w:val="555555"/>
          <w:sz w:val="18"/>
        </w:rPr>
        <w:t xml:space="preserve">Estado: Parcial   |   Prioridad: Alta   |   Módulo: </w:t>
      </w:r>
      <w:r>
        <w:rPr>
          <w:color w:val="555555"/>
          <w:sz w:val="18"/>
        </w:rPr>
        <w:t>Ecommerce   |   Tipo: Funcional</w:t>
      </w:r>
    </w:p>
    <w:p w14:paraId="5C74B508" w14:textId="77777777" w:rsidR="001F5ADC" w:rsidRDefault="007B13F2">
      <w:r>
        <w:rPr>
          <w:b/>
        </w:rPr>
        <w:t xml:space="preserve">Historia: </w:t>
      </w:r>
      <w:r>
        <w:t>Como Cliente, quiero aplicar un código promocional durante el checkout, para obtener el descuento ofrecido.</w:t>
      </w:r>
    </w:p>
    <w:p w14:paraId="0451E2BB" w14:textId="77777777" w:rsidR="001F5ADC" w:rsidRDefault="007B13F2">
      <w:r>
        <w:t>Criterios de aceptación:</w:t>
      </w:r>
    </w:p>
    <w:p w14:paraId="5473C5D9" w14:textId="77777777" w:rsidR="001F5ADC" w:rsidRDefault="007B13F2">
      <w:pPr>
        <w:pStyle w:val="ListBullet"/>
      </w:pPr>
      <w:r>
        <w:t>El cliente ingresa un cupón y el sistema lo valida.</w:t>
      </w:r>
    </w:p>
    <w:p w14:paraId="7879EC39" w14:textId="77777777" w:rsidR="001F5ADC" w:rsidRDefault="007B13F2">
      <w:pPr>
        <w:pStyle w:val="ListBullet"/>
      </w:pPr>
      <w:r>
        <w:t>El descuento se aplica al total antes del pago.</w:t>
      </w:r>
    </w:p>
    <w:p w14:paraId="7868311A" w14:textId="77777777" w:rsidR="001F5ADC" w:rsidRDefault="007B13F2">
      <w:pPr>
        <w:pStyle w:val="ListBullet"/>
      </w:pPr>
      <w:r>
        <w:t>El cupón aplicado queda registrado en la orden.</w:t>
      </w:r>
    </w:p>
    <w:p w14:paraId="5030AFF3" w14:textId="77777777" w:rsidR="001F5ADC" w:rsidRDefault="007B13F2">
      <w:pPr>
        <w:pStyle w:val="ListBullet"/>
      </w:pPr>
      <w:r>
        <w:t>Los cupones invalidos o expirados se rechazan con un mensaje claro.</w:t>
      </w:r>
    </w:p>
    <w:p w14:paraId="76DAE0B4"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7C6AB8E1" w14:textId="77777777">
        <w:tc>
          <w:tcPr>
            <w:tcW w:w="4320" w:type="dxa"/>
          </w:tcPr>
          <w:p w14:paraId="45EB5B04" w14:textId="77777777" w:rsidR="001F5ADC" w:rsidRDefault="007B13F2">
            <w:r>
              <w:rPr>
                <w:b/>
                <w:sz w:val="19"/>
              </w:rPr>
              <w:t>Tool</w:t>
            </w:r>
          </w:p>
        </w:tc>
        <w:tc>
          <w:tcPr>
            <w:tcW w:w="4320" w:type="dxa"/>
          </w:tcPr>
          <w:p w14:paraId="710F8B95" w14:textId="77777777" w:rsidR="001F5ADC" w:rsidRDefault="007B13F2">
            <w:r>
              <w:rPr>
                <w:sz w:val="19"/>
              </w:rPr>
              <w:t>promotions.validateCoupon</w:t>
            </w:r>
          </w:p>
        </w:tc>
      </w:tr>
      <w:tr w:rsidR="001F5ADC" w14:paraId="34C1E056" w14:textId="77777777">
        <w:tc>
          <w:tcPr>
            <w:tcW w:w="4320" w:type="dxa"/>
          </w:tcPr>
          <w:p w14:paraId="2543835B" w14:textId="77777777" w:rsidR="001F5ADC" w:rsidRDefault="007B13F2">
            <w:r>
              <w:rPr>
                <w:b/>
                <w:sz w:val="19"/>
              </w:rPr>
              <w:t>Autenticación</w:t>
            </w:r>
          </w:p>
        </w:tc>
        <w:tc>
          <w:tcPr>
            <w:tcW w:w="4320" w:type="dxa"/>
          </w:tcPr>
          <w:p w14:paraId="2A12F807" w14:textId="77777777" w:rsidR="001F5ADC" w:rsidRDefault="007B13F2">
            <w:r>
              <w:rPr>
                <w:sz w:val="19"/>
              </w:rPr>
              <w:t>JWT (Clerk) - sesión del propio usuario</w:t>
            </w:r>
          </w:p>
        </w:tc>
      </w:tr>
      <w:tr w:rsidR="001F5ADC" w14:paraId="04F02235" w14:textId="77777777">
        <w:tc>
          <w:tcPr>
            <w:tcW w:w="4320" w:type="dxa"/>
          </w:tcPr>
          <w:p w14:paraId="0CC81B23" w14:textId="77777777" w:rsidR="001F5ADC" w:rsidRDefault="007B13F2">
            <w:r>
              <w:rPr>
                <w:b/>
                <w:sz w:val="19"/>
              </w:rPr>
              <w:t>Permite</w:t>
            </w:r>
          </w:p>
        </w:tc>
        <w:tc>
          <w:tcPr>
            <w:tcW w:w="4320" w:type="dxa"/>
          </w:tcPr>
          <w:p w14:paraId="73C5C3A9" w14:textId="77777777" w:rsidR="001F5ADC" w:rsidRDefault="007B13F2">
            <w:r>
              <w:rPr>
                <w:sz w:val="19"/>
              </w:rPr>
              <w:t>Validar y previsualizar el efecto de un cupón para que el agente asista en campañas o soporte sobre descuentos.</w:t>
            </w:r>
          </w:p>
        </w:tc>
      </w:tr>
    </w:tbl>
    <w:p w14:paraId="0B5D0FD1" w14:textId="77777777" w:rsidR="001F5ADC" w:rsidRDefault="007B13F2">
      <w:pPr>
        <w:pStyle w:val="Heading3"/>
      </w:pPr>
      <w:bookmarkStart w:id="58" w:name="_Toc234358997"/>
      <w:r>
        <w:rPr>
          <w:rFonts w:ascii="Calibri" w:hAnsi="Calibri"/>
        </w:rPr>
        <w:t>HU-041 - Devoluciones y reembolsos  [MCP]</w:t>
      </w:r>
      <w:bookmarkEnd w:id="58"/>
    </w:p>
    <w:p w14:paraId="0C34801F" w14:textId="77777777" w:rsidR="001F5ADC" w:rsidRDefault="007B13F2">
      <w:r>
        <w:rPr>
          <w:color w:val="555555"/>
          <w:sz w:val="18"/>
        </w:rPr>
        <w:t>Estado: Pendiente   |   Prioridad: Media   |   Módulo: Ecommerce   |   Tipo: Funcional</w:t>
      </w:r>
    </w:p>
    <w:p w14:paraId="5523EBC5" w14:textId="77777777" w:rsidR="001F5ADC" w:rsidRDefault="007B13F2">
      <w:r>
        <w:rPr>
          <w:b/>
        </w:rPr>
        <w:t xml:space="preserve">Historia: </w:t>
      </w:r>
      <w:r>
        <w:t>Como Cliente, quiero solicitar la devolución de un producto y recibir el reembolso, para resolver compras insatisfactorias con confianza.</w:t>
      </w:r>
    </w:p>
    <w:p w14:paraId="5E18BB7B" w14:textId="77777777" w:rsidR="001F5ADC" w:rsidRDefault="007B13F2">
      <w:r>
        <w:t>Criterios de aceptación:</w:t>
      </w:r>
    </w:p>
    <w:p w14:paraId="75DD527E" w14:textId="77777777" w:rsidR="001F5ADC" w:rsidRDefault="007B13F2">
      <w:pPr>
        <w:pStyle w:val="ListBullet"/>
      </w:pPr>
      <w:r>
        <w:t>El cliente puede iniciar una solicitud de devolución dentro de la ventana permitida.</w:t>
      </w:r>
    </w:p>
    <w:p w14:paraId="46B2B2CB" w14:textId="77777777" w:rsidR="001F5ADC" w:rsidRDefault="007B13F2">
      <w:pPr>
        <w:pStyle w:val="ListBullet"/>
      </w:pPr>
      <w:r>
        <w:t>El flujo maneja estados (solicitado, aprobado, en tránsito, reembolsado).</w:t>
      </w:r>
    </w:p>
    <w:p w14:paraId="5081FBDF" w14:textId="77777777" w:rsidR="001F5ADC" w:rsidRDefault="007B13F2">
      <w:pPr>
        <w:pStyle w:val="ListBullet"/>
      </w:pPr>
      <w:r>
        <w:t>El reembolso se procesa vía Stripe Refunds API.</w:t>
      </w:r>
    </w:p>
    <w:p w14:paraId="25A889F5" w14:textId="77777777" w:rsidR="001F5ADC" w:rsidRDefault="007B13F2">
      <w:pPr>
        <w:pStyle w:val="ListBullet"/>
      </w:pPr>
      <w:r>
        <w:t>Cada cambio de estado dispara un email automático.</w:t>
      </w:r>
    </w:p>
    <w:p w14:paraId="4DC13DB7" w14:textId="77777777" w:rsidR="001F5ADC" w:rsidRDefault="007B13F2">
      <w:r>
        <w:rPr>
          <w:b/>
          <w:color w:val="0E7A5F"/>
          <w:sz w:val="19"/>
        </w:rPr>
        <w:lastRenderedPageBreak/>
        <w:t>[MCP] Herramienta del servidor MCP</w:t>
      </w:r>
    </w:p>
    <w:tbl>
      <w:tblPr>
        <w:tblStyle w:val="TableGrid"/>
        <w:tblW w:w="0" w:type="auto"/>
        <w:tblLook w:val="04A0" w:firstRow="1" w:lastRow="0" w:firstColumn="1" w:lastColumn="0" w:noHBand="0" w:noVBand="1"/>
      </w:tblPr>
      <w:tblGrid>
        <w:gridCol w:w="4320"/>
        <w:gridCol w:w="4320"/>
      </w:tblGrid>
      <w:tr w:rsidR="001F5ADC" w14:paraId="210FC788" w14:textId="77777777">
        <w:tc>
          <w:tcPr>
            <w:tcW w:w="4320" w:type="dxa"/>
          </w:tcPr>
          <w:p w14:paraId="09697ACA" w14:textId="77777777" w:rsidR="001F5ADC" w:rsidRDefault="007B13F2">
            <w:r>
              <w:rPr>
                <w:b/>
                <w:sz w:val="19"/>
              </w:rPr>
              <w:t>Tool</w:t>
            </w:r>
          </w:p>
        </w:tc>
        <w:tc>
          <w:tcPr>
            <w:tcW w:w="4320" w:type="dxa"/>
          </w:tcPr>
          <w:p w14:paraId="2E983AAD" w14:textId="77777777" w:rsidR="001F5ADC" w:rsidRDefault="007B13F2">
            <w:r>
              <w:rPr>
                <w:sz w:val="19"/>
              </w:rPr>
              <w:t>returns.approveReturn</w:t>
            </w:r>
          </w:p>
        </w:tc>
      </w:tr>
      <w:tr w:rsidR="001F5ADC" w14:paraId="4292389B" w14:textId="77777777">
        <w:tc>
          <w:tcPr>
            <w:tcW w:w="4320" w:type="dxa"/>
          </w:tcPr>
          <w:p w14:paraId="75666739" w14:textId="77777777" w:rsidR="001F5ADC" w:rsidRDefault="007B13F2">
            <w:r>
              <w:rPr>
                <w:b/>
                <w:sz w:val="19"/>
              </w:rPr>
              <w:t>Autenticación</w:t>
            </w:r>
          </w:p>
        </w:tc>
        <w:tc>
          <w:tcPr>
            <w:tcW w:w="4320" w:type="dxa"/>
          </w:tcPr>
          <w:p w14:paraId="7492E619" w14:textId="77777777" w:rsidR="001F5ADC" w:rsidRDefault="007B13F2">
            <w:r>
              <w:rPr>
                <w:sz w:val="19"/>
              </w:rPr>
              <w:t>JWT (Clerk) + rol Admin</w:t>
            </w:r>
          </w:p>
        </w:tc>
      </w:tr>
      <w:tr w:rsidR="001F5ADC" w14:paraId="6E94B81A" w14:textId="77777777">
        <w:tc>
          <w:tcPr>
            <w:tcW w:w="4320" w:type="dxa"/>
          </w:tcPr>
          <w:p w14:paraId="7E925EF5" w14:textId="77777777" w:rsidR="001F5ADC" w:rsidRDefault="007B13F2">
            <w:r>
              <w:rPr>
                <w:b/>
                <w:sz w:val="19"/>
              </w:rPr>
              <w:t>Permite</w:t>
            </w:r>
          </w:p>
        </w:tc>
        <w:tc>
          <w:tcPr>
            <w:tcW w:w="4320" w:type="dxa"/>
          </w:tcPr>
          <w:p w14:paraId="5051D63D" w14:textId="77777777" w:rsidR="001F5ADC" w:rsidRDefault="007B13F2">
            <w:r>
              <w:rPr>
                <w:sz w:val="19"/>
              </w:rPr>
              <w:t>Aprobar o rechazar solicitudes de devolución y disparar el reembolso para que el agente agilice el soporte postventa.</w:t>
            </w:r>
          </w:p>
        </w:tc>
      </w:tr>
    </w:tbl>
    <w:p w14:paraId="5A67A465" w14:textId="77777777" w:rsidR="001F5ADC" w:rsidRDefault="007B13F2">
      <w:pPr>
        <w:pStyle w:val="Heading3"/>
      </w:pPr>
      <w:bookmarkStart w:id="59" w:name="_Toc234358998"/>
      <w:r>
        <w:rPr>
          <w:rFonts w:ascii="Calibri" w:hAnsi="Calibri"/>
        </w:rPr>
        <w:t>HU-042 - Seguimiento de envío (tracking)</w:t>
      </w:r>
      <w:bookmarkEnd w:id="59"/>
    </w:p>
    <w:p w14:paraId="551AA6B5" w14:textId="77777777" w:rsidR="001F5ADC" w:rsidRDefault="007B13F2">
      <w:r>
        <w:rPr>
          <w:color w:val="555555"/>
          <w:sz w:val="18"/>
        </w:rPr>
        <w:t>Estado: Pendiente   |   Prioridad: Media   |   Módulo: Ecommerce   |   Tipo: Funcional</w:t>
      </w:r>
    </w:p>
    <w:p w14:paraId="7A7A5CCB" w14:textId="77777777" w:rsidR="001F5ADC" w:rsidRDefault="007B13F2">
      <w:r>
        <w:rPr>
          <w:b/>
        </w:rPr>
        <w:t xml:space="preserve">Historia: </w:t>
      </w:r>
      <w:r>
        <w:t>Como Cliente, quiero ver el estado y el número de seguimiento de mi envío, para saber donde esta mi pedido.</w:t>
      </w:r>
    </w:p>
    <w:p w14:paraId="4346DF4B" w14:textId="77777777" w:rsidR="001F5ADC" w:rsidRDefault="007B13F2">
      <w:r>
        <w:t>Criterios de aceptación:</w:t>
      </w:r>
    </w:p>
    <w:p w14:paraId="10F10A5A" w14:textId="77777777" w:rsidR="001F5ADC" w:rsidRDefault="007B13F2">
      <w:pPr>
        <w:pStyle w:val="ListBullet"/>
      </w:pPr>
      <w:r>
        <w:t>La orden muestra el carrier y el número de tracking cuando está disponible.</w:t>
      </w:r>
    </w:p>
    <w:p w14:paraId="0A26EAD3" w14:textId="77777777" w:rsidR="001F5ADC" w:rsidRDefault="007B13F2">
      <w:pPr>
        <w:pStyle w:val="ListBullet"/>
      </w:pPr>
      <w:r>
        <w:t>El cliente ve el estado de envío (preparando, enviado, en tránsito, entregado).</w:t>
      </w:r>
    </w:p>
    <w:p w14:paraId="120B691C" w14:textId="77777777" w:rsidR="001F5ADC" w:rsidRDefault="007B13F2">
      <w:pPr>
        <w:pStyle w:val="ListBullet"/>
      </w:pPr>
      <w:r>
        <w:t>Se enlaza al sitio del carrier para el detalle del rastreo.</w:t>
      </w:r>
    </w:p>
    <w:p w14:paraId="5ACC2373" w14:textId="77777777" w:rsidR="001F5ADC" w:rsidRDefault="007B13F2">
      <w:pPr>
        <w:pStyle w:val="Heading3"/>
      </w:pPr>
      <w:bookmarkStart w:id="60" w:name="_Toc234358999"/>
      <w:r>
        <w:rPr>
          <w:rFonts w:ascii="Calibri" w:hAnsi="Calibri"/>
        </w:rPr>
        <w:t>HU-043 - Volver a comprar (reorder)</w:t>
      </w:r>
      <w:bookmarkEnd w:id="60"/>
    </w:p>
    <w:p w14:paraId="6478C92B" w14:textId="77777777" w:rsidR="001F5ADC" w:rsidRDefault="007B13F2">
      <w:r>
        <w:rPr>
          <w:color w:val="555555"/>
          <w:sz w:val="18"/>
        </w:rPr>
        <w:t>Estado: Pendiente   |   Prioridad: Baja   |   Módulo: Ecommerce   |   Tipo: Funcional</w:t>
      </w:r>
    </w:p>
    <w:p w14:paraId="08CA6106" w14:textId="77777777" w:rsidR="001F5ADC" w:rsidRDefault="007B13F2">
      <w:r>
        <w:rPr>
          <w:b/>
        </w:rPr>
        <w:t xml:space="preserve">Historia: </w:t>
      </w:r>
      <w:r>
        <w:t>Como Cliente, quiero repetir una compra anterior con un clic, para reordenar productos habituales sin buscarlos de nuevo.</w:t>
      </w:r>
    </w:p>
    <w:p w14:paraId="56F8D3F5" w14:textId="77777777" w:rsidR="001F5ADC" w:rsidRDefault="007B13F2">
      <w:r>
        <w:t>Criterios de aceptación:</w:t>
      </w:r>
    </w:p>
    <w:p w14:paraId="22E8415C" w14:textId="77777777" w:rsidR="001F5ADC" w:rsidRDefault="007B13F2">
      <w:pPr>
        <w:pStyle w:val="ListBullet"/>
      </w:pPr>
      <w:r>
        <w:t>El cliente puede agregar al carrito todos los ítems de una orden previa.</w:t>
      </w:r>
    </w:p>
    <w:p w14:paraId="43203AB7" w14:textId="77777777" w:rsidR="001F5ADC" w:rsidRDefault="007B13F2">
      <w:pPr>
        <w:pStyle w:val="ListBullet"/>
      </w:pPr>
      <w:r>
        <w:t>Si un producto o variante ya no está disponible, se informa y se omite.</w:t>
      </w:r>
    </w:p>
    <w:p w14:paraId="46796595" w14:textId="77777777" w:rsidR="001F5ADC" w:rsidRDefault="007B13F2">
      <w:pPr>
        <w:pStyle w:val="ListBullet"/>
      </w:pPr>
      <w:r>
        <w:t>Las cantidades y variantes originales se respetan cuando es posible.</w:t>
      </w:r>
    </w:p>
    <w:p w14:paraId="3A3ADC92" w14:textId="77777777" w:rsidR="001F5ADC" w:rsidRDefault="007B13F2">
      <w:pPr>
        <w:pStyle w:val="Heading2"/>
      </w:pPr>
      <w:bookmarkStart w:id="61" w:name="_Toc234359000"/>
      <w:r>
        <w:rPr>
          <w:rFonts w:ascii="Calibri" w:hAnsi="Calibri"/>
        </w:rPr>
        <w:t>3.3 Ecommerce</w:t>
      </w:r>
      <w:r>
        <w:rPr>
          <w:rFonts w:ascii="Calibri" w:hAnsi="Calibri"/>
        </w:rPr>
        <w:t xml:space="preserve"> - Descubrimiento</w:t>
      </w:r>
      <w:bookmarkEnd w:id="61"/>
    </w:p>
    <w:p w14:paraId="7F2CA5E7" w14:textId="77777777" w:rsidR="001F5ADC" w:rsidRDefault="007B13F2">
      <w:pPr>
        <w:pStyle w:val="Heading3"/>
      </w:pPr>
      <w:bookmarkStart w:id="62" w:name="_Toc234359001"/>
      <w:r>
        <w:rPr>
          <w:rFonts w:ascii="Calibri" w:hAnsi="Calibri"/>
        </w:rPr>
        <w:t>HU-044 - Lista de deseos (wishlist)  [MCP]</w:t>
      </w:r>
      <w:bookmarkEnd w:id="62"/>
    </w:p>
    <w:p w14:paraId="6EE57917" w14:textId="77777777" w:rsidR="001F5ADC" w:rsidRDefault="007B13F2">
      <w:r>
        <w:rPr>
          <w:color w:val="555555"/>
          <w:sz w:val="18"/>
        </w:rPr>
        <w:t>Estado: Pendiente   |   Prioridad: Media   |   Módulo: Ecommerce   |   Tipo: Funcional</w:t>
      </w:r>
    </w:p>
    <w:p w14:paraId="74635007" w14:textId="77777777" w:rsidR="001F5ADC" w:rsidRDefault="007B13F2">
      <w:r>
        <w:rPr>
          <w:b/>
        </w:rPr>
        <w:t xml:space="preserve">Historia: </w:t>
      </w:r>
      <w:r>
        <w:t>Como Cliente, quiero guardar productos como favoritos, para comprarlos más adelante y reducir el abandono.</w:t>
      </w:r>
    </w:p>
    <w:p w14:paraId="2102134E" w14:textId="77777777" w:rsidR="001F5ADC" w:rsidRDefault="007B13F2">
      <w:r>
        <w:t>Criterios de aceptación:</w:t>
      </w:r>
    </w:p>
    <w:p w14:paraId="67AB6D6D" w14:textId="77777777" w:rsidR="001F5ADC" w:rsidRDefault="007B13F2">
      <w:pPr>
        <w:pStyle w:val="ListBullet"/>
      </w:pPr>
      <w:r>
        <w:t>El cliente puede agregar y quitar productos de su wishlist.</w:t>
      </w:r>
    </w:p>
    <w:p w14:paraId="3691E37D" w14:textId="77777777" w:rsidR="001F5ADC" w:rsidRDefault="007B13F2">
      <w:pPr>
        <w:pStyle w:val="ListBullet"/>
      </w:pPr>
      <w:r>
        <w:t>La wishlist persiste asociada a la cuenta.</w:t>
      </w:r>
    </w:p>
    <w:p w14:paraId="15D0F3AD" w14:textId="77777777" w:rsidR="001F5ADC" w:rsidRDefault="007B13F2">
      <w:pPr>
        <w:pStyle w:val="ListBullet"/>
      </w:pPr>
      <w:r>
        <w:t>Se puede mover un producto de la wishlist al carrito.</w:t>
      </w:r>
    </w:p>
    <w:p w14:paraId="0C20EF58"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35D91DEB" w14:textId="77777777">
        <w:tc>
          <w:tcPr>
            <w:tcW w:w="4320" w:type="dxa"/>
          </w:tcPr>
          <w:p w14:paraId="668ABEFC" w14:textId="77777777" w:rsidR="001F5ADC" w:rsidRDefault="007B13F2">
            <w:r>
              <w:rPr>
                <w:b/>
                <w:sz w:val="19"/>
              </w:rPr>
              <w:t>Tool</w:t>
            </w:r>
          </w:p>
        </w:tc>
        <w:tc>
          <w:tcPr>
            <w:tcW w:w="4320" w:type="dxa"/>
          </w:tcPr>
          <w:p w14:paraId="73CDB657" w14:textId="77777777" w:rsidR="001F5ADC" w:rsidRDefault="007B13F2">
            <w:r>
              <w:rPr>
                <w:sz w:val="19"/>
              </w:rPr>
              <w:t>wishlist.getUserWishlist</w:t>
            </w:r>
          </w:p>
        </w:tc>
      </w:tr>
      <w:tr w:rsidR="001F5ADC" w14:paraId="490EC9C5" w14:textId="77777777">
        <w:tc>
          <w:tcPr>
            <w:tcW w:w="4320" w:type="dxa"/>
          </w:tcPr>
          <w:p w14:paraId="655D9304" w14:textId="77777777" w:rsidR="001F5ADC" w:rsidRDefault="007B13F2">
            <w:r>
              <w:rPr>
                <w:b/>
                <w:sz w:val="19"/>
              </w:rPr>
              <w:lastRenderedPageBreak/>
              <w:t>Autenticación</w:t>
            </w:r>
          </w:p>
        </w:tc>
        <w:tc>
          <w:tcPr>
            <w:tcW w:w="4320" w:type="dxa"/>
          </w:tcPr>
          <w:p w14:paraId="51DDE7B4" w14:textId="77777777" w:rsidR="001F5ADC" w:rsidRDefault="007B13F2">
            <w:r>
              <w:rPr>
                <w:sz w:val="19"/>
              </w:rPr>
              <w:t>JWT (Clerk) - sesión del propio usuario</w:t>
            </w:r>
          </w:p>
        </w:tc>
      </w:tr>
      <w:tr w:rsidR="001F5ADC" w14:paraId="529E49FA" w14:textId="77777777">
        <w:tc>
          <w:tcPr>
            <w:tcW w:w="4320" w:type="dxa"/>
          </w:tcPr>
          <w:p w14:paraId="575F5B30" w14:textId="77777777" w:rsidR="001F5ADC" w:rsidRDefault="007B13F2">
            <w:r>
              <w:rPr>
                <w:b/>
                <w:sz w:val="19"/>
              </w:rPr>
              <w:t>Permite</w:t>
            </w:r>
          </w:p>
        </w:tc>
        <w:tc>
          <w:tcPr>
            <w:tcW w:w="4320" w:type="dxa"/>
          </w:tcPr>
          <w:p w14:paraId="003A2B5D" w14:textId="77777777" w:rsidR="001F5ADC" w:rsidRDefault="007B13F2">
            <w:r>
              <w:rPr>
                <w:sz w:val="19"/>
              </w:rPr>
              <w:t>Consultar la wishlist de un usuario para que el agente sugiera productos o alimente campañas de remarketing.</w:t>
            </w:r>
          </w:p>
        </w:tc>
      </w:tr>
    </w:tbl>
    <w:p w14:paraId="1D88E8B2" w14:textId="77777777" w:rsidR="001F5ADC" w:rsidRDefault="007B13F2">
      <w:pPr>
        <w:pStyle w:val="Heading3"/>
      </w:pPr>
      <w:bookmarkStart w:id="63" w:name="_Toc234359002"/>
      <w:r>
        <w:rPr>
          <w:rFonts w:ascii="Calibri" w:hAnsi="Calibri"/>
        </w:rPr>
        <w:t>HU-045 - Productos relacionados y recomendaciones  [MCP]</w:t>
      </w:r>
      <w:bookmarkEnd w:id="63"/>
    </w:p>
    <w:p w14:paraId="2853B39B" w14:textId="77777777" w:rsidR="001F5ADC" w:rsidRDefault="007B13F2">
      <w:r>
        <w:rPr>
          <w:color w:val="555555"/>
          <w:sz w:val="18"/>
        </w:rPr>
        <w:t>Estado: Pendiente   |   Prioridad: Media   |   Módulo: Ecommerce   |   Tipo: Funcional</w:t>
      </w:r>
    </w:p>
    <w:p w14:paraId="2E1E0AF7" w14:textId="77777777" w:rsidR="001F5ADC" w:rsidRDefault="007B13F2">
      <w:r>
        <w:rPr>
          <w:b/>
        </w:rPr>
        <w:t xml:space="preserve">Historia: </w:t>
      </w:r>
      <w:r>
        <w:t>Como Cliente, quiero ver productos relacionados y recomendaciones, para descubrir productos relevantes y aumentar el valor de mi compra.</w:t>
      </w:r>
    </w:p>
    <w:p w14:paraId="51976E69" w14:textId="77777777" w:rsidR="001F5ADC" w:rsidRDefault="007B13F2">
      <w:r>
        <w:t>Criterios de aceptación:</w:t>
      </w:r>
    </w:p>
    <w:p w14:paraId="39739354" w14:textId="77777777" w:rsidR="001F5ADC" w:rsidRDefault="007B13F2">
      <w:pPr>
        <w:pStyle w:val="ListBullet"/>
      </w:pPr>
      <w:r>
        <w:t>La ficha de producto muestra productos relacionados.</w:t>
      </w:r>
    </w:p>
    <w:p w14:paraId="21E7C78C" w14:textId="77777777" w:rsidR="001F5ADC" w:rsidRDefault="007B13F2">
      <w:pPr>
        <w:pStyle w:val="ListBullet"/>
      </w:pPr>
      <w:r>
        <w:t>Las recomendaciones se basan en categoría o historial de compra.</w:t>
      </w:r>
    </w:p>
    <w:p w14:paraId="53DF0B04" w14:textId="77777777" w:rsidR="001F5ADC" w:rsidRDefault="007B13F2">
      <w:pPr>
        <w:pStyle w:val="ListBullet"/>
      </w:pPr>
      <w:r>
        <w:t>El carrito sugiere complementos.</w:t>
      </w:r>
    </w:p>
    <w:p w14:paraId="2EB68B65"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51B602FE" w14:textId="77777777">
        <w:tc>
          <w:tcPr>
            <w:tcW w:w="4320" w:type="dxa"/>
          </w:tcPr>
          <w:p w14:paraId="2C0E6D98" w14:textId="77777777" w:rsidR="001F5ADC" w:rsidRDefault="007B13F2">
            <w:r>
              <w:rPr>
                <w:b/>
                <w:sz w:val="19"/>
              </w:rPr>
              <w:t>Tool</w:t>
            </w:r>
          </w:p>
        </w:tc>
        <w:tc>
          <w:tcPr>
            <w:tcW w:w="4320" w:type="dxa"/>
          </w:tcPr>
          <w:p w14:paraId="408F3A22" w14:textId="77777777" w:rsidR="001F5ADC" w:rsidRDefault="007B13F2">
            <w:r>
              <w:rPr>
                <w:sz w:val="19"/>
              </w:rPr>
              <w:t>recommendations.getRelatedProducts</w:t>
            </w:r>
          </w:p>
        </w:tc>
      </w:tr>
      <w:tr w:rsidR="001F5ADC" w14:paraId="2D9F9550" w14:textId="77777777">
        <w:tc>
          <w:tcPr>
            <w:tcW w:w="4320" w:type="dxa"/>
          </w:tcPr>
          <w:p w14:paraId="4E9D9F8B" w14:textId="77777777" w:rsidR="001F5ADC" w:rsidRDefault="007B13F2">
            <w:r>
              <w:rPr>
                <w:b/>
                <w:sz w:val="19"/>
              </w:rPr>
              <w:t>Autenticación</w:t>
            </w:r>
          </w:p>
        </w:tc>
        <w:tc>
          <w:tcPr>
            <w:tcW w:w="4320" w:type="dxa"/>
          </w:tcPr>
          <w:p w14:paraId="0FFE6619" w14:textId="77777777" w:rsidR="001F5ADC" w:rsidRDefault="007B13F2">
            <w:r>
              <w:rPr>
                <w:sz w:val="19"/>
              </w:rPr>
              <w:t>JWT (Clerk) opcional - lectura pública</w:t>
            </w:r>
          </w:p>
        </w:tc>
      </w:tr>
      <w:tr w:rsidR="001F5ADC" w14:paraId="122A3E90" w14:textId="77777777">
        <w:tc>
          <w:tcPr>
            <w:tcW w:w="4320" w:type="dxa"/>
          </w:tcPr>
          <w:p w14:paraId="5E2FFBCC" w14:textId="77777777" w:rsidR="001F5ADC" w:rsidRDefault="007B13F2">
            <w:r>
              <w:rPr>
                <w:b/>
                <w:sz w:val="19"/>
              </w:rPr>
              <w:t>Permite</w:t>
            </w:r>
          </w:p>
        </w:tc>
        <w:tc>
          <w:tcPr>
            <w:tcW w:w="4320" w:type="dxa"/>
          </w:tcPr>
          <w:p w14:paraId="71DBA3DD" w14:textId="77777777" w:rsidR="001F5ADC" w:rsidRDefault="007B13F2">
            <w:r>
              <w:rPr>
                <w:sz w:val="19"/>
              </w:rPr>
              <w:t>Obtener productos relacionados para que el agente arme bundles o recomendaciones personalizadas.</w:t>
            </w:r>
          </w:p>
        </w:tc>
      </w:tr>
    </w:tbl>
    <w:p w14:paraId="79AED5BA" w14:textId="77777777" w:rsidR="001F5ADC" w:rsidRDefault="007B13F2">
      <w:pPr>
        <w:pStyle w:val="Heading3"/>
      </w:pPr>
      <w:bookmarkStart w:id="64" w:name="_Toc234359003"/>
      <w:r>
        <w:rPr>
          <w:rFonts w:ascii="Calibri" w:hAnsi="Calibri"/>
        </w:rPr>
        <w:t>HU-046 - Productos vistos recientemente</w:t>
      </w:r>
      <w:bookmarkEnd w:id="64"/>
    </w:p>
    <w:p w14:paraId="434A4259" w14:textId="77777777" w:rsidR="001F5ADC" w:rsidRDefault="007B13F2">
      <w:r>
        <w:rPr>
          <w:color w:val="555555"/>
          <w:sz w:val="18"/>
        </w:rPr>
        <w:t>Estado: Pendiente   |   Prioridad: Baja   |   Módulo: Ecommerce</w:t>
      </w:r>
      <w:r>
        <w:rPr>
          <w:color w:val="555555"/>
          <w:sz w:val="18"/>
        </w:rPr>
        <w:t xml:space="preserve">   |   Tipo: Funcional</w:t>
      </w:r>
    </w:p>
    <w:p w14:paraId="12E01AE4" w14:textId="77777777" w:rsidR="001F5ADC" w:rsidRDefault="007B13F2">
      <w:r>
        <w:rPr>
          <w:b/>
        </w:rPr>
        <w:t xml:space="preserve">Historia: </w:t>
      </w:r>
      <w:r>
        <w:t>Como Cliente, quiero ver los productos que visite recientemente, para retomar fácilmente mi navegación.</w:t>
      </w:r>
    </w:p>
    <w:p w14:paraId="3A74460A" w14:textId="77777777" w:rsidR="001F5ADC" w:rsidRDefault="007B13F2">
      <w:r>
        <w:t>Criterios de aceptación:</w:t>
      </w:r>
    </w:p>
    <w:p w14:paraId="19AFC3BA" w14:textId="77777777" w:rsidR="001F5ADC" w:rsidRDefault="007B13F2">
      <w:pPr>
        <w:pStyle w:val="ListBullet"/>
      </w:pPr>
      <w:r>
        <w:t>El sistema registra los últimos productos vistos por el usuario.</w:t>
      </w:r>
    </w:p>
    <w:p w14:paraId="06F48519" w14:textId="77777777" w:rsidR="001F5ADC" w:rsidRDefault="007B13F2">
      <w:pPr>
        <w:pStyle w:val="ListBullet"/>
      </w:pPr>
      <w:r>
        <w:t>Se muestran en una sección dedicada.</w:t>
      </w:r>
    </w:p>
    <w:p w14:paraId="6DA2D158" w14:textId="77777777" w:rsidR="001F5ADC" w:rsidRDefault="007B13F2">
      <w:pPr>
        <w:pStyle w:val="ListBullet"/>
      </w:pPr>
      <w:r>
        <w:t>La lista respeta un límite y orden recientes-primero.</w:t>
      </w:r>
    </w:p>
    <w:p w14:paraId="1A45FED4" w14:textId="77777777" w:rsidR="001F5ADC" w:rsidRDefault="007B13F2">
      <w:pPr>
        <w:pStyle w:val="Heading3"/>
      </w:pPr>
      <w:bookmarkStart w:id="65" w:name="_Toc234359004"/>
      <w:r>
        <w:rPr>
          <w:rFonts w:ascii="Calibri" w:hAnsi="Calibri"/>
        </w:rPr>
        <w:t>HU-047 - Comparación de productos</w:t>
      </w:r>
      <w:bookmarkEnd w:id="65"/>
    </w:p>
    <w:p w14:paraId="0A4DC730" w14:textId="77777777" w:rsidR="001F5ADC" w:rsidRDefault="007B13F2">
      <w:r>
        <w:rPr>
          <w:color w:val="555555"/>
          <w:sz w:val="18"/>
        </w:rPr>
        <w:t>Estado: Pendiente   |   Prioridad: Media   |   Módulo: Ecommerce   |   Tipo: Funcional</w:t>
      </w:r>
    </w:p>
    <w:p w14:paraId="64DF2A71" w14:textId="77777777" w:rsidR="001F5ADC" w:rsidRDefault="007B13F2">
      <w:r>
        <w:rPr>
          <w:b/>
        </w:rPr>
        <w:t xml:space="preserve">Historia: </w:t>
      </w:r>
      <w:r>
        <w:t>Como Cliente, quiero comparar dos o más productos lado a lado, para decidir cual se ajusta mejor a mi necesidad.</w:t>
      </w:r>
    </w:p>
    <w:p w14:paraId="606C1F1E" w14:textId="77777777" w:rsidR="001F5ADC" w:rsidRDefault="007B13F2">
      <w:r>
        <w:t>Criterios de aceptación:</w:t>
      </w:r>
    </w:p>
    <w:p w14:paraId="2EF2BB95" w14:textId="77777777" w:rsidR="001F5ADC" w:rsidRDefault="007B13F2">
      <w:pPr>
        <w:pStyle w:val="ListBullet"/>
      </w:pPr>
      <w:r>
        <w:t>El cliente puede agregar productos a una vista de comparación.</w:t>
      </w:r>
    </w:p>
    <w:p w14:paraId="31131C5F" w14:textId="77777777" w:rsidR="001F5ADC" w:rsidRDefault="007B13F2">
      <w:pPr>
        <w:pStyle w:val="ListBullet"/>
      </w:pPr>
      <w:r>
        <w:t>La comparación muestra precio, presentación, rating e ingredientes clave en columnas.</w:t>
      </w:r>
    </w:p>
    <w:p w14:paraId="453428CD" w14:textId="77777777" w:rsidR="001F5ADC" w:rsidRDefault="007B13F2">
      <w:pPr>
        <w:pStyle w:val="ListBullet"/>
      </w:pPr>
      <w:r>
        <w:t>El cliente puede quitar productos o pasar uno al carrito desde la comparación.</w:t>
      </w:r>
    </w:p>
    <w:p w14:paraId="7D0E1477" w14:textId="77777777" w:rsidR="00384F88" w:rsidRDefault="007B13F2">
      <w:pPr>
        <w:pStyle w:val="Heading3"/>
      </w:pPr>
      <w:r>
        <w:lastRenderedPageBreak/>
        <w:t>HU-104 - Indicador de compras recientes en la ficha de producto (estilo Amazon)</w:t>
      </w:r>
    </w:p>
    <w:p w14:paraId="20340AD3" w14:textId="77777777" w:rsidR="00384F88" w:rsidRDefault="007B13F2">
      <w:r>
        <w:t>Estado: Pendiente   |   Prioridad: Baja   |   Módulo: Ecommerce   |   Tipo: Funcional</w:t>
      </w:r>
    </w:p>
    <w:p w14:paraId="07900238" w14:textId="77777777" w:rsidR="00384F88" w:rsidRDefault="007B13F2">
      <w:r>
        <w:rPr>
          <w:b/>
        </w:rPr>
        <w:t xml:space="preserve">Historia: </w:t>
      </w:r>
      <w:r>
        <w:t>Como Cliente, quiero ver cuántas unidades de un producto se compraron en el último mes, para tener una señal de confianza (prueba social) al decidir mi compra.</w:t>
      </w:r>
    </w:p>
    <w:p w14:paraId="3AB1CF59" w14:textId="77777777" w:rsidR="00384F88" w:rsidRDefault="007B13F2">
      <w:r>
        <w:rPr>
          <w:b/>
        </w:rPr>
        <w:t>Criterios de aceptación:</w:t>
      </w:r>
    </w:p>
    <w:p w14:paraId="526C5B3A" w14:textId="77777777" w:rsidR="00384F88" w:rsidRDefault="007B13F2">
      <w:pPr>
        <w:pStyle w:val="ListBullet"/>
      </w:pPr>
      <w:r>
        <w:t>El sistema calcula, por producto, las unidades vendidas en los últimos 30 días a partir de órdenes con pago confirmado.</w:t>
      </w:r>
    </w:p>
    <w:p w14:paraId="21F4AE5E" w14:textId="77777777" w:rsidR="00384F88" w:rsidRDefault="007B13F2">
      <w:pPr>
        <w:pStyle w:val="ListBullet"/>
      </w:pPr>
      <w:r>
        <w:t>La tarjeta de producto y la ficha muestran un indicador (ej. "500+ compraron el último mes") solo si el conteo supera un umbral mínimo configurado.</w:t>
      </w:r>
    </w:p>
    <w:p w14:paraId="42D20E03" w14:textId="77777777" w:rsidR="00384F88" w:rsidRDefault="007B13F2">
      <w:pPr>
        <w:pStyle w:val="ListBullet"/>
      </w:pPr>
      <w:r>
        <w:t>El conteo se redondea a rangos (10+, 50+, 100+, 1K+...) en vez de mostrar la cifra exacta, siguiendo el mismo criterio de HU-200 (no exponer cantidades exactas de stock).</w:t>
      </w:r>
    </w:p>
    <w:p w14:paraId="0F7055F8" w14:textId="77777777" w:rsidR="001F5ADC" w:rsidRDefault="007B13F2">
      <w:pPr>
        <w:pStyle w:val="Heading2"/>
      </w:pPr>
      <w:bookmarkStart w:id="66" w:name="_Toc234359005"/>
      <w:r>
        <w:rPr>
          <w:rFonts w:ascii="Calibri" w:hAnsi="Calibri"/>
        </w:rPr>
        <w:t>3.4 Administración</w:t>
      </w:r>
      <w:bookmarkEnd w:id="66"/>
    </w:p>
    <w:p w14:paraId="639ECC81" w14:textId="77777777" w:rsidR="001F5ADC" w:rsidRDefault="007B13F2">
      <w:pPr>
        <w:pStyle w:val="Heading3"/>
      </w:pPr>
      <w:bookmarkStart w:id="67" w:name="_Toc234359006"/>
      <w:r>
        <w:rPr>
          <w:rFonts w:ascii="Calibri" w:hAnsi="Calibri"/>
        </w:rPr>
        <w:t>HU-048 - CRUD de categorías en el admin  [MCP]</w:t>
      </w:r>
      <w:bookmarkEnd w:id="67"/>
    </w:p>
    <w:p w14:paraId="5E1860A8" w14:textId="77777777" w:rsidR="001F5ADC" w:rsidRDefault="007B13F2">
      <w:r>
        <w:rPr>
          <w:color w:val="555555"/>
          <w:sz w:val="18"/>
        </w:rPr>
        <w:t>Estado: Implementada   |   Prioridad: Alta   |   Módulo: Administración   |   Tipo: Funcional</w:t>
      </w:r>
    </w:p>
    <w:p w14:paraId="6840E72B" w14:textId="77777777" w:rsidR="001F5ADC" w:rsidRDefault="007B13F2">
      <w:r>
        <w:rPr>
          <w:b/>
        </w:rPr>
        <w:t xml:space="preserve">Historia: </w:t>
      </w:r>
      <w:r>
        <w:t>Como Administrador, quiero crear, editar y eliminar categorías desde el panel, para gestionar el catálogo sin modificar el seed.</w:t>
      </w:r>
    </w:p>
    <w:p w14:paraId="1CF14A2B" w14:textId="77777777" w:rsidR="001F5ADC" w:rsidRDefault="007B13F2">
      <w:r>
        <w:t>Criterios de aceptación:</w:t>
      </w:r>
    </w:p>
    <w:p w14:paraId="6FB71C86" w14:textId="77777777" w:rsidR="001F5ADC" w:rsidRDefault="007B13F2">
      <w:pPr>
        <w:pStyle w:val="ListBullet"/>
      </w:pPr>
      <w:r>
        <w:t>El admin puede crear nuevas categorías.</w:t>
      </w:r>
    </w:p>
    <w:p w14:paraId="5ECE36C4" w14:textId="77777777" w:rsidR="001F5ADC" w:rsidRDefault="007B13F2">
      <w:pPr>
        <w:pStyle w:val="ListBullet"/>
      </w:pPr>
      <w:r>
        <w:t>El admin puede editar y desactivar categorías.</w:t>
      </w:r>
    </w:p>
    <w:p w14:paraId="2817E13C" w14:textId="77777777" w:rsidR="001F5ADC" w:rsidRDefault="007B13F2">
      <w:pPr>
        <w:pStyle w:val="ListBullet"/>
      </w:pPr>
      <w:r>
        <w:t>Los productos pueden reasignarse de categoría.</w:t>
      </w:r>
    </w:p>
    <w:p w14:paraId="37288115"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67A2B5DC" w14:textId="77777777">
        <w:tc>
          <w:tcPr>
            <w:tcW w:w="4320" w:type="dxa"/>
          </w:tcPr>
          <w:p w14:paraId="27ECC4A4" w14:textId="77777777" w:rsidR="001F5ADC" w:rsidRDefault="007B13F2">
            <w:r>
              <w:rPr>
                <w:b/>
                <w:sz w:val="19"/>
              </w:rPr>
              <w:t>Tool</w:t>
            </w:r>
          </w:p>
        </w:tc>
        <w:tc>
          <w:tcPr>
            <w:tcW w:w="4320" w:type="dxa"/>
          </w:tcPr>
          <w:p w14:paraId="4140A264" w14:textId="77777777" w:rsidR="001F5ADC" w:rsidRDefault="007B13F2">
            <w:r>
              <w:rPr>
                <w:sz w:val="19"/>
              </w:rPr>
              <w:t>categories.upsertCategory</w:t>
            </w:r>
          </w:p>
        </w:tc>
      </w:tr>
      <w:tr w:rsidR="001F5ADC" w14:paraId="281513DA" w14:textId="77777777">
        <w:tc>
          <w:tcPr>
            <w:tcW w:w="4320" w:type="dxa"/>
          </w:tcPr>
          <w:p w14:paraId="6827A976" w14:textId="77777777" w:rsidR="001F5ADC" w:rsidRDefault="007B13F2">
            <w:r>
              <w:rPr>
                <w:b/>
                <w:sz w:val="19"/>
              </w:rPr>
              <w:t>Autenticación</w:t>
            </w:r>
          </w:p>
        </w:tc>
        <w:tc>
          <w:tcPr>
            <w:tcW w:w="4320" w:type="dxa"/>
          </w:tcPr>
          <w:p w14:paraId="549D0D53" w14:textId="77777777" w:rsidR="001F5ADC" w:rsidRDefault="007B13F2">
            <w:r>
              <w:rPr>
                <w:sz w:val="19"/>
              </w:rPr>
              <w:t>JWT (Clerk) + rol Admin</w:t>
            </w:r>
          </w:p>
        </w:tc>
      </w:tr>
      <w:tr w:rsidR="001F5ADC" w14:paraId="4E59382F" w14:textId="77777777">
        <w:tc>
          <w:tcPr>
            <w:tcW w:w="4320" w:type="dxa"/>
          </w:tcPr>
          <w:p w14:paraId="4BA75ED9" w14:textId="77777777" w:rsidR="001F5ADC" w:rsidRDefault="007B13F2">
            <w:r>
              <w:rPr>
                <w:b/>
                <w:sz w:val="19"/>
              </w:rPr>
              <w:t>Permite</w:t>
            </w:r>
          </w:p>
        </w:tc>
        <w:tc>
          <w:tcPr>
            <w:tcW w:w="4320" w:type="dxa"/>
          </w:tcPr>
          <w:p w14:paraId="6EEE7DB3" w14:textId="77777777" w:rsidR="001F5ADC" w:rsidRDefault="007B13F2">
            <w:r>
              <w:rPr>
                <w:sz w:val="19"/>
              </w:rPr>
              <w:t>Crear o actualizar categorías para que el agente reorganice la taxonomía del catálogo automáticamente.</w:t>
            </w:r>
          </w:p>
        </w:tc>
      </w:tr>
    </w:tbl>
    <w:p w14:paraId="4FCD3C2A" w14:textId="77777777" w:rsidR="001F5ADC" w:rsidRDefault="007B13F2">
      <w:pPr>
        <w:pStyle w:val="Heading3"/>
      </w:pPr>
      <w:bookmarkStart w:id="68" w:name="_Toc234359007"/>
      <w:r>
        <w:rPr>
          <w:rFonts w:ascii="Calibri" w:hAnsi="Calibri"/>
        </w:rPr>
        <w:t>HU-049 - Gestión de cupones y descuentos (UI admin)  [MCP]</w:t>
      </w:r>
      <w:bookmarkEnd w:id="68"/>
    </w:p>
    <w:p w14:paraId="0F89EFFA" w14:textId="77777777" w:rsidR="001F5ADC" w:rsidRDefault="007B13F2">
      <w:r>
        <w:rPr>
          <w:color w:val="555555"/>
          <w:sz w:val="18"/>
        </w:rPr>
        <w:t>Estado: Pendiente   |   Prioridad: Media   |   Módulo: Administración   |   Tipo: Funcional</w:t>
      </w:r>
    </w:p>
    <w:p w14:paraId="39C7FFB2" w14:textId="77777777" w:rsidR="001F5ADC" w:rsidRDefault="007B13F2">
      <w:r>
        <w:rPr>
          <w:b/>
        </w:rPr>
        <w:t xml:space="preserve">Historia: </w:t>
      </w:r>
      <w:r>
        <w:t>Como Administrador, quiero crear, activar y desactivar cupones desde una interfaz administrativa, para ejecutar campañas promocionales sin tocar el código.</w:t>
      </w:r>
    </w:p>
    <w:p w14:paraId="48A91A25" w14:textId="77777777" w:rsidR="001F5ADC" w:rsidRDefault="007B13F2">
      <w:r>
        <w:t>Criterios de aceptación:</w:t>
      </w:r>
    </w:p>
    <w:p w14:paraId="1A5CC60D" w14:textId="77777777" w:rsidR="001F5ADC" w:rsidRDefault="007B13F2">
      <w:pPr>
        <w:pStyle w:val="ListBullet"/>
      </w:pPr>
      <w:r>
        <w:t>El admin puede crear cupones con tipo de descuento y vigencia.</w:t>
      </w:r>
    </w:p>
    <w:p w14:paraId="74269492" w14:textId="77777777" w:rsidR="001F5ADC" w:rsidRDefault="007B13F2">
      <w:pPr>
        <w:pStyle w:val="ListBullet"/>
      </w:pPr>
      <w:r>
        <w:t>El admin puede activar o desactivar cupones.</w:t>
      </w:r>
    </w:p>
    <w:p w14:paraId="071E998E" w14:textId="77777777" w:rsidR="001F5ADC" w:rsidRDefault="007B13F2">
      <w:pPr>
        <w:pStyle w:val="ListBullet"/>
      </w:pPr>
      <w:r>
        <w:t>Se puede limitar el uso por cupón o por usuario.</w:t>
      </w:r>
    </w:p>
    <w:p w14:paraId="3BF5A172" w14:textId="77777777" w:rsidR="001F5ADC" w:rsidRDefault="007B13F2">
      <w:r>
        <w:rPr>
          <w:b/>
          <w:color w:val="0E7A5F"/>
          <w:sz w:val="19"/>
        </w:rPr>
        <w:lastRenderedPageBreak/>
        <w:t>[MCP] Herramienta del servidor MCP</w:t>
      </w:r>
    </w:p>
    <w:tbl>
      <w:tblPr>
        <w:tblStyle w:val="TableGrid"/>
        <w:tblW w:w="0" w:type="auto"/>
        <w:tblLook w:val="04A0" w:firstRow="1" w:lastRow="0" w:firstColumn="1" w:lastColumn="0" w:noHBand="0" w:noVBand="1"/>
      </w:tblPr>
      <w:tblGrid>
        <w:gridCol w:w="4320"/>
        <w:gridCol w:w="4320"/>
      </w:tblGrid>
      <w:tr w:rsidR="001F5ADC" w14:paraId="54DE3AF4" w14:textId="77777777">
        <w:tc>
          <w:tcPr>
            <w:tcW w:w="4320" w:type="dxa"/>
          </w:tcPr>
          <w:p w14:paraId="593F697B" w14:textId="77777777" w:rsidR="001F5ADC" w:rsidRDefault="007B13F2">
            <w:r>
              <w:rPr>
                <w:b/>
                <w:sz w:val="19"/>
              </w:rPr>
              <w:t>Tool</w:t>
            </w:r>
          </w:p>
        </w:tc>
        <w:tc>
          <w:tcPr>
            <w:tcW w:w="4320" w:type="dxa"/>
          </w:tcPr>
          <w:p w14:paraId="70BE7011" w14:textId="77777777" w:rsidR="001F5ADC" w:rsidRDefault="007B13F2">
            <w:r>
              <w:rPr>
                <w:sz w:val="19"/>
              </w:rPr>
              <w:t>coupons.createCoupon</w:t>
            </w:r>
          </w:p>
        </w:tc>
      </w:tr>
      <w:tr w:rsidR="001F5ADC" w14:paraId="2EF93DCB" w14:textId="77777777">
        <w:tc>
          <w:tcPr>
            <w:tcW w:w="4320" w:type="dxa"/>
          </w:tcPr>
          <w:p w14:paraId="6C88895D" w14:textId="77777777" w:rsidR="001F5ADC" w:rsidRDefault="007B13F2">
            <w:r>
              <w:rPr>
                <w:b/>
                <w:sz w:val="19"/>
              </w:rPr>
              <w:t>Autenticación</w:t>
            </w:r>
          </w:p>
        </w:tc>
        <w:tc>
          <w:tcPr>
            <w:tcW w:w="4320" w:type="dxa"/>
          </w:tcPr>
          <w:p w14:paraId="4D0AB61C" w14:textId="77777777" w:rsidR="001F5ADC" w:rsidRDefault="007B13F2">
            <w:r>
              <w:rPr>
                <w:sz w:val="19"/>
              </w:rPr>
              <w:t>JWT (Clerk) + rol Admin</w:t>
            </w:r>
          </w:p>
        </w:tc>
      </w:tr>
      <w:tr w:rsidR="001F5ADC" w14:paraId="15091B31" w14:textId="77777777">
        <w:tc>
          <w:tcPr>
            <w:tcW w:w="4320" w:type="dxa"/>
          </w:tcPr>
          <w:p w14:paraId="2AC4649F" w14:textId="77777777" w:rsidR="001F5ADC" w:rsidRDefault="007B13F2">
            <w:r>
              <w:rPr>
                <w:b/>
                <w:sz w:val="19"/>
              </w:rPr>
              <w:t>Permite</w:t>
            </w:r>
          </w:p>
        </w:tc>
        <w:tc>
          <w:tcPr>
            <w:tcW w:w="4320" w:type="dxa"/>
          </w:tcPr>
          <w:p w14:paraId="4B54F35D" w14:textId="77777777" w:rsidR="001F5ADC" w:rsidRDefault="007B13F2">
            <w:r>
              <w:rPr>
                <w:sz w:val="19"/>
              </w:rPr>
              <w:t>Crear cupones programáticamente para que el agente lance promociones según reglas de negocio.</w:t>
            </w:r>
          </w:p>
        </w:tc>
      </w:tr>
    </w:tbl>
    <w:p w14:paraId="1964E991" w14:textId="77777777" w:rsidR="001F5ADC" w:rsidRDefault="007B13F2">
      <w:pPr>
        <w:pStyle w:val="Heading3"/>
      </w:pPr>
      <w:bookmarkStart w:id="69" w:name="_Toc234359008"/>
      <w:r>
        <w:rPr>
          <w:rFonts w:ascii="Calibri" w:hAnsi="Calibri"/>
        </w:rPr>
        <w:t>HU-050 - Exportación de datos (CSV/Excel)  [MCP]</w:t>
      </w:r>
      <w:bookmarkEnd w:id="69"/>
    </w:p>
    <w:p w14:paraId="4F610D15" w14:textId="77777777" w:rsidR="001F5ADC" w:rsidRDefault="007B13F2">
      <w:r>
        <w:rPr>
          <w:color w:val="555555"/>
          <w:sz w:val="18"/>
        </w:rPr>
        <w:t>Estado: Pendiente   |   Prioridad: Media   |   Módulo: Administración   |   Tipo: Funcional</w:t>
      </w:r>
    </w:p>
    <w:p w14:paraId="593FBB50" w14:textId="77777777" w:rsidR="001F5ADC" w:rsidRDefault="007B13F2">
      <w:r>
        <w:rPr>
          <w:b/>
        </w:rPr>
        <w:t xml:space="preserve">Historia: </w:t>
      </w:r>
      <w:r>
        <w:t>Como Administrador, quiero exportar órdenes y datos a CSV/Excel, para alimentar contabilidad, reportes y operaciones.</w:t>
      </w:r>
    </w:p>
    <w:p w14:paraId="7D01E059" w14:textId="77777777" w:rsidR="001F5ADC" w:rsidRDefault="007B13F2">
      <w:r>
        <w:t>Criterios de aceptación:</w:t>
      </w:r>
    </w:p>
    <w:p w14:paraId="4C08B2F0" w14:textId="77777777" w:rsidR="001F5ADC" w:rsidRDefault="007B13F2">
      <w:pPr>
        <w:pStyle w:val="ListBullet"/>
      </w:pPr>
      <w:r>
        <w:t>El admin</w:t>
      </w:r>
      <w:r>
        <w:t xml:space="preserve"> puede exportar órdenes por rango de fecha.</w:t>
      </w:r>
    </w:p>
    <w:p w14:paraId="04C57DBA" w14:textId="77777777" w:rsidR="001F5ADC" w:rsidRDefault="007B13F2">
      <w:pPr>
        <w:pStyle w:val="ListBullet"/>
      </w:pPr>
      <w:r>
        <w:t>El archivo incluye los campos relevantes para contabilidad.</w:t>
      </w:r>
    </w:p>
    <w:p w14:paraId="27750890" w14:textId="77777777" w:rsidR="001F5ADC" w:rsidRDefault="007B13F2">
      <w:pPr>
        <w:pStyle w:val="ListBullet"/>
      </w:pPr>
      <w:r>
        <w:t>La exportación soporta grandes volúmenes sin bloquear la UI.</w:t>
      </w:r>
    </w:p>
    <w:p w14:paraId="4FD6346F"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62AB671D" w14:textId="77777777">
        <w:tc>
          <w:tcPr>
            <w:tcW w:w="4320" w:type="dxa"/>
          </w:tcPr>
          <w:p w14:paraId="67A66209" w14:textId="77777777" w:rsidR="001F5ADC" w:rsidRDefault="007B13F2">
            <w:r>
              <w:rPr>
                <w:b/>
                <w:sz w:val="19"/>
              </w:rPr>
              <w:t>Tool</w:t>
            </w:r>
          </w:p>
        </w:tc>
        <w:tc>
          <w:tcPr>
            <w:tcW w:w="4320" w:type="dxa"/>
          </w:tcPr>
          <w:p w14:paraId="750BD9B2" w14:textId="77777777" w:rsidR="001F5ADC" w:rsidRDefault="007B13F2">
            <w:r>
              <w:rPr>
                <w:sz w:val="19"/>
              </w:rPr>
              <w:t>orders.exportOrdersCsv</w:t>
            </w:r>
          </w:p>
        </w:tc>
      </w:tr>
      <w:tr w:rsidR="001F5ADC" w14:paraId="76173054" w14:textId="77777777">
        <w:tc>
          <w:tcPr>
            <w:tcW w:w="4320" w:type="dxa"/>
          </w:tcPr>
          <w:p w14:paraId="649FC1A3" w14:textId="77777777" w:rsidR="001F5ADC" w:rsidRDefault="007B13F2">
            <w:r>
              <w:rPr>
                <w:b/>
                <w:sz w:val="19"/>
              </w:rPr>
              <w:t>Autenticación</w:t>
            </w:r>
          </w:p>
        </w:tc>
        <w:tc>
          <w:tcPr>
            <w:tcW w:w="4320" w:type="dxa"/>
          </w:tcPr>
          <w:p w14:paraId="5FD47EF4" w14:textId="77777777" w:rsidR="001F5ADC" w:rsidRDefault="007B13F2">
            <w:r>
              <w:rPr>
                <w:sz w:val="19"/>
              </w:rPr>
              <w:t>JWT (Clerk) + rol Admin</w:t>
            </w:r>
          </w:p>
        </w:tc>
      </w:tr>
      <w:tr w:rsidR="001F5ADC" w14:paraId="7549A5AB" w14:textId="77777777">
        <w:tc>
          <w:tcPr>
            <w:tcW w:w="4320" w:type="dxa"/>
          </w:tcPr>
          <w:p w14:paraId="72A5F09C" w14:textId="77777777" w:rsidR="001F5ADC" w:rsidRDefault="007B13F2">
            <w:r>
              <w:rPr>
                <w:b/>
                <w:sz w:val="19"/>
              </w:rPr>
              <w:t>Permite</w:t>
            </w:r>
          </w:p>
        </w:tc>
        <w:tc>
          <w:tcPr>
            <w:tcW w:w="4320" w:type="dxa"/>
          </w:tcPr>
          <w:p w14:paraId="630C98AA" w14:textId="77777777" w:rsidR="001F5ADC" w:rsidRDefault="007B13F2">
            <w:r>
              <w:rPr>
                <w:sz w:val="19"/>
              </w:rPr>
              <w:t>Generar exportaciones CSV de órdenes para que el agente automatice cierres contables y reportes periódicos.</w:t>
            </w:r>
          </w:p>
        </w:tc>
      </w:tr>
    </w:tbl>
    <w:p w14:paraId="25659140" w14:textId="77777777" w:rsidR="001F5ADC" w:rsidRDefault="007B13F2">
      <w:pPr>
        <w:pStyle w:val="Heading3"/>
      </w:pPr>
      <w:bookmarkStart w:id="70" w:name="_Toc234359009"/>
      <w:r>
        <w:rPr>
          <w:rFonts w:ascii="Calibri" w:hAnsi="Calibri"/>
        </w:rPr>
        <w:t>HU-051 - Audit trail de acciones administrativas  [MCP]</w:t>
      </w:r>
      <w:bookmarkEnd w:id="70"/>
    </w:p>
    <w:p w14:paraId="44820F1A" w14:textId="77777777" w:rsidR="001F5ADC" w:rsidRDefault="007B13F2">
      <w:r>
        <w:rPr>
          <w:color w:val="555555"/>
          <w:sz w:val="18"/>
        </w:rPr>
        <w:t>Estado: Implementada   |   Prioridad: Media   |   Módulo: Administración   |   Tipo: Funcional</w:t>
      </w:r>
    </w:p>
    <w:p w14:paraId="4C8A43E4" w14:textId="77777777" w:rsidR="001F5ADC" w:rsidRDefault="007B13F2">
      <w:r>
        <w:rPr>
          <w:b/>
        </w:rPr>
        <w:t xml:space="preserve">Historia: </w:t>
      </w:r>
      <w:r>
        <w:t>Como Administrador, quiero consultar un registro de las acciones realizadas por administradores, para garantizar trazabilidad legal y seguridad interna.</w:t>
      </w:r>
    </w:p>
    <w:p w14:paraId="6F5B6DCC" w14:textId="77777777" w:rsidR="001F5ADC" w:rsidRDefault="007B13F2">
      <w:r>
        <w:t>Criterios de aceptación:</w:t>
      </w:r>
    </w:p>
    <w:p w14:paraId="21902180" w14:textId="77777777" w:rsidR="001F5ADC" w:rsidRDefault="007B13F2">
      <w:pPr>
        <w:pStyle w:val="ListBullet"/>
      </w:pPr>
      <w:r>
        <w:t>Cada acción administrativa relevante queda registrada con actor y timestamp.</w:t>
      </w:r>
    </w:p>
    <w:p w14:paraId="3161DEAD" w14:textId="77777777" w:rsidR="001F5ADC" w:rsidRDefault="007B13F2">
      <w:pPr>
        <w:pStyle w:val="ListBullet"/>
      </w:pPr>
      <w:r>
        <w:t>El registro puede filtrarse por usuario, acción y fecha.</w:t>
      </w:r>
    </w:p>
    <w:p w14:paraId="12A86F03" w14:textId="77777777" w:rsidR="001F5ADC" w:rsidRDefault="007B13F2">
      <w:pPr>
        <w:pStyle w:val="ListBullet"/>
      </w:pPr>
      <w:r>
        <w:t>Los registros no pueden alterarse desde la aplicación.</w:t>
      </w:r>
    </w:p>
    <w:p w14:paraId="62B78999"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5B09EED3" w14:textId="77777777">
        <w:tc>
          <w:tcPr>
            <w:tcW w:w="4320" w:type="dxa"/>
          </w:tcPr>
          <w:p w14:paraId="3626A5AC" w14:textId="77777777" w:rsidR="001F5ADC" w:rsidRDefault="007B13F2">
            <w:r>
              <w:rPr>
                <w:b/>
                <w:sz w:val="19"/>
              </w:rPr>
              <w:t>Tool</w:t>
            </w:r>
          </w:p>
        </w:tc>
        <w:tc>
          <w:tcPr>
            <w:tcW w:w="4320" w:type="dxa"/>
          </w:tcPr>
          <w:p w14:paraId="03AE9154" w14:textId="77777777" w:rsidR="001F5ADC" w:rsidRDefault="007B13F2">
            <w:r>
              <w:rPr>
                <w:sz w:val="19"/>
              </w:rPr>
              <w:t>audit.getAdminActions</w:t>
            </w:r>
          </w:p>
        </w:tc>
      </w:tr>
      <w:tr w:rsidR="001F5ADC" w14:paraId="7A315875" w14:textId="77777777">
        <w:tc>
          <w:tcPr>
            <w:tcW w:w="4320" w:type="dxa"/>
          </w:tcPr>
          <w:p w14:paraId="271BEE0B" w14:textId="77777777" w:rsidR="001F5ADC" w:rsidRDefault="007B13F2">
            <w:r>
              <w:rPr>
                <w:b/>
                <w:sz w:val="19"/>
              </w:rPr>
              <w:t>Autenticación</w:t>
            </w:r>
          </w:p>
        </w:tc>
        <w:tc>
          <w:tcPr>
            <w:tcW w:w="4320" w:type="dxa"/>
          </w:tcPr>
          <w:p w14:paraId="7587EA38" w14:textId="77777777" w:rsidR="001F5ADC" w:rsidRDefault="007B13F2">
            <w:r>
              <w:rPr>
                <w:sz w:val="19"/>
              </w:rPr>
              <w:t>JWT (Clerk) + rol Admin</w:t>
            </w:r>
          </w:p>
        </w:tc>
      </w:tr>
      <w:tr w:rsidR="001F5ADC" w14:paraId="68E3FFF9" w14:textId="77777777">
        <w:tc>
          <w:tcPr>
            <w:tcW w:w="4320" w:type="dxa"/>
          </w:tcPr>
          <w:p w14:paraId="521B72EB" w14:textId="77777777" w:rsidR="001F5ADC" w:rsidRDefault="007B13F2">
            <w:r>
              <w:rPr>
                <w:b/>
                <w:sz w:val="19"/>
              </w:rPr>
              <w:t>Permite</w:t>
            </w:r>
          </w:p>
        </w:tc>
        <w:tc>
          <w:tcPr>
            <w:tcW w:w="4320" w:type="dxa"/>
          </w:tcPr>
          <w:p w14:paraId="0214894D" w14:textId="77777777" w:rsidR="001F5ADC" w:rsidRDefault="007B13F2">
            <w:r>
              <w:rPr>
                <w:sz w:val="19"/>
              </w:rPr>
              <w:t>Consultar el historial de acciones admin para que el agente investigue incidentes o genere reportes de cumplimiento.</w:t>
            </w:r>
          </w:p>
        </w:tc>
      </w:tr>
    </w:tbl>
    <w:p w14:paraId="0DDFEBB9" w14:textId="77777777" w:rsidR="00384F88" w:rsidRDefault="007B13F2">
      <w:pPr>
        <w:pStyle w:val="Heading3"/>
      </w:pPr>
      <w:r>
        <w:t>HU-103 - Rol de administrador supremo (owner)</w:t>
      </w:r>
    </w:p>
    <w:p w14:paraId="6262D0C7" w14:textId="77777777" w:rsidR="00384F88" w:rsidRDefault="007B13F2">
      <w:r>
        <w:t>Estado: Implementada   |   Prioridad: Alta   |   Módulo: Administración   |   Tipo: Funcional</w:t>
      </w:r>
    </w:p>
    <w:p w14:paraId="03F04175" w14:textId="77777777" w:rsidR="00384F88" w:rsidRDefault="007B13F2">
      <w:r>
        <w:lastRenderedPageBreak/>
        <w:t>Historia: Como Administrador dueño del proyecto, quiero un rol de owner que solo yo pueda tener, para controlar quién más tiene acceso de administrador y evitar que cualquier admin pueda modificar esos permisos.</w:t>
      </w:r>
    </w:p>
    <w:p w14:paraId="330BCCD8" w14:textId="77777777" w:rsidR="00384F88" w:rsidRDefault="007B13F2">
      <w:r>
        <w:t>Criterios de aceptación:</w:t>
      </w:r>
    </w:p>
    <w:p w14:paraId="66BE3BCE" w14:textId="77777777" w:rsidR="00384F88" w:rsidRDefault="007B13F2">
      <w:pPr>
        <w:pStyle w:val="ListBullet"/>
      </w:pPr>
      <w:r>
        <w:t>Existe un rol owner, superior a admin, asignado a una única cuenta.</w:t>
      </w:r>
    </w:p>
    <w:p w14:paraId="2B0936AA" w14:textId="77777777" w:rsidR="00384F88" w:rsidRDefault="007B13F2">
      <w:pPr>
        <w:pStyle w:val="ListBullet"/>
      </w:pPr>
      <w:r>
        <w:t>Solo el owner puede asignar o quitar el rol admin a otros usuarios.</w:t>
      </w:r>
    </w:p>
    <w:p w14:paraId="1B82CFA8" w14:textId="77777777" w:rsidR="00384F88" w:rsidRDefault="007B13F2">
      <w:pPr>
        <w:pStyle w:val="ListBullet"/>
      </w:pPr>
      <w:r>
        <w:t>El owner no puede ser degradado ni eliminado por ningún otro usuario.</w:t>
      </w:r>
    </w:p>
    <w:p w14:paraId="046526D8" w14:textId="77777777" w:rsidR="001F5ADC" w:rsidRDefault="007B13F2">
      <w:pPr>
        <w:pStyle w:val="Heading3"/>
      </w:pPr>
      <w:bookmarkStart w:id="71" w:name="_Toc234359010"/>
      <w:r>
        <w:rPr>
          <w:rFonts w:ascii="Calibri" w:hAnsi="Calibri"/>
        </w:rPr>
        <w:t>HU-052 - Reportes avanzados (cohortes, LTV)  [MCP]</w:t>
      </w:r>
      <w:bookmarkEnd w:id="71"/>
    </w:p>
    <w:p w14:paraId="378FD288" w14:textId="77777777" w:rsidR="001F5ADC" w:rsidRDefault="007B13F2">
      <w:r>
        <w:rPr>
          <w:color w:val="555555"/>
          <w:sz w:val="18"/>
        </w:rPr>
        <w:t>Estado: Pendiente   |   Prioridad: Baja   |   Módulo: Administración   |   Tipo: Funcional</w:t>
      </w:r>
    </w:p>
    <w:p w14:paraId="238C8FBD" w14:textId="77777777" w:rsidR="001F5ADC" w:rsidRDefault="007B13F2">
      <w:r>
        <w:rPr>
          <w:b/>
        </w:rPr>
        <w:t xml:space="preserve">Historia: </w:t>
      </w:r>
      <w:r>
        <w:t>Como Administrador, quiero ver reportes avanzados de cohortes y valor de vida del cliente (LTV), para tomar decisiones estratégicas de retención y marketing.</w:t>
      </w:r>
    </w:p>
    <w:p w14:paraId="62730173" w14:textId="77777777" w:rsidR="001F5ADC" w:rsidRDefault="007B13F2">
      <w:r>
        <w:t>Criterios de aceptación:</w:t>
      </w:r>
    </w:p>
    <w:p w14:paraId="710B9707" w14:textId="77777777" w:rsidR="001F5ADC" w:rsidRDefault="007B13F2">
      <w:pPr>
        <w:pStyle w:val="ListBullet"/>
      </w:pPr>
      <w:r>
        <w:t>Se calculan cohortes de clientes por periodo.</w:t>
      </w:r>
    </w:p>
    <w:p w14:paraId="64ADEA37" w14:textId="77777777" w:rsidR="001F5ADC" w:rsidRDefault="007B13F2">
      <w:pPr>
        <w:pStyle w:val="ListBullet"/>
      </w:pPr>
      <w:r>
        <w:t>Se estima el LTV por segmento.</w:t>
      </w:r>
    </w:p>
    <w:p w14:paraId="7EFF37CA" w14:textId="77777777" w:rsidR="001F5ADC" w:rsidRDefault="007B13F2">
      <w:pPr>
        <w:pStyle w:val="ListBullet"/>
      </w:pPr>
      <w:r>
        <w:t>Los reportes se pueden filtrar por rango de fecha.</w:t>
      </w:r>
    </w:p>
    <w:p w14:paraId="200C2B3C"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7D193885" w14:textId="77777777">
        <w:tc>
          <w:tcPr>
            <w:tcW w:w="4320" w:type="dxa"/>
          </w:tcPr>
          <w:p w14:paraId="0DE3512D" w14:textId="77777777" w:rsidR="001F5ADC" w:rsidRDefault="007B13F2">
            <w:r>
              <w:rPr>
                <w:b/>
                <w:sz w:val="19"/>
              </w:rPr>
              <w:t>Tool</w:t>
            </w:r>
          </w:p>
        </w:tc>
        <w:tc>
          <w:tcPr>
            <w:tcW w:w="4320" w:type="dxa"/>
          </w:tcPr>
          <w:p w14:paraId="64ADDD8C" w14:textId="77777777" w:rsidR="001F5ADC" w:rsidRDefault="007B13F2">
            <w:r>
              <w:rPr>
                <w:sz w:val="19"/>
              </w:rPr>
              <w:t>analytics.getCohortReport</w:t>
            </w:r>
          </w:p>
        </w:tc>
      </w:tr>
      <w:tr w:rsidR="001F5ADC" w14:paraId="621FD0AF" w14:textId="77777777">
        <w:tc>
          <w:tcPr>
            <w:tcW w:w="4320" w:type="dxa"/>
          </w:tcPr>
          <w:p w14:paraId="4B9A3F66" w14:textId="77777777" w:rsidR="001F5ADC" w:rsidRDefault="007B13F2">
            <w:r>
              <w:rPr>
                <w:b/>
                <w:sz w:val="19"/>
              </w:rPr>
              <w:t>Autenticación</w:t>
            </w:r>
          </w:p>
        </w:tc>
        <w:tc>
          <w:tcPr>
            <w:tcW w:w="4320" w:type="dxa"/>
          </w:tcPr>
          <w:p w14:paraId="777F1A45" w14:textId="77777777" w:rsidR="001F5ADC" w:rsidRDefault="007B13F2">
            <w:r>
              <w:rPr>
                <w:sz w:val="19"/>
              </w:rPr>
              <w:t>JWT (Clerk) + rol Admin</w:t>
            </w:r>
          </w:p>
        </w:tc>
      </w:tr>
      <w:tr w:rsidR="001F5ADC" w14:paraId="58F8E9F4" w14:textId="77777777">
        <w:tc>
          <w:tcPr>
            <w:tcW w:w="4320" w:type="dxa"/>
          </w:tcPr>
          <w:p w14:paraId="7995C115" w14:textId="77777777" w:rsidR="001F5ADC" w:rsidRDefault="007B13F2">
            <w:r>
              <w:rPr>
                <w:b/>
                <w:sz w:val="19"/>
              </w:rPr>
              <w:t>Permite</w:t>
            </w:r>
          </w:p>
        </w:tc>
        <w:tc>
          <w:tcPr>
            <w:tcW w:w="4320" w:type="dxa"/>
          </w:tcPr>
          <w:p w14:paraId="011D37F9" w14:textId="77777777" w:rsidR="001F5ADC" w:rsidRDefault="007B13F2">
            <w:r>
              <w:rPr>
                <w:sz w:val="19"/>
              </w:rPr>
              <w:t>Obtener reportes de cohortes y LTV para que el agente prepare análisis estratégicos automáticos.</w:t>
            </w:r>
          </w:p>
        </w:tc>
      </w:tr>
    </w:tbl>
    <w:p w14:paraId="60340CB5" w14:textId="77777777" w:rsidR="001F5ADC" w:rsidRDefault="007B13F2">
      <w:pPr>
        <w:pStyle w:val="Heading3"/>
      </w:pPr>
      <w:bookmarkStart w:id="72" w:name="_Toc234359011"/>
      <w:r>
        <w:rPr>
          <w:rFonts w:ascii="Calibri" w:hAnsi="Calibri"/>
        </w:rPr>
        <w:t>HU-053 - CMS básico de banners y contenido</w:t>
      </w:r>
      <w:bookmarkEnd w:id="72"/>
    </w:p>
    <w:p w14:paraId="47D8639B" w14:textId="77777777" w:rsidR="001F5ADC" w:rsidRDefault="007B13F2">
      <w:r>
        <w:rPr>
          <w:color w:val="555555"/>
          <w:sz w:val="18"/>
        </w:rPr>
        <w:t>Estado: Implementada   |   Prioridad: Baja   |   Módulo: Administración   |   Tipo: Funcional</w:t>
      </w:r>
    </w:p>
    <w:p w14:paraId="537201B5" w14:textId="77777777" w:rsidR="001F5ADC" w:rsidRDefault="007B13F2">
      <w:r>
        <w:rPr>
          <w:b/>
        </w:rPr>
        <w:t xml:space="preserve">Historia: </w:t>
      </w:r>
      <w:r>
        <w:t>Como Administrador, quiero gestionar banners y contenido de marketing desde el panel, para actualizar campañas sin depender de desarrollo.</w:t>
      </w:r>
    </w:p>
    <w:p w14:paraId="57B852C5" w14:textId="77777777" w:rsidR="001F5ADC" w:rsidRDefault="007B13F2">
      <w:r>
        <w:t>Criterios de aceptación:</w:t>
      </w:r>
    </w:p>
    <w:p w14:paraId="554C3D7C" w14:textId="77777777" w:rsidR="001F5ADC" w:rsidRDefault="007B13F2">
      <w:pPr>
        <w:pStyle w:val="ListBullet"/>
      </w:pPr>
      <w:r>
        <w:t>El admin puede crear y programar banners.</w:t>
      </w:r>
    </w:p>
    <w:p w14:paraId="68DFA9CB" w14:textId="77777777" w:rsidR="001F5ADC" w:rsidRDefault="007B13F2">
      <w:pPr>
        <w:pStyle w:val="ListBullet"/>
      </w:pPr>
      <w:r>
        <w:t>El contenido se refleja en el frontend sin redeploy.</w:t>
      </w:r>
    </w:p>
    <w:p w14:paraId="6781B23A" w14:textId="77777777" w:rsidR="001F5ADC" w:rsidRDefault="007B13F2">
      <w:pPr>
        <w:pStyle w:val="ListBullet"/>
      </w:pPr>
      <w:r>
        <w:t>Se puede activar o desactivar contenido por fecha.</w:t>
      </w:r>
    </w:p>
    <w:p w14:paraId="759F40F8" w14:textId="77777777" w:rsidR="001F5ADC" w:rsidRDefault="007B13F2">
      <w:pPr>
        <w:pStyle w:val="Heading3"/>
      </w:pPr>
      <w:bookmarkStart w:id="73" w:name="_Toc234359012"/>
      <w:r>
        <w:rPr>
          <w:rFonts w:ascii="Calibri" w:hAnsi="Calibri"/>
        </w:rPr>
        <w:t>HU-054 - Dashboard de analítica de producto (PostHog)  [MCP]</w:t>
      </w:r>
      <w:bookmarkEnd w:id="73"/>
    </w:p>
    <w:p w14:paraId="798C6B7E" w14:textId="77777777" w:rsidR="001F5ADC" w:rsidRDefault="007B13F2">
      <w:r>
        <w:rPr>
          <w:color w:val="555555"/>
          <w:sz w:val="18"/>
        </w:rPr>
        <w:t>Estado: Implementada   |   Prioridad: Media   |   Módulo: Administración   |   Tipo: Funcional</w:t>
      </w:r>
    </w:p>
    <w:p w14:paraId="1B04B54A" w14:textId="77777777" w:rsidR="001F5ADC" w:rsidRDefault="007B13F2">
      <w:r>
        <w:rPr>
          <w:b/>
        </w:rPr>
        <w:t>Historia: Como Administrador, quiero ver un panel de analítica de producto con PostHog (embudos, conversión y abandono de carrito), para tomar decisiones basadas en el comportamiento real de los usuarios.</w:t>
      </w:r>
    </w:p>
    <w:p w14:paraId="1EAB9CBF" w14:textId="77777777" w:rsidR="001F5ADC" w:rsidRDefault="007B13F2">
      <w:r>
        <w:lastRenderedPageBreak/>
        <w:t>Criterios de aceptación:</w:t>
      </w:r>
    </w:p>
    <w:p w14:paraId="38A8FC17" w14:textId="77777777" w:rsidR="001F5ADC" w:rsidRDefault="007B13F2">
      <w:pPr>
        <w:pStyle w:val="ListBullet"/>
      </w:pPr>
      <w:r>
        <w:t>El panel muestra el embudo de checkout y la tasa de conversión por periodo.</w:t>
      </w:r>
    </w:p>
    <w:p w14:paraId="45DBDABE" w14:textId="77777777" w:rsidR="001F5ADC" w:rsidRDefault="007B13F2">
      <w:pPr>
        <w:pStyle w:val="ListBullet"/>
      </w:pPr>
      <w:r>
        <w:t>Se visualiza el abandono de carrito y los eventos clave capturados por PostHog.</w:t>
      </w:r>
    </w:p>
    <w:p w14:paraId="1E638371" w14:textId="77777777" w:rsidR="001F5ADC" w:rsidRDefault="007B13F2">
      <w:pPr>
        <w:pStyle w:val="ListBullet"/>
      </w:pPr>
      <w:r>
        <w:t>El acceso está restringido a rol admin.</w:t>
      </w:r>
    </w:p>
    <w:p w14:paraId="6AB64669"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3E38B630" w14:textId="77777777">
        <w:tc>
          <w:tcPr>
            <w:tcW w:w="4320" w:type="dxa"/>
          </w:tcPr>
          <w:p w14:paraId="6DB82B78" w14:textId="77777777" w:rsidR="001F5ADC" w:rsidRDefault="007B13F2">
            <w:r>
              <w:rPr>
                <w:b/>
                <w:sz w:val="19"/>
              </w:rPr>
              <w:t>Tool</w:t>
            </w:r>
          </w:p>
        </w:tc>
        <w:tc>
          <w:tcPr>
            <w:tcW w:w="4320" w:type="dxa"/>
          </w:tcPr>
          <w:p w14:paraId="4D688810" w14:textId="77777777" w:rsidR="001F5ADC" w:rsidRDefault="007B13F2">
            <w:r>
              <w:rPr>
                <w:sz w:val="19"/>
              </w:rPr>
              <w:t>analytics.getProductAnalytics</w:t>
            </w:r>
          </w:p>
        </w:tc>
      </w:tr>
      <w:tr w:rsidR="001F5ADC" w14:paraId="52BCC133" w14:textId="77777777">
        <w:tc>
          <w:tcPr>
            <w:tcW w:w="4320" w:type="dxa"/>
          </w:tcPr>
          <w:p w14:paraId="20B22A41" w14:textId="77777777" w:rsidR="001F5ADC" w:rsidRDefault="007B13F2">
            <w:r>
              <w:rPr>
                <w:b/>
                <w:sz w:val="19"/>
              </w:rPr>
              <w:t>Autenticación</w:t>
            </w:r>
          </w:p>
        </w:tc>
        <w:tc>
          <w:tcPr>
            <w:tcW w:w="4320" w:type="dxa"/>
          </w:tcPr>
          <w:p w14:paraId="6E0BB8C8" w14:textId="77777777" w:rsidR="001F5ADC" w:rsidRDefault="007B13F2">
            <w:r>
              <w:rPr>
                <w:sz w:val="19"/>
              </w:rPr>
              <w:t>JWT (Clerk) + rol Admin</w:t>
            </w:r>
          </w:p>
        </w:tc>
      </w:tr>
      <w:tr w:rsidR="001F5ADC" w14:paraId="179C894E" w14:textId="77777777">
        <w:tc>
          <w:tcPr>
            <w:tcW w:w="4320" w:type="dxa"/>
          </w:tcPr>
          <w:p w14:paraId="2E4C94C6" w14:textId="77777777" w:rsidR="001F5ADC" w:rsidRDefault="007B13F2">
            <w:r>
              <w:rPr>
                <w:b/>
                <w:sz w:val="19"/>
              </w:rPr>
              <w:t>Permite</w:t>
            </w:r>
          </w:p>
        </w:tc>
        <w:tc>
          <w:tcPr>
            <w:tcW w:w="4320" w:type="dxa"/>
          </w:tcPr>
          <w:p w14:paraId="4AF44233" w14:textId="77777777" w:rsidR="001F5ADC" w:rsidRDefault="007B13F2">
            <w:r>
              <w:rPr>
                <w:sz w:val="19"/>
              </w:rPr>
              <w:t>Consultar embudos de conversión, métricas de comportamiento y errores recientes (PostHog) para que el agente genere reportes de producto y priorice incidentes.</w:t>
            </w:r>
          </w:p>
        </w:tc>
      </w:tr>
    </w:tbl>
    <w:p w14:paraId="6B4C2297" w14:textId="77777777" w:rsidR="001F5ADC" w:rsidRDefault="007B13F2">
      <w:pPr>
        <w:pStyle w:val="Heading3"/>
      </w:pPr>
      <w:bookmarkStart w:id="74" w:name="_Toc234359013"/>
      <w:r>
        <w:rPr>
          <w:rFonts w:ascii="Calibri" w:hAnsi="Calibri"/>
        </w:rPr>
        <w:t>HU-055 - Alertas de stock bajo</w:t>
      </w:r>
      <w:bookmarkEnd w:id="74"/>
    </w:p>
    <w:p w14:paraId="62D7EFF7" w14:textId="77777777" w:rsidR="001F5ADC" w:rsidRDefault="007B13F2">
      <w:r>
        <w:rPr>
          <w:color w:val="555555"/>
          <w:sz w:val="18"/>
        </w:rPr>
        <w:t>Estado: Pendiente   |   Prioridad: Media   |   Módulo: Administración   |   Tipo: Funcional</w:t>
      </w:r>
    </w:p>
    <w:p w14:paraId="111DD357" w14:textId="77777777" w:rsidR="001F5ADC" w:rsidRDefault="007B13F2">
      <w:r>
        <w:rPr>
          <w:b/>
        </w:rPr>
        <w:t xml:space="preserve">Historia: </w:t>
      </w:r>
      <w:r>
        <w:t>Como Administrador, quiero recibir alertas cuando un producto o variante baje de un umbral de stock, para reponer inventario a tiempo y evitar quiebres.</w:t>
      </w:r>
    </w:p>
    <w:p w14:paraId="404166B4" w14:textId="77777777" w:rsidR="001F5ADC" w:rsidRDefault="007B13F2">
      <w:r>
        <w:t>Criterios de aceptación:</w:t>
      </w:r>
    </w:p>
    <w:p w14:paraId="280DE6C7" w14:textId="77777777" w:rsidR="001F5ADC" w:rsidRDefault="007B13F2">
      <w:pPr>
        <w:pStyle w:val="ListBullet"/>
      </w:pPr>
      <w:r>
        <w:t>El admin define un umbral de stock por producto o variante.</w:t>
      </w:r>
    </w:p>
    <w:p w14:paraId="385B1C89" w14:textId="77777777" w:rsidR="001F5ADC" w:rsidRDefault="007B13F2">
      <w:pPr>
        <w:pStyle w:val="ListBullet"/>
      </w:pPr>
      <w:r>
        <w:t>El sistema muestra un aviso en el panel cuando el stock cae bajo el umbral.</w:t>
      </w:r>
    </w:p>
    <w:p w14:paraId="1A628F1C" w14:textId="77777777" w:rsidR="001F5ADC" w:rsidRDefault="007B13F2">
      <w:pPr>
        <w:pStyle w:val="ListBullet"/>
      </w:pPr>
      <w:r>
        <w:t>El listado de productos resalta los ítems con stock bajo.</w:t>
      </w:r>
    </w:p>
    <w:p w14:paraId="5218E8C2" w14:textId="77777777" w:rsidR="001F5ADC" w:rsidRDefault="007B13F2">
      <w:pPr>
        <w:pStyle w:val="Heading3"/>
      </w:pPr>
      <w:bookmarkStart w:id="75" w:name="_Toc234359014"/>
      <w:r>
        <w:rPr>
          <w:rFonts w:ascii="Calibri" w:hAnsi="Calibri"/>
        </w:rPr>
        <w:t>HU-056 - Moderación de reseñas  [MCP]</w:t>
      </w:r>
      <w:bookmarkEnd w:id="75"/>
    </w:p>
    <w:p w14:paraId="20A62E2C" w14:textId="77777777" w:rsidR="001F5ADC" w:rsidRDefault="007B13F2">
      <w:r>
        <w:rPr>
          <w:color w:val="555555"/>
          <w:sz w:val="18"/>
        </w:rPr>
        <w:t>Estado: Pendiente   |   Prioridad: Media   |   Módulo: Administración   |   Tipo: Funcional</w:t>
      </w:r>
    </w:p>
    <w:p w14:paraId="224623B4" w14:textId="77777777" w:rsidR="001F5ADC" w:rsidRDefault="007B13F2">
      <w:r>
        <w:rPr>
          <w:b/>
        </w:rPr>
        <w:t xml:space="preserve">Historia: </w:t>
      </w:r>
      <w:r>
        <w:t>Como Administrador, quiero aprobar, ocultar o eliminar reseñas de clientes, para mantener un contenido apropiado y confiable en las fichas de producto.</w:t>
      </w:r>
    </w:p>
    <w:p w14:paraId="77D4826F" w14:textId="77777777" w:rsidR="001F5ADC" w:rsidRDefault="007B13F2">
      <w:r>
        <w:t>Criterios de aceptación:</w:t>
      </w:r>
    </w:p>
    <w:p w14:paraId="2E9CD88F" w14:textId="77777777" w:rsidR="001F5ADC" w:rsidRDefault="007B13F2">
      <w:pPr>
        <w:pStyle w:val="ListBullet"/>
      </w:pPr>
      <w:r>
        <w:t>El admin puede listar reseñas filtradas por estado (pendiente, publicada, oculta).</w:t>
      </w:r>
    </w:p>
    <w:p w14:paraId="522C9FB8" w14:textId="77777777" w:rsidR="001F5ADC" w:rsidRDefault="007B13F2">
      <w:pPr>
        <w:pStyle w:val="ListBullet"/>
      </w:pPr>
      <w:r>
        <w:t>El admin puede aprobar, ocultar o eliminar una reseña.</w:t>
      </w:r>
    </w:p>
    <w:p w14:paraId="14F83169" w14:textId="77777777" w:rsidR="001F5ADC" w:rsidRDefault="007B13F2">
      <w:pPr>
        <w:pStyle w:val="ListBullet"/>
      </w:pPr>
      <w:r>
        <w:t>Las reseñas ocultas no se muestran en la ficha pública.</w:t>
      </w:r>
    </w:p>
    <w:p w14:paraId="108C3B46"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67F5FF21" w14:textId="77777777">
        <w:tc>
          <w:tcPr>
            <w:tcW w:w="4320" w:type="dxa"/>
          </w:tcPr>
          <w:p w14:paraId="6ECAB3C2" w14:textId="77777777" w:rsidR="001F5ADC" w:rsidRDefault="007B13F2">
            <w:r>
              <w:rPr>
                <w:b/>
                <w:sz w:val="19"/>
              </w:rPr>
              <w:t>Tool</w:t>
            </w:r>
          </w:p>
        </w:tc>
        <w:tc>
          <w:tcPr>
            <w:tcW w:w="4320" w:type="dxa"/>
          </w:tcPr>
          <w:p w14:paraId="715F16AE" w14:textId="77777777" w:rsidR="001F5ADC" w:rsidRDefault="007B13F2">
            <w:r>
              <w:rPr>
                <w:sz w:val="19"/>
              </w:rPr>
              <w:t>reviews.moderateReview</w:t>
            </w:r>
          </w:p>
        </w:tc>
      </w:tr>
      <w:tr w:rsidR="001F5ADC" w14:paraId="377E5B16" w14:textId="77777777">
        <w:tc>
          <w:tcPr>
            <w:tcW w:w="4320" w:type="dxa"/>
          </w:tcPr>
          <w:p w14:paraId="634980CF" w14:textId="77777777" w:rsidR="001F5ADC" w:rsidRDefault="007B13F2">
            <w:r>
              <w:rPr>
                <w:b/>
                <w:sz w:val="19"/>
              </w:rPr>
              <w:t>Autenticación</w:t>
            </w:r>
          </w:p>
        </w:tc>
        <w:tc>
          <w:tcPr>
            <w:tcW w:w="4320" w:type="dxa"/>
          </w:tcPr>
          <w:p w14:paraId="15DF6DA7" w14:textId="77777777" w:rsidR="001F5ADC" w:rsidRDefault="007B13F2">
            <w:r>
              <w:rPr>
                <w:sz w:val="19"/>
              </w:rPr>
              <w:t>JWT (Clerk) + rol Admin</w:t>
            </w:r>
          </w:p>
        </w:tc>
      </w:tr>
      <w:tr w:rsidR="001F5ADC" w14:paraId="3DB1F8D1" w14:textId="77777777">
        <w:tc>
          <w:tcPr>
            <w:tcW w:w="4320" w:type="dxa"/>
          </w:tcPr>
          <w:p w14:paraId="05793669" w14:textId="77777777" w:rsidR="001F5ADC" w:rsidRDefault="007B13F2">
            <w:r>
              <w:rPr>
                <w:b/>
                <w:sz w:val="19"/>
              </w:rPr>
              <w:t>Permite</w:t>
            </w:r>
          </w:p>
        </w:tc>
        <w:tc>
          <w:tcPr>
            <w:tcW w:w="4320" w:type="dxa"/>
          </w:tcPr>
          <w:p w14:paraId="1628FE56" w14:textId="77777777" w:rsidR="001F5ADC" w:rsidRDefault="007B13F2">
            <w:r>
              <w:rPr>
                <w:sz w:val="19"/>
              </w:rPr>
              <w:t>Aprobar, ocultar o eliminar reseñas para que el agente modere contenido inapropiado de forma trazable.</w:t>
            </w:r>
          </w:p>
        </w:tc>
      </w:tr>
    </w:tbl>
    <w:p w14:paraId="6FA34004" w14:textId="77777777" w:rsidR="00AF29E7" w:rsidRDefault="007B13F2">
      <w:pPr>
        <w:pStyle w:val="Heading3"/>
      </w:pPr>
      <w:bookmarkStart w:id="76" w:name="_Toc234359015"/>
      <w:r>
        <w:t>HU-092 - Descuentos automáticos por producto y por categoría  [MCP]</w:t>
      </w:r>
      <w:bookmarkEnd w:id="76"/>
    </w:p>
    <w:p w14:paraId="64DBCE57" w14:textId="77777777" w:rsidR="00AF29E7" w:rsidRDefault="007B13F2">
      <w:r>
        <w:rPr>
          <w:color w:val="555555"/>
          <w:sz w:val="18"/>
        </w:rPr>
        <w:t>Estado: Pendiente   |   Prioridad: Media   |   Módulo: Administración   |   Tipo: Funcional</w:t>
      </w:r>
    </w:p>
    <w:p w14:paraId="5F87C73B" w14:textId="77777777" w:rsidR="00AF29E7" w:rsidRDefault="007B13F2">
      <w:r>
        <w:rPr>
          <w:b/>
        </w:rPr>
        <w:lastRenderedPageBreak/>
        <w:t xml:space="preserve">Historia: </w:t>
      </w:r>
      <w:r>
        <w:t>Como Administrador, quiero aplicar un descuento (porcentaje o monto fijo) directamente a un producto o a todos los productos de una categoría, para que el precio rebajado se muestre automáticamente en el catálogo sin que el cliente tenga que ingresar ningún código.</w:t>
      </w:r>
    </w:p>
    <w:p w14:paraId="76F30449" w14:textId="77777777" w:rsidR="00AF29E7" w:rsidRDefault="007B13F2">
      <w:r>
        <w:t>Criterios de aceptación:</w:t>
      </w:r>
    </w:p>
    <w:p w14:paraId="63F86D43" w14:textId="77777777" w:rsidR="00AF29E7" w:rsidRDefault="007B13F2">
      <w:pPr>
        <w:pStyle w:val="ListBullet"/>
      </w:pPr>
      <w:r>
        <w:t>El admin puede aplicar un descuento (% o monto fijo) a un producto individual, con vigencia opcional (fecha de inicio y fin).</w:t>
      </w:r>
    </w:p>
    <w:p w14:paraId="4C849036" w14:textId="77777777" w:rsidR="00AF29E7" w:rsidRDefault="007B13F2">
      <w:pPr>
        <w:pStyle w:val="ListBullet"/>
      </w:pPr>
      <w:r>
        <w:t>El admin</w:t>
      </w:r>
      <w:r>
        <w:t xml:space="preserve"> puede aplicar el mismo descuento a todos los productos de una categoría a la vez, sin editarlos uno por uno.</w:t>
      </w:r>
    </w:p>
    <w:p w14:paraId="149D3E89" w14:textId="77777777" w:rsidR="00AF29E7" w:rsidRDefault="007B13F2">
      <w:pPr>
        <w:pStyle w:val="ListBullet"/>
      </w:pPr>
      <w:r>
        <w:t>El catálogo y la ficha de producto muestran el precio original tachado junto al precio rebajado, sin acción del cliente.</w:t>
      </w:r>
    </w:p>
    <w:p w14:paraId="6F74DC38" w14:textId="77777777" w:rsidR="00AF29E7" w:rsidRDefault="007B13F2">
      <w:pPr>
        <w:pStyle w:val="ListBullet"/>
      </w:pPr>
      <w:r>
        <w:t>El descuento aplicado es el que se cobra en el checkout (coherente con el precio mostrado).</w:t>
      </w:r>
    </w:p>
    <w:p w14:paraId="71313100" w14:textId="77777777" w:rsidR="00AF29E7" w:rsidRDefault="007B13F2">
      <w:pPr>
        <w:pStyle w:val="ListBullet"/>
      </w:pPr>
      <w:r>
        <w:t>El admin puede quitar el descuento de forma individual o masiva por categoría, restaurando el precio original.</w:t>
      </w:r>
    </w:p>
    <w:p w14:paraId="0731B322" w14:textId="77777777" w:rsidR="00AF29E7"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AF29E7" w14:paraId="66DC40F1" w14:textId="77777777">
        <w:tc>
          <w:tcPr>
            <w:tcW w:w="4320" w:type="dxa"/>
          </w:tcPr>
          <w:p w14:paraId="18B1C2A5" w14:textId="77777777" w:rsidR="00AF29E7" w:rsidRDefault="007B13F2">
            <w:r>
              <w:rPr>
                <w:b/>
                <w:sz w:val="19"/>
              </w:rPr>
              <w:t>Tool</w:t>
            </w:r>
          </w:p>
        </w:tc>
        <w:tc>
          <w:tcPr>
            <w:tcW w:w="4320" w:type="dxa"/>
          </w:tcPr>
          <w:p w14:paraId="7684FC9E" w14:textId="77777777" w:rsidR="00AF29E7" w:rsidRDefault="007B13F2">
            <w:r>
              <w:rPr>
                <w:sz w:val="19"/>
              </w:rPr>
              <w:t>promotions.applyDiscount</w:t>
            </w:r>
          </w:p>
        </w:tc>
      </w:tr>
      <w:tr w:rsidR="00AF29E7" w14:paraId="48E5C95F" w14:textId="77777777">
        <w:tc>
          <w:tcPr>
            <w:tcW w:w="4320" w:type="dxa"/>
          </w:tcPr>
          <w:p w14:paraId="2AB44E05" w14:textId="77777777" w:rsidR="00AF29E7" w:rsidRDefault="007B13F2">
            <w:r>
              <w:rPr>
                <w:b/>
                <w:sz w:val="19"/>
              </w:rPr>
              <w:t>Autenticación</w:t>
            </w:r>
          </w:p>
        </w:tc>
        <w:tc>
          <w:tcPr>
            <w:tcW w:w="4320" w:type="dxa"/>
          </w:tcPr>
          <w:p w14:paraId="6221E1F1" w14:textId="77777777" w:rsidR="00AF29E7" w:rsidRDefault="007B13F2">
            <w:r>
              <w:rPr>
                <w:sz w:val="19"/>
              </w:rPr>
              <w:t>JWT (Clerk) + rol Admin</w:t>
            </w:r>
          </w:p>
        </w:tc>
      </w:tr>
      <w:tr w:rsidR="00AF29E7" w14:paraId="317B9A54" w14:textId="77777777">
        <w:tc>
          <w:tcPr>
            <w:tcW w:w="4320" w:type="dxa"/>
          </w:tcPr>
          <w:p w14:paraId="326B0DCA" w14:textId="77777777" w:rsidR="00AF29E7" w:rsidRDefault="007B13F2">
            <w:r>
              <w:rPr>
                <w:b/>
                <w:sz w:val="19"/>
              </w:rPr>
              <w:t>Permite</w:t>
            </w:r>
          </w:p>
        </w:tc>
        <w:tc>
          <w:tcPr>
            <w:tcW w:w="4320" w:type="dxa"/>
          </w:tcPr>
          <w:p w14:paraId="4FFCD4C6" w14:textId="77777777" w:rsidR="00AF29E7" w:rsidRDefault="007B13F2">
            <w:r>
              <w:rPr>
                <w:sz w:val="19"/>
              </w:rPr>
              <w:t>Aplicar o quitar descuentos por producto o categoría para que el agente ejecute campañas de rebajas de forma masiva.</w:t>
            </w:r>
          </w:p>
        </w:tc>
      </w:tr>
    </w:tbl>
    <w:p w14:paraId="6DDC5FA8" w14:textId="77777777" w:rsidR="001F5ADC" w:rsidRDefault="007B13F2">
      <w:pPr>
        <w:pStyle w:val="Heading2"/>
      </w:pPr>
      <w:bookmarkStart w:id="77" w:name="_Toc234359016"/>
      <w:r>
        <w:rPr>
          <w:rFonts w:ascii="Calibri" w:hAnsi="Calibri"/>
        </w:rPr>
        <w:t>3.5 Usuarios</w:t>
      </w:r>
      <w:bookmarkEnd w:id="77"/>
    </w:p>
    <w:p w14:paraId="3A4E9363" w14:textId="77777777" w:rsidR="001F5ADC" w:rsidRDefault="007B13F2">
      <w:pPr>
        <w:pStyle w:val="Heading3"/>
      </w:pPr>
      <w:bookmarkStart w:id="78" w:name="_Toc234359017"/>
      <w:r>
        <w:rPr>
          <w:rFonts w:ascii="Calibri" w:hAnsi="Calibri"/>
        </w:rPr>
        <w:t>HU-057 - Página de perfil editable</w:t>
      </w:r>
      <w:bookmarkEnd w:id="78"/>
    </w:p>
    <w:p w14:paraId="73791168" w14:textId="77777777" w:rsidR="001F5ADC" w:rsidRDefault="007B13F2">
      <w:r>
        <w:rPr>
          <w:color w:val="555555"/>
          <w:sz w:val="18"/>
        </w:rPr>
        <w:t>Estado: Pendiente   |   Prioridad: Media   |   Módulo: Usuarios   |   Tipo: Funcional</w:t>
      </w:r>
    </w:p>
    <w:p w14:paraId="069DB7D3" w14:textId="77777777" w:rsidR="001F5ADC" w:rsidRDefault="007B13F2">
      <w:r>
        <w:rPr>
          <w:b/>
        </w:rPr>
        <w:t xml:space="preserve">Historia: </w:t>
      </w:r>
      <w:r>
        <w:t>Como Cliente, quiero editar mi nombre, foto y preferencias de cuenta, para personalizar mi perfil.</w:t>
      </w:r>
    </w:p>
    <w:p w14:paraId="6BA1C2A3" w14:textId="77777777" w:rsidR="001F5ADC" w:rsidRDefault="007B13F2">
      <w:r>
        <w:t>Criterios de aceptación:</w:t>
      </w:r>
    </w:p>
    <w:p w14:paraId="37B4CEC4" w14:textId="77777777" w:rsidR="001F5ADC" w:rsidRDefault="007B13F2">
      <w:pPr>
        <w:pStyle w:val="ListBullet"/>
      </w:pPr>
      <w:r>
        <w:t>El cliente puede actualizar nombre y foto.</w:t>
      </w:r>
    </w:p>
    <w:p w14:paraId="2E6D103E" w14:textId="77777777" w:rsidR="001F5ADC" w:rsidRDefault="007B13F2">
      <w:pPr>
        <w:pStyle w:val="ListBullet"/>
      </w:pPr>
      <w:r>
        <w:t>El cliente puede gestionar preferencias básicas.</w:t>
      </w:r>
    </w:p>
    <w:p w14:paraId="2914E89A" w14:textId="77777777" w:rsidR="001F5ADC" w:rsidRDefault="007B13F2">
      <w:pPr>
        <w:pStyle w:val="ListBullet"/>
      </w:pPr>
      <w:r>
        <w:t>Los cambios se guardan y reflejan de inmediato.</w:t>
      </w:r>
    </w:p>
    <w:p w14:paraId="222C19C3" w14:textId="77777777" w:rsidR="001F5ADC" w:rsidRDefault="007B13F2">
      <w:pPr>
        <w:pStyle w:val="Heading3"/>
      </w:pPr>
      <w:bookmarkStart w:id="79" w:name="_Toc234359018"/>
      <w:r>
        <w:rPr>
          <w:rFonts w:ascii="Calibri" w:hAnsi="Calibri"/>
        </w:rPr>
        <w:t>HU-058 - Preferencias de notificación</w:t>
      </w:r>
      <w:bookmarkEnd w:id="79"/>
    </w:p>
    <w:p w14:paraId="10E52210" w14:textId="77777777" w:rsidR="001F5ADC" w:rsidRDefault="007B13F2">
      <w:r>
        <w:rPr>
          <w:color w:val="555555"/>
          <w:sz w:val="18"/>
        </w:rPr>
        <w:t>Estado: Implementada   |   Prioridad: Media   |   Módulo: Usuarios   |   Tipo: Funcional</w:t>
      </w:r>
    </w:p>
    <w:p w14:paraId="41587995" w14:textId="77777777" w:rsidR="001F5ADC" w:rsidRDefault="007B13F2">
      <w:r>
        <w:rPr>
          <w:b/>
        </w:rPr>
        <w:t xml:space="preserve">Historia: </w:t>
      </w:r>
      <w:r>
        <w:t>Como Cliente, quiero controlar que tipos de correos y notificaciones recibo, para reducir el ruido y recibir solo lo que me interesa.</w:t>
      </w:r>
    </w:p>
    <w:p w14:paraId="7A3D24B0" w14:textId="77777777" w:rsidR="001F5ADC" w:rsidRDefault="007B13F2">
      <w:r>
        <w:t>Criterios de aceptación:</w:t>
      </w:r>
    </w:p>
    <w:p w14:paraId="16B572CB" w14:textId="77777777" w:rsidR="001F5ADC" w:rsidRDefault="007B13F2">
      <w:pPr>
        <w:pStyle w:val="ListBullet"/>
      </w:pPr>
      <w:r>
        <w:lastRenderedPageBreak/>
        <w:t>El cliente puede activar/desactivar categorías de notificación.</w:t>
      </w:r>
    </w:p>
    <w:p w14:paraId="4A019D27" w14:textId="77777777" w:rsidR="001F5ADC" w:rsidRDefault="007B13F2">
      <w:pPr>
        <w:pStyle w:val="ListBullet"/>
      </w:pPr>
      <w:r>
        <w:t>Las preferencias se respetan al enviar correos.</w:t>
      </w:r>
    </w:p>
    <w:p w14:paraId="3AF6BEFB" w14:textId="77777777" w:rsidR="001F5ADC" w:rsidRDefault="007B13F2">
      <w:pPr>
        <w:pStyle w:val="ListBullet"/>
      </w:pPr>
      <w:r>
        <w:t>Existe una opción de baja total.</w:t>
      </w:r>
    </w:p>
    <w:p w14:paraId="2709668C" w14:textId="77777777" w:rsidR="001F5ADC" w:rsidRDefault="007B13F2">
      <w:pPr>
        <w:pStyle w:val="Heading3"/>
      </w:pPr>
      <w:bookmarkStart w:id="80" w:name="_Toc234359019"/>
      <w:r>
        <w:rPr>
          <w:rFonts w:ascii="Calibri" w:hAnsi="Calibri"/>
        </w:rPr>
        <w:t>HU-059 - Métodos de pago guardados</w:t>
      </w:r>
      <w:bookmarkEnd w:id="80"/>
    </w:p>
    <w:p w14:paraId="2EAFC7A7" w14:textId="77777777" w:rsidR="001F5ADC" w:rsidRDefault="007B13F2">
      <w:r>
        <w:rPr>
          <w:color w:val="555555"/>
          <w:sz w:val="18"/>
        </w:rPr>
        <w:t>Estado: Pendiente   |   Prioridad: Media   |   Módulo: Usuarios   |   Tipo: Funcional</w:t>
      </w:r>
    </w:p>
    <w:p w14:paraId="288B0D63" w14:textId="77777777" w:rsidR="001F5ADC" w:rsidRDefault="007B13F2">
      <w:r>
        <w:rPr>
          <w:b/>
        </w:rPr>
        <w:t xml:space="preserve">Historia: </w:t>
      </w:r>
      <w:r>
        <w:t>Como Cliente, quiero guardar mis tarjetas de pago de forma segura (Stripe), para reducir la fricción en futuras compras.</w:t>
      </w:r>
    </w:p>
    <w:p w14:paraId="798D5FE2" w14:textId="77777777" w:rsidR="001F5ADC" w:rsidRDefault="007B13F2">
      <w:r>
        <w:t>Criterios de aceptación:</w:t>
      </w:r>
    </w:p>
    <w:p w14:paraId="3FA467E6" w14:textId="77777777" w:rsidR="001F5ADC" w:rsidRDefault="007B13F2">
      <w:pPr>
        <w:pStyle w:val="ListBullet"/>
      </w:pPr>
      <w:r>
        <w:t>El cliente puede guardar métodos de pago vía Stripe PaymentMethods.</w:t>
      </w:r>
    </w:p>
    <w:p w14:paraId="2132B3B4" w14:textId="77777777" w:rsidR="001F5ADC" w:rsidRDefault="007B13F2">
      <w:pPr>
        <w:pStyle w:val="ListBullet"/>
      </w:pPr>
      <w:r>
        <w:t>El cliente puede seleccionar una tarjeta guardada en el checkout.</w:t>
      </w:r>
    </w:p>
    <w:p w14:paraId="3124CF5E" w14:textId="77777777" w:rsidR="001F5ADC" w:rsidRDefault="007B13F2">
      <w:pPr>
        <w:pStyle w:val="ListBullet"/>
      </w:pPr>
      <w:r>
        <w:t>El cliente puede eliminar métodos de pago.</w:t>
      </w:r>
    </w:p>
    <w:p w14:paraId="6C340DDB" w14:textId="77777777" w:rsidR="001F5ADC" w:rsidRDefault="007B13F2">
      <w:pPr>
        <w:pStyle w:val="Heading3"/>
      </w:pPr>
      <w:bookmarkStart w:id="81" w:name="_Toc234359020"/>
      <w:r>
        <w:rPr>
          <w:rFonts w:ascii="Calibri" w:hAnsi="Calibri"/>
        </w:rPr>
        <w:t>HU-060 - Programa de lealtad / puntos (Club)</w:t>
      </w:r>
      <w:bookmarkEnd w:id="81"/>
    </w:p>
    <w:p w14:paraId="24047A0E" w14:textId="77777777" w:rsidR="001F5ADC" w:rsidRDefault="007B13F2">
      <w:r>
        <w:rPr>
          <w:color w:val="555555"/>
          <w:sz w:val="18"/>
        </w:rPr>
        <w:t>Estado: Implementada   |   Prioridad: Baja   |   Módulo: Usuarios   |   Tipo: Funcional</w:t>
      </w:r>
    </w:p>
    <w:p w14:paraId="5ACB295A" w14:textId="77777777" w:rsidR="001F5ADC" w:rsidRDefault="007B13F2">
      <w:r>
        <w:rPr>
          <w:b/>
        </w:rPr>
        <w:t xml:space="preserve">Historia: </w:t>
      </w:r>
      <w:r>
        <w:t>Como Cliente, quiero acumular y canjear puntos por mis compras, para obtener beneficios por mi fidelidad.</w:t>
      </w:r>
    </w:p>
    <w:p w14:paraId="3EFE395D" w14:textId="77777777" w:rsidR="001F5ADC" w:rsidRDefault="007B13F2">
      <w:r>
        <w:t>Criterios de aceptación:</w:t>
      </w:r>
    </w:p>
    <w:p w14:paraId="39EB6C31" w14:textId="77777777" w:rsidR="001F5ADC" w:rsidRDefault="007B13F2">
      <w:pPr>
        <w:pStyle w:val="ListBullet"/>
      </w:pPr>
      <w:r>
        <w:t>El cliente acumula puntos al completar compras.</w:t>
      </w:r>
    </w:p>
    <w:p w14:paraId="17A2719D" w14:textId="77777777" w:rsidR="001F5ADC" w:rsidRDefault="007B13F2">
      <w:pPr>
        <w:pStyle w:val="ListBullet"/>
      </w:pPr>
      <w:r>
        <w:t>El cliente puede canjear puntos por descuentos.</w:t>
      </w:r>
    </w:p>
    <w:p w14:paraId="4DED5765" w14:textId="77777777" w:rsidR="001F5ADC" w:rsidRDefault="007B13F2">
      <w:pPr>
        <w:pStyle w:val="ListBullet"/>
      </w:pPr>
      <w:r>
        <w:t>El saldo de puntos se muestra en el Club.</w:t>
      </w:r>
    </w:p>
    <w:p w14:paraId="253EA2D9" w14:textId="77777777" w:rsidR="00A125BF" w:rsidRDefault="007B13F2">
      <w:pPr>
        <w:pStyle w:val="Heading3"/>
      </w:pPr>
      <w:bookmarkStart w:id="82" w:name="_Toc234359021"/>
      <w:r>
        <w:t>HU-101 - Suscripción de reposición automática</w:t>
      </w:r>
      <w:bookmarkEnd w:id="82"/>
    </w:p>
    <w:p w14:paraId="6EFA1A8C" w14:textId="77777777" w:rsidR="00A125BF" w:rsidRDefault="007B13F2">
      <w:r>
        <w:t xml:space="preserve">Estado: Pendiente   |   Prioridad: Media   |   Módulo: </w:t>
      </w:r>
      <w:r>
        <w:t>Ecommerce / Retención   |   Tipo: Funcional</w:t>
      </w:r>
    </w:p>
    <w:p w14:paraId="0BD96426" w14:textId="77777777" w:rsidR="00A125BF" w:rsidRDefault="007B13F2">
      <w:r>
        <w:t>Historia: Como Cliente, quiero suscribirme a la reposición automática de un producto (cada X días), para recibirlo sin tener que volver a comprarlo manualmente.</w:t>
      </w:r>
    </w:p>
    <w:p w14:paraId="2DE3BFE0" w14:textId="77777777" w:rsidR="00A125BF" w:rsidRDefault="007B13F2">
      <w:r>
        <w:t>Criterios de aceptación:</w:t>
      </w:r>
    </w:p>
    <w:p w14:paraId="1544C573" w14:textId="77777777" w:rsidR="00A125BF" w:rsidRDefault="007B13F2">
      <w:pPr>
        <w:pStyle w:val="ListBullet"/>
      </w:pPr>
      <w:r>
        <w:t>El cliente elige una frecuencia de reposición (ej. 7/15/30/60 días) en la ficha del producto.</w:t>
      </w:r>
    </w:p>
    <w:p w14:paraId="0A5794C9" w14:textId="77777777" w:rsidR="00A125BF" w:rsidRDefault="007B13F2">
      <w:pPr>
        <w:pStyle w:val="ListBullet"/>
      </w:pPr>
      <w:r>
        <w:t>Stripe cobra automáticamente en cada ciclo mediante una suscripción recurrente.</w:t>
      </w:r>
    </w:p>
    <w:p w14:paraId="5CF3ABD9" w14:textId="77777777" w:rsidR="00A125BF" w:rsidRDefault="007B13F2">
      <w:pPr>
        <w:pStyle w:val="ListBullet"/>
      </w:pPr>
      <w:r>
        <w:t>El cliente puede pausar o cancelar la suscripción desde su perfil.</w:t>
      </w:r>
    </w:p>
    <w:p w14:paraId="0B1492F4" w14:textId="77777777" w:rsidR="00A125BF" w:rsidRDefault="007B13F2">
      <w:pPr>
        <w:pStyle w:val="Heading3"/>
      </w:pPr>
      <w:bookmarkStart w:id="83" w:name="_Toc234359022"/>
      <w:r>
        <w:t>HU-102 - Recordatorio de recompra</w:t>
      </w:r>
      <w:bookmarkEnd w:id="83"/>
    </w:p>
    <w:p w14:paraId="2F565C6E" w14:textId="77777777" w:rsidR="00A125BF" w:rsidRDefault="007B13F2">
      <w:r>
        <w:t>Estado: Implementada   |   Prioridad: Baja   |   Módulo: Ecommerce / Retención   |   Tipo: Funcional</w:t>
      </w:r>
    </w:p>
    <w:p w14:paraId="1F24ADDF" w14:textId="77777777" w:rsidR="00A125BF" w:rsidRDefault="007B13F2">
      <w:r>
        <w:t>Historia: Como Cliente, quiero recibir un recordatorio cuando se me esté por acabar un producto que ya compré, para volver a comprarlo a tiempo.</w:t>
      </w:r>
    </w:p>
    <w:p w14:paraId="5D2F098B" w14:textId="77777777" w:rsidR="00A125BF" w:rsidRDefault="007B13F2">
      <w:r>
        <w:lastRenderedPageBreak/>
        <w:t>Criterios de aceptación:</w:t>
      </w:r>
    </w:p>
    <w:p w14:paraId="708E08E9" w14:textId="77777777" w:rsidR="00A125BF" w:rsidRDefault="007B13F2">
      <w:pPr>
        <w:pStyle w:val="ListBullet"/>
      </w:pPr>
      <w:r>
        <w:t>El sistema estima la fecha de agotamiento según el tipo de producto y la fecha de la última compra.</w:t>
      </w:r>
    </w:p>
    <w:p w14:paraId="13F8D6AC" w14:textId="77777777" w:rsidR="00A125BF" w:rsidRDefault="007B13F2">
      <w:pPr>
        <w:pStyle w:val="ListBullet"/>
      </w:pPr>
      <w:r>
        <w:t>Se envía un email de recordatorio antes de la fecha estimada.</w:t>
      </w:r>
    </w:p>
    <w:p w14:paraId="4C503A0F" w14:textId="77777777" w:rsidR="00A125BF" w:rsidRDefault="007B13F2">
      <w:pPr>
        <w:pStyle w:val="ListBullet"/>
      </w:pPr>
      <w:r>
        <w:t>El recordatorio no genera ningún cobro automático.</w:t>
      </w:r>
    </w:p>
    <w:p w14:paraId="3CD0266B" w14:textId="77777777" w:rsidR="00384F88" w:rsidRDefault="007B13F2">
      <w:pPr>
        <w:pStyle w:val="Heading3"/>
      </w:pPr>
      <w:r>
        <w:t>HU-105 - Muestra gratis con elegibilidad y orden aleatorio (Club Healthora)</w:t>
      </w:r>
    </w:p>
    <w:p w14:paraId="185EAFF7" w14:textId="77777777" w:rsidR="00384F88" w:rsidRDefault="007B13F2">
      <w:r>
        <w:t>Estado: Implementada   |   Prioridad: Baja   |   Módulo: Ecommerce / Retención   |   Tipo: Funcional</w:t>
      </w:r>
    </w:p>
    <w:p w14:paraId="03914916" w14:textId="77777777" w:rsidR="00384F88" w:rsidRDefault="007B13F2">
      <w:r>
        <w:t>Historia: Como Cliente, quiero elegir un producto de muestra gratis entre las opciones habilitadas automáticamente por precio (o por el administrador puntualmente), mostradas en un orden distinto cada vez, para descubrir productos de forma variada al finalizar mi compra.</w:t>
      </w:r>
    </w:p>
    <w:p w14:paraId="77AD86DD" w14:textId="77777777" w:rsidR="00384F88" w:rsidRDefault="007B13F2">
      <w:r>
        <w:t>Criterios de aceptación:</w:t>
      </w:r>
    </w:p>
    <w:p w14:paraId="571BBD20" w14:textId="77777777" w:rsidR="00384F88" w:rsidRDefault="007B13F2">
      <w:pPr>
        <w:pStyle w:val="ListBullet"/>
      </w:pPr>
      <w:r>
        <w:t>El administrador define un precio máximo desde el panel (sección Productos); cualquier producto, o una de sus variantes/combinaciones, califica automáticamente si su precio está bajo ese tope.</w:t>
      </w:r>
    </w:p>
    <w:p w14:paraId="5E3363BE" w14:textId="77777777" w:rsidR="00384F88" w:rsidRDefault="007B13F2">
      <w:pPr>
        <w:pStyle w:val="ListBullet"/>
      </w:pPr>
      <w:r>
        <w:t>El administrador puede forzar incluir o excluir un producto puntual ("Incluir siempre"/"Excluir siempre" en su propio editor), sin importar su precio.</w:t>
      </w:r>
    </w:p>
    <w:p w14:paraId="7486582C" w14:textId="77777777" w:rsidR="00384F88" w:rsidRDefault="007B13F2">
      <w:pPr>
        <w:pStyle w:val="ListBullet"/>
      </w:pPr>
      <w:r>
        <w:t>El selector de muestra gratis ofrece cada variante/combinación que califica como su propia opción elegible (no solo el producto en general), con stock disponible.</w:t>
      </w:r>
    </w:p>
    <w:p w14:paraId="60F17C41" w14:textId="77777777" w:rsidR="00384F88" w:rsidRDefault="007B13F2">
      <w:pPr>
        <w:pStyle w:val="ListBullet"/>
      </w:pPr>
      <w:r>
        <w:t>El orden de las opciones se mezcla en cada visita al selector, sin cambiar mientras el cliente pagina dentro de la misma visita.</w:t>
      </w:r>
    </w:p>
    <w:p>
      <w:pPr>
        <w:pStyle w:val="ListBullet"/>
      </w:pPr>
      <w:r>
        <w:t>El backend valida el precio y la excepción manual al momento de pagar, no solo en la interfaz del selector.</w:t>
      </w:r>
    </w:p>
    <w:p w14:paraId="2B38B596" w14:textId="77777777" w:rsidR="001F5ADC" w:rsidRDefault="007B13F2">
      <w:pPr>
        <w:pStyle w:val="Heading2"/>
      </w:pPr>
      <w:bookmarkStart w:id="84" w:name="_Toc234359023"/>
      <w:r>
        <w:rPr>
          <w:rFonts w:ascii="Calibri" w:hAnsi="Calibri"/>
        </w:rPr>
        <w:t>3.6 Notificaciones en tiempo real</w:t>
      </w:r>
      <w:bookmarkEnd w:id="84"/>
    </w:p>
    <w:p w14:paraId="399B0B84" w14:textId="77777777" w:rsidR="001F5ADC" w:rsidRDefault="007B13F2">
      <w:pPr>
        <w:pStyle w:val="Heading3"/>
      </w:pPr>
      <w:bookmarkStart w:id="85" w:name="_Toc234359024"/>
      <w:r>
        <w:rPr>
          <w:rFonts w:ascii="Calibri" w:hAnsi="Calibri"/>
        </w:rPr>
        <w:t>HU-061 - Notificaciones en tiempo real (WebSockets)  [MCP]</w:t>
      </w:r>
      <w:bookmarkEnd w:id="85"/>
    </w:p>
    <w:p w14:paraId="0C15A07F" w14:textId="77777777" w:rsidR="001F5ADC" w:rsidRDefault="007B13F2">
      <w:r>
        <w:rPr>
          <w:color w:val="555555"/>
          <w:sz w:val="18"/>
        </w:rPr>
        <w:t>Estado: Pendiente   |   Prioridad: Media   |   Módulo: Observabilidad   |   Tipo: Funcional</w:t>
      </w:r>
    </w:p>
    <w:p w14:paraId="34BADDF0" w14:textId="77777777" w:rsidR="001F5ADC" w:rsidRDefault="007B13F2">
      <w:r>
        <w:rPr>
          <w:b/>
        </w:rPr>
        <w:t xml:space="preserve">Historia: </w:t>
      </w:r>
      <w:r>
        <w:t>Como Cliente, quiero recibir notificaciones en tiempo real (orden enviada, pago confirmado), para estar informado al instante sin recargar.</w:t>
      </w:r>
    </w:p>
    <w:p w14:paraId="7FE103B2" w14:textId="77777777" w:rsidR="001F5ADC" w:rsidRDefault="007B13F2">
      <w:r>
        <w:t>Criterios de aceptación:</w:t>
      </w:r>
    </w:p>
    <w:p w14:paraId="7657B6C0" w14:textId="77777777" w:rsidR="001F5ADC" w:rsidRDefault="007B13F2">
      <w:pPr>
        <w:pStyle w:val="ListBullet"/>
      </w:pPr>
      <w:r>
        <w:t>El backend expone notificaciones vía WebSockets (Hono).</w:t>
      </w:r>
    </w:p>
    <w:p w14:paraId="1E0AE3F4" w14:textId="77777777" w:rsidR="001F5ADC" w:rsidRDefault="007B13F2">
      <w:pPr>
        <w:pStyle w:val="ListBullet"/>
      </w:pPr>
      <w:r>
        <w:t>El frontend cuenta con un centro de notificaciones persistente.</w:t>
      </w:r>
    </w:p>
    <w:p w14:paraId="22D7D964" w14:textId="77777777" w:rsidR="001F5ADC" w:rsidRDefault="007B13F2">
      <w:pPr>
        <w:pStyle w:val="ListBullet"/>
      </w:pPr>
      <w:r>
        <w:t>El admin</w:t>
      </w:r>
      <w:r>
        <w:t xml:space="preserve"> recibe avisos de stock bajo y nuevas reseñas.</w:t>
      </w:r>
    </w:p>
    <w:p w14:paraId="4DBB8B52" w14:textId="77777777" w:rsidR="001F5ADC" w:rsidRDefault="007B13F2">
      <w:r>
        <w:rPr>
          <w:b/>
          <w:color w:val="0E7A5F"/>
          <w:sz w:val="19"/>
        </w:rPr>
        <w:t>[MCP] Herramienta del servidor MCP</w:t>
      </w:r>
    </w:p>
    <w:tbl>
      <w:tblPr>
        <w:tblStyle w:val="TableGrid"/>
        <w:tblW w:w="0" w:type="auto"/>
        <w:tblLook w:val="04A0" w:firstRow="1" w:lastRow="0" w:firstColumn="1" w:lastColumn="0" w:noHBand="0" w:noVBand="1"/>
      </w:tblPr>
      <w:tblGrid>
        <w:gridCol w:w="4320"/>
        <w:gridCol w:w="4320"/>
      </w:tblGrid>
      <w:tr w:rsidR="001F5ADC" w14:paraId="17510544" w14:textId="77777777">
        <w:tc>
          <w:tcPr>
            <w:tcW w:w="4320" w:type="dxa"/>
          </w:tcPr>
          <w:p w14:paraId="2EDCB942" w14:textId="77777777" w:rsidR="001F5ADC" w:rsidRDefault="007B13F2">
            <w:r>
              <w:rPr>
                <w:b/>
                <w:sz w:val="19"/>
              </w:rPr>
              <w:t>Tool</w:t>
            </w:r>
          </w:p>
        </w:tc>
        <w:tc>
          <w:tcPr>
            <w:tcW w:w="4320" w:type="dxa"/>
          </w:tcPr>
          <w:p w14:paraId="64BBE51A" w14:textId="77777777" w:rsidR="001F5ADC" w:rsidRDefault="007B13F2">
            <w:r>
              <w:rPr>
                <w:sz w:val="19"/>
              </w:rPr>
              <w:t>notifications.broadcast</w:t>
            </w:r>
          </w:p>
        </w:tc>
      </w:tr>
      <w:tr w:rsidR="001F5ADC" w14:paraId="1A1DADCE" w14:textId="77777777">
        <w:tc>
          <w:tcPr>
            <w:tcW w:w="4320" w:type="dxa"/>
          </w:tcPr>
          <w:p w14:paraId="1A43CDFC" w14:textId="77777777" w:rsidR="001F5ADC" w:rsidRDefault="007B13F2">
            <w:r>
              <w:rPr>
                <w:b/>
                <w:sz w:val="19"/>
              </w:rPr>
              <w:t>Autenticación</w:t>
            </w:r>
          </w:p>
        </w:tc>
        <w:tc>
          <w:tcPr>
            <w:tcW w:w="4320" w:type="dxa"/>
          </w:tcPr>
          <w:p w14:paraId="3641EC94" w14:textId="77777777" w:rsidR="001F5ADC" w:rsidRDefault="007B13F2">
            <w:r>
              <w:rPr>
                <w:sz w:val="19"/>
              </w:rPr>
              <w:t>JWT (Clerk) + rol Admin (o API key de servicio MCP)</w:t>
            </w:r>
          </w:p>
        </w:tc>
      </w:tr>
      <w:tr w:rsidR="001F5ADC" w14:paraId="5694FAC5" w14:textId="77777777">
        <w:tc>
          <w:tcPr>
            <w:tcW w:w="4320" w:type="dxa"/>
          </w:tcPr>
          <w:p w14:paraId="7FA1689C" w14:textId="77777777" w:rsidR="001F5ADC" w:rsidRDefault="007B13F2">
            <w:r>
              <w:rPr>
                <w:b/>
                <w:sz w:val="19"/>
              </w:rPr>
              <w:t>Permite</w:t>
            </w:r>
          </w:p>
        </w:tc>
        <w:tc>
          <w:tcPr>
            <w:tcW w:w="4320" w:type="dxa"/>
          </w:tcPr>
          <w:p w14:paraId="6E373263" w14:textId="77777777" w:rsidR="001F5ADC" w:rsidRDefault="007B13F2">
            <w:r>
              <w:rPr>
                <w:sz w:val="19"/>
              </w:rPr>
              <w:t>Emitir notificaciones a usuarios o administradores para que el agente avise sobre eventos operativos (stock bajo, incidentes).</w:t>
            </w:r>
          </w:p>
        </w:tc>
      </w:tr>
    </w:tbl>
    <w:p w14:paraId="2C654CAE" w14:textId="77777777" w:rsidR="001F5ADC" w:rsidRDefault="007B13F2">
      <w:pPr>
        <w:pStyle w:val="Heading1"/>
      </w:pPr>
      <w:bookmarkStart w:id="86" w:name="_Toc234359025"/>
      <w:r>
        <w:rPr>
          <w:rFonts w:ascii="Calibri" w:hAnsi="Calibri"/>
        </w:rPr>
        <w:lastRenderedPageBreak/>
        <w:t>4. Sección III - Requisitos No Funcionales / Técnicos</w:t>
      </w:r>
      <w:bookmarkEnd w:id="86"/>
    </w:p>
    <w:p w14:paraId="453B8561" w14:textId="77777777" w:rsidR="001F5ADC" w:rsidRDefault="007B13F2">
      <w:r>
        <w:t>Las siguientes 26 historias son necesarias para llevar el sistema a Production</w:t>
      </w:r>
      <w:r>
        <w:t xml:space="preserve"> Ready, pero no se cuentan entre los 30 requisitos funcionales: corresponden a roles de soporte (Sistema, DevOps, Desarrollador) o son atributos de calidad que el usuario no opera directamente. Igualmente deben implementarse.</w:t>
      </w:r>
    </w:p>
    <w:p w14:paraId="1778AFBC" w14:textId="77777777" w:rsidR="001F5ADC" w:rsidRDefault="007B13F2">
      <w:pPr>
        <w:pStyle w:val="Heading2"/>
      </w:pPr>
      <w:bookmarkStart w:id="87" w:name="_Toc234359026"/>
      <w:r>
        <w:rPr>
          <w:rFonts w:ascii="Calibri" w:hAnsi="Calibri"/>
        </w:rPr>
        <w:t>4.1 Seguridad</w:t>
      </w:r>
      <w:bookmarkEnd w:id="87"/>
    </w:p>
    <w:p w14:paraId="0BFA7C71" w14:textId="77777777" w:rsidR="001F5ADC" w:rsidRDefault="007B13F2">
      <w:pPr>
        <w:pStyle w:val="Heading3"/>
      </w:pPr>
      <w:bookmarkStart w:id="88" w:name="_Toc234359027"/>
      <w:r>
        <w:rPr>
          <w:rFonts w:ascii="Calibri" w:hAnsi="Calibri"/>
        </w:rPr>
        <w:t>HU-062 - Rate limiting</w:t>
      </w:r>
      <w:bookmarkEnd w:id="88"/>
    </w:p>
    <w:p w14:paraId="2384B6EC" w14:textId="77777777" w:rsidR="001F5ADC" w:rsidRDefault="007B13F2">
      <w:r>
        <w:rPr>
          <w:color w:val="555555"/>
          <w:sz w:val="18"/>
        </w:rPr>
        <w:t>Estado: Pendiente   |   Prioridad: Alta   |   Módulo: Seguridad   |   Tipo: No funcional</w:t>
      </w:r>
    </w:p>
    <w:p w14:paraId="356A343B" w14:textId="77777777" w:rsidR="001F5ADC" w:rsidRDefault="007B13F2">
      <w:r>
        <w:rPr>
          <w:b/>
        </w:rPr>
        <w:t xml:space="preserve">Historia: </w:t>
      </w:r>
      <w:r>
        <w:t>Como Sistema, quiero limitar la cantidad de peticiones por IP y por usuario, para mitigar ataques de DDoS y fuerza bruta.</w:t>
      </w:r>
    </w:p>
    <w:p w14:paraId="466293A0" w14:textId="77777777" w:rsidR="001F5ADC" w:rsidRDefault="007B13F2">
      <w:r>
        <w:t>Criterios de aceptación:</w:t>
      </w:r>
    </w:p>
    <w:p w14:paraId="4EC632F2" w14:textId="77777777" w:rsidR="001F5ADC" w:rsidRDefault="007B13F2">
      <w:pPr>
        <w:pStyle w:val="ListBullet"/>
      </w:pPr>
      <w:r>
        <w:t>Existe middleware de rate limiting en el backend.</w:t>
      </w:r>
    </w:p>
    <w:p w14:paraId="249D553E" w14:textId="77777777" w:rsidR="001F5ADC" w:rsidRDefault="007B13F2">
      <w:pPr>
        <w:pStyle w:val="ListBullet"/>
      </w:pPr>
      <w:r>
        <w:t>Se aplican límites por IP y por usuario autenticado.</w:t>
      </w:r>
    </w:p>
    <w:p w14:paraId="42DBF182" w14:textId="77777777" w:rsidR="001F5ADC" w:rsidRDefault="007B13F2">
      <w:pPr>
        <w:pStyle w:val="ListBullet"/>
      </w:pPr>
      <w:r>
        <w:t>Las peticiones que exceden el límite reciben HTTP 429.</w:t>
      </w:r>
    </w:p>
    <w:p w14:paraId="0ACCD4BB" w14:textId="77777777" w:rsidR="001F5ADC" w:rsidRDefault="007B13F2">
      <w:pPr>
        <w:pStyle w:val="Heading3"/>
      </w:pPr>
      <w:bookmarkStart w:id="89" w:name="_Toc234359028"/>
      <w:r>
        <w:rPr>
          <w:rFonts w:ascii="Calibri" w:hAnsi="Calibri"/>
        </w:rPr>
        <w:t>HU-063 - Validación y saneamiento de inputs con Zod</w:t>
      </w:r>
      <w:bookmarkEnd w:id="89"/>
    </w:p>
    <w:p w14:paraId="6F09CEDD" w14:textId="77777777" w:rsidR="001F5ADC" w:rsidRDefault="007B13F2">
      <w:r>
        <w:rPr>
          <w:color w:val="555555"/>
          <w:sz w:val="18"/>
        </w:rPr>
        <w:t>Estado: Pendiente   |   Prioridad: Alta   |   Módulo: Seguridad   |   Tipo: No funcional</w:t>
      </w:r>
    </w:p>
    <w:p w14:paraId="6651F8AE" w14:textId="77777777" w:rsidR="001F5ADC" w:rsidRDefault="007B13F2">
      <w:r>
        <w:rPr>
          <w:b/>
        </w:rPr>
        <w:t xml:space="preserve">Historia: </w:t>
      </w:r>
      <w:r>
        <w:t>Como Sistema, quiero validar y sanear todas las entradas con esquemas Zod, para prevenir XSS, inyección y errores de tipo silenciosos.</w:t>
      </w:r>
    </w:p>
    <w:p w14:paraId="71BE29E9" w14:textId="77777777" w:rsidR="001F5ADC" w:rsidRDefault="007B13F2">
      <w:r>
        <w:t>Criterios de aceptación:</w:t>
      </w:r>
    </w:p>
    <w:p w14:paraId="275AD5C5" w14:textId="77777777" w:rsidR="001F5ADC" w:rsidRDefault="007B13F2">
      <w:pPr>
        <w:pStyle w:val="ListBullet"/>
      </w:pPr>
      <w:r>
        <w:t>Cada endpoint valida su payload</w:t>
      </w:r>
      <w:r>
        <w:t xml:space="preserve"> con un esquema Zod.</w:t>
      </w:r>
    </w:p>
    <w:p w14:paraId="62C79F6F" w14:textId="77777777" w:rsidR="001F5ADC" w:rsidRDefault="007B13F2">
      <w:pPr>
        <w:pStyle w:val="ListBullet"/>
      </w:pPr>
      <w:r>
        <w:t>Las entradas invalidas se rechazan con un error 400 descriptivo.</w:t>
      </w:r>
    </w:p>
    <w:p w14:paraId="1F3C605C" w14:textId="77777777" w:rsidR="001F5ADC" w:rsidRDefault="007B13F2">
      <w:pPr>
        <w:pStyle w:val="ListBullet"/>
      </w:pPr>
      <w:r>
        <w:t>Los campos de texto se sanean antes de persistirse.</w:t>
      </w:r>
    </w:p>
    <w:p w14:paraId="6A4966A3" w14:textId="77777777" w:rsidR="001F5ADC" w:rsidRPr="008F6F25" w:rsidRDefault="007B13F2">
      <w:pPr>
        <w:pStyle w:val="Heading3"/>
        <w:rPr>
          <w:lang w:val="en-US"/>
        </w:rPr>
      </w:pPr>
      <w:bookmarkStart w:id="90" w:name="_Toc234359029"/>
      <w:r w:rsidRPr="008F6F25">
        <w:rPr>
          <w:rFonts w:ascii="Calibri" w:hAnsi="Calibri"/>
          <w:lang w:val="en-US"/>
        </w:rPr>
        <w:t>HU-064 - Security headers (CSP, HSTS, X-Frame)</w:t>
      </w:r>
      <w:bookmarkEnd w:id="90"/>
    </w:p>
    <w:p w14:paraId="1CF3646B" w14:textId="77777777" w:rsidR="001F5ADC" w:rsidRDefault="007B13F2">
      <w:r>
        <w:rPr>
          <w:color w:val="555555"/>
          <w:sz w:val="18"/>
        </w:rPr>
        <w:t>Estado: Pendiente   |   Prioridad: Alta   |   Módulo: Seguridad   |   Tipo: No funcional</w:t>
      </w:r>
    </w:p>
    <w:p w14:paraId="4060113F" w14:textId="77777777" w:rsidR="001F5ADC" w:rsidRDefault="007B13F2">
      <w:r>
        <w:rPr>
          <w:b/>
        </w:rPr>
        <w:t xml:space="preserve">Historia: </w:t>
      </w:r>
      <w:r>
        <w:t>Como Sistema, quiero enviar cabeceras de seguridad en todas las respuestas, para cumplir con OWASP Top 10 y reducir la superficie de ataque.</w:t>
      </w:r>
    </w:p>
    <w:p w14:paraId="40827674" w14:textId="77777777" w:rsidR="001F5ADC" w:rsidRDefault="007B13F2">
      <w:r>
        <w:t>Criterios de aceptación:</w:t>
      </w:r>
    </w:p>
    <w:p w14:paraId="68070E70" w14:textId="77777777" w:rsidR="001F5ADC" w:rsidRDefault="007B13F2">
      <w:pPr>
        <w:pStyle w:val="ListBullet"/>
      </w:pPr>
      <w:r>
        <w:t>Se aplica el middleware secure-headers de Hono.</w:t>
      </w:r>
    </w:p>
    <w:p w14:paraId="71C1D7C5" w14:textId="77777777" w:rsidR="001F5ADC" w:rsidRDefault="007B13F2">
      <w:pPr>
        <w:pStyle w:val="ListBullet"/>
      </w:pPr>
      <w:r>
        <w:t>Se configuran CSP, HSTS y X-Frame-Options.</w:t>
      </w:r>
    </w:p>
    <w:p w14:paraId="347F8EC9" w14:textId="77777777" w:rsidR="001F5ADC" w:rsidRDefault="007B13F2">
      <w:pPr>
        <w:pStyle w:val="ListBullet"/>
      </w:pPr>
      <w:r>
        <w:t>Las cabeceras se verifican en un test automatizado.</w:t>
      </w:r>
    </w:p>
    <w:p w14:paraId="1C95965B" w14:textId="77777777" w:rsidR="001F5ADC" w:rsidRDefault="007B13F2">
      <w:pPr>
        <w:pStyle w:val="Heading3"/>
      </w:pPr>
      <w:bookmarkStart w:id="91" w:name="_Toc234359030"/>
      <w:r>
        <w:rPr>
          <w:rFonts w:ascii="Calibri" w:hAnsi="Calibri"/>
        </w:rPr>
        <w:t>HU-065 - Logs de auditoría de seguridad</w:t>
      </w:r>
      <w:bookmarkEnd w:id="91"/>
    </w:p>
    <w:p w14:paraId="31B5D2AA" w14:textId="77777777" w:rsidR="001F5ADC" w:rsidRDefault="007B13F2">
      <w:r>
        <w:rPr>
          <w:color w:val="555555"/>
          <w:sz w:val="18"/>
        </w:rPr>
        <w:t>Estado: Pendiente   |   Prioridad: Alta   |   Módulo: Seguridad   |   Tipo: No funcional</w:t>
      </w:r>
    </w:p>
    <w:p w14:paraId="275F80AD" w14:textId="77777777" w:rsidR="001F5ADC" w:rsidRDefault="007B13F2">
      <w:r>
        <w:rPr>
          <w:b/>
        </w:rPr>
        <w:lastRenderedPageBreak/>
        <w:t xml:space="preserve">Historia: </w:t>
      </w:r>
      <w:r>
        <w:t>Como Sistema, quiero registrar los eventos de seguridad relevantes (logins, cambios de rol, accesos admin), para disponer de evidencia forense ante un incidente.</w:t>
      </w:r>
    </w:p>
    <w:p w14:paraId="15D83A2D" w14:textId="77777777" w:rsidR="001F5ADC" w:rsidRDefault="007B13F2">
      <w:r>
        <w:t>Criterios de aceptación:</w:t>
      </w:r>
    </w:p>
    <w:p w14:paraId="233C9535" w14:textId="77777777" w:rsidR="001F5ADC" w:rsidRDefault="007B13F2">
      <w:pPr>
        <w:pStyle w:val="ListBullet"/>
      </w:pPr>
      <w:r>
        <w:t>Se registran eventos sensibles con usuario, acción y timestamp.</w:t>
      </w:r>
    </w:p>
    <w:p w14:paraId="6634E952" w14:textId="77777777" w:rsidR="001F5ADC" w:rsidRDefault="007B13F2">
      <w:pPr>
        <w:pStyle w:val="ListBullet"/>
      </w:pPr>
      <w:r>
        <w:t>Los logs de seguridad son inmutables o de solo anexado.</w:t>
      </w:r>
    </w:p>
    <w:p w14:paraId="16E7CB2E" w14:textId="77777777" w:rsidR="001F5ADC" w:rsidRDefault="007B13F2">
      <w:pPr>
        <w:pStyle w:val="ListBullet"/>
      </w:pPr>
      <w:r>
        <w:t>Pueden consultarse y filtrarse por rango de fecha.</w:t>
      </w:r>
    </w:p>
    <w:p w14:paraId="556A55C3" w14:textId="77777777" w:rsidR="001F5ADC" w:rsidRDefault="007B13F2">
      <w:pPr>
        <w:pStyle w:val="Heading2"/>
      </w:pPr>
      <w:bookmarkStart w:id="92" w:name="_Toc234359031"/>
      <w:r>
        <w:rPr>
          <w:rFonts w:ascii="Calibri" w:hAnsi="Calibri"/>
        </w:rPr>
        <w:t>4.2 Observabilidad</w:t>
      </w:r>
      <w:bookmarkEnd w:id="92"/>
    </w:p>
    <w:p w14:paraId="6B690090" w14:textId="77777777" w:rsidR="001F5ADC" w:rsidRDefault="007B13F2">
      <w:pPr>
        <w:pStyle w:val="Heading3"/>
      </w:pPr>
      <w:bookmarkStart w:id="93" w:name="_Toc234359032"/>
      <w:r>
        <w:rPr>
          <w:rFonts w:ascii="Calibri" w:hAnsi="Calibri"/>
        </w:rPr>
        <w:t>HU-066 - Logging estructurado</w:t>
      </w:r>
      <w:bookmarkEnd w:id="93"/>
    </w:p>
    <w:p w14:paraId="364795A4" w14:textId="77777777" w:rsidR="001F5ADC" w:rsidRDefault="007B13F2">
      <w:r>
        <w:rPr>
          <w:color w:val="555555"/>
          <w:sz w:val="18"/>
        </w:rPr>
        <w:t>Estado: Pendiente   |   Prioridad: Alta   |   Módulo: Observabilidad   |   Tipo: No funcional</w:t>
      </w:r>
    </w:p>
    <w:p w14:paraId="73447BD5" w14:textId="77777777" w:rsidR="001F5ADC" w:rsidRDefault="007B13F2">
      <w:r>
        <w:rPr>
          <w:b/>
        </w:rPr>
        <w:t xml:space="preserve">Historia: </w:t>
      </w:r>
      <w:r>
        <w:t>Como DevOps / Plataforma, quiero contar con logs estructurados (Pino) en el backend, para poder depurar y auditar incidentes en producción.</w:t>
      </w:r>
    </w:p>
    <w:p w14:paraId="254F909E" w14:textId="77777777" w:rsidR="001F5ADC" w:rsidRDefault="007B13F2">
      <w:r>
        <w:t>Criterios de aceptación:</w:t>
      </w:r>
    </w:p>
    <w:p w14:paraId="786BC926" w14:textId="77777777" w:rsidR="001F5ADC" w:rsidRDefault="007B13F2">
      <w:pPr>
        <w:pStyle w:val="ListBullet"/>
      </w:pPr>
      <w:r>
        <w:t>Se integra un logger estructurado (Pino) con middleware de Hono.</w:t>
      </w:r>
    </w:p>
    <w:p w14:paraId="5A10A925" w14:textId="77777777" w:rsidR="001F5ADC" w:rsidRDefault="007B13F2">
      <w:pPr>
        <w:pStyle w:val="ListBullet"/>
      </w:pPr>
      <w:r>
        <w:t>Cada request</w:t>
      </w:r>
      <w:r>
        <w:t xml:space="preserve"> registra método, ruta, estado y latencia.</w:t>
      </w:r>
    </w:p>
    <w:p w14:paraId="4C35D179" w14:textId="77777777" w:rsidR="001F5ADC" w:rsidRDefault="007B13F2">
      <w:pPr>
        <w:pStyle w:val="ListBullet"/>
      </w:pPr>
      <w:r>
        <w:t>Los logs incluyen un identificador de correlación.</w:t>
      </w:r>
    </w:p>
    <w:p w14:paraId="47B1F16A" w14:textId="77777777" w:rsidR="001F5ADC" w:rsidRDefault="007B13F2">
      <w:pPr>
        <w:pStyle w:val="Heading3"/>
      </w:pPr>
      <w:bookmarkStart w:id="94" w:name="_Toc234359035"/>
      <w:r>
        <w:rPr>
          <w:rFonts w:ascii="Calibri" w:hAnsi="Calibri"/>
        </w:rPr>
        <w:t>HU-069 - Alertas y monitoreo de uptime</w:t>
      </w:r>
      <w:bookmarkEnd w:id="94"/>
    </w:p>
    <w:p w14:paraId="10873CE9" w14:textId="77777777" w:rsidR="001F5ADC" w:rsidRDefault="007B13F2">
      <w:r>
        <w:rPr>
          <w:color w:val="555555"/>
          <w:sz w:val="18"/>
        </w:rPr>
        <w:t>Estado: Pendiente   |   Prioridad: Media   |   Módulo: Observabilidad   |   Tipo: No funcional</w:t>
      </w:r>
    </w:p>
    <w:p w14:paraId="2F388279" w14:textId="77777777" w:rsidR="001F5ADC" w:rsidRDefault="007B13F2">
      <w:r>
        <w:rPr>
          <w:b/>
        </w:rPr>
        <w:t xml:space="preserve">Historia: </w:t>
      </w:r>
      <w:r>
        <w:t>Como DevOps / Plataforma, quiero recibir alertas ante caídas o degradaciones del servicio, para reaccionar rápido y minimizar perdida de ingresos.</w:t>
      </w:r>
    </w:p>
    <w:p w14:paraId="25F22EE8" w14:textId="77777777" w:rsidR="001F5ADC" w:rsidRDefault="007B13F2">
      <w:r>
        <w:t>Criterios de aceptación:</w:t>
      </w:r>
    </w:p>
    <w:p w14:paraId="56FE30AE" w14:textId="77777777" w:rsidR="001F5ADC" w:rsidRDefault="007B13F2">
      <w:pPr>
        <w:pStyle w:val="ListBullet"/>
      </w:pPr>
      <w:r>
        <w:t>Un monitor externo verifica el uptime periódicamente.</w:t>
      </w:r>
    </w:p>
    <w:p w14:paraId="709E581A" w14:textId="77777777" w:rsidR="001F5ADC" w:rsidRDefault="007B13F2">
      <w:pPr>
        <w:pStyle w:val="ListBullet"/>
      </w:pPr>
      <w:r>
        <w:t>Las caídas generan alertas por canal configurable.</w:t>
      </w:r>
    </w:p>
    <w:p w14:paraId="05A6D5EF" w14:textId="77777777" w:rsidR="001F5ADC" w:rsidRDefault="007B13F2">
      <w:pPr>
        <w:pStyle w:val="ListBullet"/>
      </w:pPr>
      <w:r>
        <w:t>Se registra el historial de disponibilidad.</w:t>
      </w:r>
    </w:p>
    <w:p w14:paraId="6C69E84B" w14:textId="77777777" w:rsidR="001F5ADC" w:rsidRDefault="007B13F2">
      <w:pPr>
        <w:pStyle w:val="Heading2"/>
      </w:pPr>
      <w:bookmarkStart w:id="95" w:name="_Toc234359036"/>
      <w:r>
        <w:rPr>
          <w:rFonts w:ascii="Calibri" w:hAnsi="Calibri"/>
        </w:rPr>
        <w:t>4.3 Testing</w:t>
      </w:r>
      <w:bookmarkEnd w:id="95"/>
    </w:p>
    <w:p w14:paraId="36018779" w14:textId="77777777" w:rsidR="001F5ADC" w:rsidRDefault="007B13F2">
      <w:pPr>
        <w:pStyle w:val="Heading3"/>
      </w:pPr>
      <w:bookmarkStart w:id="96" w:name="_Toc234359037"/>
      <w:r>
        <w:rPr>
          <w:rFonts w:ascii="Calibri" w:hAnsi="Calibri"/>
        </w:rPr>
        <w:t>HU-070 - Tests de integración de flujos críticos</w:t>
      </w:r>
      <w:bookmarkEnd w:id="96"/>
    </w:p>
    <w:p w14:paraId="73B6FB1B" w14:textId="77777777" w:rsidR="001F5ADC" w:rsidRDefault="007B13F2">
      <w:r>
        <w:rPr>
          <w:color w:val="555555"/>
          <w:sz w:val="18"/>
        </w:rPr>
        <w:t>Estado: Pendiente   |   Prioridad: Alta   |   Módulo: Testing   |   Tipo: No funcional</w:t>
      </w:r>
    </w:p>
    <w:p w14:paraId="4DCC25F5" w14:textId="77777777" w:rsidR="001F5ADC" w:rsidRDefault="007B13F2">
      <w:r>
        <w:rPr>
          <w:b/>
        </w:rPr>
        <w:t xml:space="preserve">Historia: </w:t>
      </w:r>
      <w:r>
        <w:t>Como Desarrollador, quiero tener tests de integración para checkout, creación de orden y webhook de Stripe, para evitar regresiones en los flujos de pago.</w:t>
      </w:r>
    </w:p>
    <w:p w14:paraId="2BD8F841" w14:textId="77777777" w:rsidR="001F5ADC" w:rsidRDefault="007B13F2">
      <w:r>
        <w:t>Criterios de aceptación:</w:t>
      </w:r>
    </w:p>
    <w:p w14:paraId="3DB89DB2" w14:textId="77777777" w:rsidR="001F5ADC" w:rsidRDefault="007B13F2">
      <w:pPr>
        <w:pStyle w:val="ListBullet"/>
      </w:pPr>
      <w:r>
        <w:t>Existen tests de integración del flujo de checkout.</w:t>
      </w:r>
    </w:p>
    <w:p w14:paraId="6E868576" w14:textId="77777777" w:rsidR="001F5ADC" w:rsidRDefault="007B13F2">
      <w:pPr>
        <w:pStyle w:val="ListBullet"/>
      </w:pPr>
      <w:r>
        <w:t>Se prueba la creación de orden y el procesamiento del webhook.</w:t>
      </w:r>
    </w:p>
    <w:p w14:paraId="39BAEADE" w14:textId="77777777" w:rsidR="001F5ADC" w:rsidRDefault="007B13F2">
      <w:pPr>
        <w:pStyle w:val="ListBullet"/>
      </w:pPr>
      <w:r>
        <w:lastRenderedPageBreak/>
        <w:t>Los tests corren contra una base de datos de prueba.</w:t>
      </w:r>
    </w:p>
    <w:p w14:paraId="52D108CF" w14:textId="77777777" w:rsidR="001F5ADC" w:rsidRDefault="007B13F2">
      <w:pPr>
        <w:pStyle w:val="ListBullet"/>
      </w:pPr>
      <w:r>
        <w:t>Se ejecutan en el pipeline de CI.</w:t>
      </w:r>
    </w:p>
    <w:p w14:paraId="384BD5F3" w14:textId="77777777" w:rsidR="001F5ADC" w:rsidRDefault="007B13F2">
      <w:pPr>
        <w:pStyle w:val="Heading3"/>
      </w:pPr>
      <w:bookmarkStart w:id="97" w:name="_Toc234359038"/>
      <w:r>
        <w:rPr>
          <w:rFonts w:ascii="Calibri" w:hAnsi="Calibri"/>
        </w:rPr>
        <w:t>HU-071 - Tests unitarios</w:t>
      </w:r>
      <w:bookmarkEnd w:id="97"/>
    </w:p>
    <w:p w14:paraId="505BA291" w14:textId="77777777" w:rsidR="001F5ADC" w:rsidRDefault="007B13F2">
      <w:r>
        <w:rPr>
          <w:color w:val="555555"/>
          <w:sz w:val="18"/>
        </w:rPr>
        <w:t>Estado: Pendiente   |   Prioridad: Alta   |   Módulo: Testing   |   Tipo: No funcional</w:t>
      </w:r>
    </w:p>
    <w:p w14:paraId="667885F7" w14:textId="77777777" w:rsidR="001F5ADC" w:rsidRDefault="007B13F2">
      <w:r>
        <w:rPr>
          <w:b/>
        </w:rPr>
        <w:t xml:space="preserve">Historia: </w:t>
      </w:r>
      <w:r>
        <w:t>Como Desarrollador, quiero contar con tests unitarios de la lógica de negocio, para tener confianza al refactorizar.</w:t>
      </w:r>
    </w:p>
    <w:p w14:paraId="38B84726" w14:textId="77777777" w:rsidR="001F5ADC" w:rsidRDefault="007B13F2">
      <w:r>
        <w:t>Criterios de aceptación:</w:t>
      </w:r>
    </w:p>
    <w:p w14:paraId="108E3E4C" w14:textId="77777777" w:rsidR="001F5ADC" w:rsidRDefault="007B13F2">
      <w:pPr>
        <w:pStyle w:val="ListBullet"/>
      </w:pPr>
      <w:r>
        <w:t>La lógica crítica (precios, descuentos, estados) tiene tests unitarios.</w:t>
      </w:r>
    </w:p>
    <w:p w14:paraId="3BF893A5" w14:textId="77777777" w:rsidR="001F5ADC" w:rsidRDefault="007B13F2">
      <w:pPr>
        <w:pStyle w:val="ListBullet"/>
      </w:pPr>
      <w:r>
        <w:t>Los tests</w:t>
      </w:r>
      <w:r>
        <w:t xml:space="preserve"> corren con el runner de Bun.</w:t>
      </w:r>
    </w:p>
    <w:p w14:paraId="4A44F6F5" w14:textId="77777777" w:rsidR="001F5ADC" w:rsidRDefault="007B13F2">
      <w:pPr>
        <w:pStyle w:val="ListBullet"/>
      </w:pPr>
      <w:r>
        <w:t>Se mide la cobertura de código.</w:t>
      </w:r>
    </w:p>
    <w:p w14:paraId="52C302EC" w14:textId="77777777" w:rsidR="001F5ADC" w:rsidRPr="008F6F25" w:rsidRDefault="007B13F2">
      <w:pPr>
        <w:pStyle w:val="Heading3"/>
        <w:rPr>
          <w:lang w:val="en-US"/>
        </w:rPr>
      </w:pPr>
      <w:bookmarkStart w:id="98" w:name="_Toc234359039"/>
      <w:r w:rsidRPr="008F6F25">
        <w:rPr>
          <w:rFonts w:ascii="Calibri" w:hAnsi="Calibri"/>
          <w:lang w:val="en-US"/>
        </w:rPr>
        <w:t>HU-072 - Tests end-to-end (Playwright)</w:t>
      </w:r>
      <w:bookmarkEnd w:id="98"/>
    </w:p>
    <w:p w14:paraId="1E54037C" w14:textId="77777777" w:rsidR="001F5ADC" w:rsidRDefault="007B13F2">
      <w:r>
        <w:rPr>
          <w:color w:val="555555"/>
          <w:sz w:val="18"/>
        </w:rPr>
        <w:t>Estado: Pendiente   |   Prioridad: Alta   |   Módulo: Testing   |   Tipo: No funcional</w:t>
      </w:r>
    </w:p>
    <w:p w14:paraId="1816672B" w14:textId="77777777" w:rsidR="001F5ADC" w:rsidRDefault="007B13F2">
      <w:r>
        <w:rPr>
          <w:b/>
        </w:rPr>
        <w:t xml:space="preserve">Historia: </w:t>
      </w:r>
      <w:r>
        <w:t>Como Desarrollador, quiero tener tests E2E del flujo de compra con Playwright, para refactorizar con seguridad y validar el journey completo.</w:t>
      </w:r>
    </w:p>
    <w:p w14:paraId="2E809C29" w14:textId="77777777" w:rsidR="001F5ADC" w:rsidRDefault="007B13F2">
      <w:r>
        <w:t>Criterios de aceptación:</w:t>
      </w:r>
    </w:p>
    <w:p w14:paraId="16F3ABEF" w14:textId="77777777" w:rsidR="001F5ADC" w:rsidRDefault="007B13F2">
      <w:pPr>
        <w:pStyle w:val="ListBullet"/>
      </w:pPr>
      <w:r>
        <w:t>Existe un test E2E del flujo completo de compra.</w:t>
      </w:r>
    </w:p>
    <w:p w14:paraId="1D17BDE7" w14:textId="77777777" w:rsidR="001F5ADC" w:rsidRDefault="007B13F2">
      <w:pPr>
        <w:pStyle w:val="ListBullet"/>
      </w:pPr>
      <w:r>
        <w:t>Los tests E2E corren en CI de forma headless.</w:t>
      </w:r>
    </w:p>
    <w:p w14:paraId="32DD04BC" w14:textId="77777777" w:rsidR="001F5ADC" w:rsidRDefault="007B13F2">
      <w:pPr>
        <w:pStyle w:val="ListBullet"/>
      </w:pPr>
      <w:r>
        <w:t>Se cubren los caminos felices y al menos un error.</w:t>
      </w:r>
    </w:p>
    <w:p w14:paraId="640B7484" w14:textId="77777777" w:rsidR="001F5ADC" w:rsidRDefault="007B13F2">
      <w:pPr>
        <w:pStyle w:val="Heading2"/>
      </w:pPr>
      <w:bookmarkStart w:id="99" w:name="_Toc234359040"/>
      <w:r>
        <w:rPr>
          <w:rFonts w:ascii="Calibri" w:hAnsi="Calibri"/>
        </w:rPr>
        <w:t>4.4 DevOps</w:t>
      </w:r>
      <w:bookmarkEnd w:id="99"/>
    </w:p>
    <w:p w14:paraId="2681CC17" w14:textId="77777777" w:rsidR="001F5ADC" w:rsidRDefault="007B13F2">
      <w:pPr>
        <w:pStyle w:val="Heading3"/>
      </w:pPr>
      <w:bookmarkStart w:id="100" w:name="_Toc234359041"/>
      <w:r>
        <w:rPr>
          <w:rFonts w:ascii="Calibri" w:hAnsi="Calibri"/>
        </w:rPr>
        <w:t>HU-073 - Containerización y CI/CD</w:t>
      </w:r>
      <w:bookmarkEnd w:id="100"/>
    </w:p>
    <w:p w14:paraId="5C7F438E" w14:textId="77777777" w:rsidR="001F5ADC" w:rsidRDefault="007B13F2">
      <w:r>
        <w:rPr>
          <w:color w:val="555555"/>
          <w:sz w:val="18"/>
        </w:rPr>
        <w:t>Estado: Pendiente   |   Prioridad: Alta   |   Módulo: DevOps   |   Tipo: No funcional</w:t>
      </w:r>
    </w:p>
    <w:p w14:paraId="194F7714" w14:textId="77777777" w:rsidR="001F5ADC" w:rsidRDefault="007B13F2">
      <w:r>
        <w:rPr>
          <w:b/>
        </w:rPr>
        <w:t xml:space="preserve">Historia: </w:t>
      </w:r>
      <w:r>
        <w:t>Como DevOps / Plataforma, quiero disponer de Dockerfile y un pipeline de CI/CD (GitHub Actions), para lograr despliegues reproducibles y sin error humano.</w:t>
      </w:r>
    </w:p>
    <w:p w14:paraId="1898019A" w14:textId="77777777" w:rsidR="001F5ADC" w:rsidRDefault="007B13F2">
      <w:r>
        <w:t>Criterios de aceptación:</w:t>
      </w:r>
    </w:p>
    <w:p w14:paraId="1A82216D" w14:textId="77777777" w:rsidR="001F5ADC" w:rsidRDefault="007B13F2">
      <w:pPr>
        <w:pStyle w:val="ListBullet"/>
      </w:pPr>
      <w:r>
        <w:t>Existe un Dockerfile que construye la aplicación.</w:t>
      </w:r>
    </w:p>
    <w:p w14:paraId="0D491A15" w14:textId="77777777" w:rsidR="001F5ADC" w:rsidRDefault="007B13F2">
      <w:pPr>
        <w:pStyle w:val="ListBullet"/>
      </w:pPr>
      <w:r>
        <w:t>El pipeline ejecuta build, lint y tests en cada push.</w:t>
      </w:r>
    </w:p>
    <w:p w14:paraId="487A560B" w14:textId="77777777" w:rsidR="001F5ADC" w:rsidRDefault="007B13F2">
      <w:pPr>
        <w:pStyle w:val="ListBullet"/>
      </w:pPr>
      <w:r>
        <w:t>El despliegue se automatiza tras pasar el pipeline.</w:t>
      </w:r>
    </w:p>
    <w:p w14:paraId="1843C99A" w14:textId="77777777" w:rsidR="001F5ADC" w:rsidRDefault="007B13F2">
      <w:pPr>
        <w:pStyle w:val="Heading3"/>
      </w:pPr>
      <w:bookmarkStart w:id="101" w:name="_Toc234359042"/>
      <w:r>
        <w:rPr>
          <w:rFonts w:ascii="Calibri" w:hAnsi="Calibri"/>
        </w:rPr>
        <w:t>HU-074 - Backups</w:t>
      </w:r>
      <w:r>
        <w:rPr>
          <w:rFonts w:ascii="Calibri" w:hAnsi="Calibri"/>
        </w:rPr>
        <w:t xml:space="preserve"> automatizados de MongoDB Atlas</w:t>
      </w:r>
      <w:bookmarkEnd w:id="101"/>
    </w:p>
    <w:p w14:paraId="7B99D81B" w14:textId="77777777" w:rsidR="001F5ADC" w:rsidRDefault="007B13F2">
      <w:r>
        <w:rPr>
          <w:color w:val="555555"/>
          <w:sz w:val="18"/>
        </w:rPr>
        <w:t>Estado: Pendiente   |   Prioridad: Alta   |   Módulo: DevOps   |   Tipo: No funcional</w:t>
      </w:r>
    </w:p>
    <w:p w14:paraId="580488BB" w14:textId="77777777" w:rsidR="001F5ADC" w:rsidRDefault="007B13F2">
      <w:r>
        <w:rPr>
          <w:b/>
        </w:rPr>
        <w:t xml:space="preserve">Historia: </w:t>
      </w:r>
      <w:r>
        <w:t>Como DevOps / Plataforma, quiero contar con backups automáticos y restaurables de la base de datos, para recuperar la información ante una perdida de datos.</w:t>
      </w:r>
    </w:p>
    <w:p w14:paraId="40FE50C4" w14:textId="77777777" w:rsidR="001F5ADC" w:rsidRDefault="007B13F2">
      <w:r>
        <w:lastRenderedPageBreak/>
        <w:t>Criterios de aceptación:</w:t>
      </w:r>
    </w:p>
    <w:p w14:paraId="776D3914" w14:textId="77777777" w:rsidR="001F5ADC" w:rsidRDefault="007B13F2">
      <w:pPr>
        <w:pStyle w:val="ListBullet"/>
      </w:pPr>
      <w:r>
        <w:t>Los backups se ejecutan de forma automática y periódica.</w:t>
      </w:r>
    </w:p>
    <w:p w14:paraId="3433B837" w14:textId="77777777" w:rsidR="001F5ADC" w:rsidRDefault="007B13F2">
      <w:pPr>
        <w:pStyle w:val="ListBullet"/>
      </w:pPr>
      <w:r>
        <w:t>Se valida la restauración en un entorno de prueba.</w:t>
      </w:r>
    </w:p>
    <w:p w14:paraId="3F2EEAE0" w14:textId="77777777" w:rsidR="001F5ADC" w:rsidRDefault="007B13F2">
      <w:pPr>
        <w:pStyle w:val="ListBullet"/>
      </w:pPr>
      <w:r>
        <w:t>Se define una política de retención.</w:t>
      </w:r>
    </w:p>
    <w:p w14:paraId="05F56580" w14:textId="77777777" w:rsidR="001F5ADC" w:rsidRDefault="007B13F2">
      <w:pPr>
        <w:pStyle w:val="Heading3"/>
      </w:pPr>
      <w:bookmarkStart w:id="102" w:name="_Toc234359043"/>
      <w:r>
        <w:rPr>
          <w:rFonts w:ascii="Calibri" w:hAnsi="Calibri"/>
        </w:rPr>
        <w:t>HU-075 - Ambiente de staging separado</w:t>
      </w:r>
      <w:bookmarkEnd w:id="102"/>
    </w:p>
    <w:p w14:paraId="324395F9" w14:textId="77777777" w:rsidR="001F5ADC" w:rsidRDefault="007B13F2">
      <w:r>
        <w:rPr>
          <w:color w:val="555555"/>
          <w:sz w:val="18"/>
        </w:rPr>
        <w:t>Estado: Pendiente   |   Prioridad: Alta   |   Módulo: DevOps   |   Tipo: No funcional</w:t>
      </w:r>
    </w:p>
    <w:p w14:paraId="65DD4D51" w14:textId="77777777" w:rsidR="001F5ADC" w:rsidRDefault="007B13F2">
      <w:r>
        <w:rPr>
          <w:b/>
        </w:rPr>
        <w:t xml:space="preserve">Historia: </w:t>
      </w:r>
      <w:r>
        <w:t>Como DevOps / Plataforma, quiero disponer de un entorno de staging separado de producción, para probar cambios antes de liberarlos a clientes.</w:t>
      </w:r>
    </w:p>
    <w:p w14:paraId="75EC10C9" w14:textId="77777777" w:rsidR="001F5ADC" w:rsidRDefault="007B13F2">
      <w:r>
        <w:t>Criterios de aceptación:</w:t>
      </w:r>
    </w:p>
    <w:p w14:paraId="7C4CF297" w14:textId="77777777" w:rsidR="001F5ADC" w:rsidRDefault="007B13F2">
      <w:pPr>
        <w:pStyle w:val="ListBullet"/>
      </w:pPr>
      <w:r>
        <w:t>Existe un entorno staging con datos no productivos.</w:t>
      </w:r>
    </w:p>
    <w:p w14:paraId="2F038990" w14:textId="77777777" w:rsidR="001F5ADC" w:rsidRDefault="007B13F2">
      <w:pPr>
        <w:pStyle w:val="ListBullet"/>
      </w:pPr>
      <w:r>
        <w:t>El pipeline despliega a staging antes que a producción.</w:t>
      </w:r>
    </w:p>
    <w:p w14:paraId="35C112C9" w14:textId="77777777" w:rsidR="001F5ADC" w:rsidRDefault="007B13F2">
      <w:pPr>
        <w:pStyle w:val="ListBullet"/>
      </w:pPr>
      <w:r>
        <w:t>Staging replica la configuración de producción.</w:t>
      </w:r>
    </w:p>
    <w:p w14:paraId="4AFA68B5" w14:textId="77777777" w:rsidR="001F5ADC" w:rsidRDefault="007B13F2">
      <w:pPr>
        <w:pStyle w:val="Heading3"/>
      </w:pPr>
      <w:bookmarkStart w:id="103" w:name="_Toc234359044"/>
      <w:r>
        <w:rPr>
          <w:rFonts w:ascii="Calibri" w:hAnsi="Calibri"/>
        </w:rPr>
        <w:t>HU-076 - Estrategia de rollback</w:t>
      </w:r>
      <w:bookmarkEnd w:id="103"/>
    </w:p>
    <w:p w14:paraId="038FD0BC" w14:textId="77777777" w:rsidR="001F5ADC" w:rsidRDefault="007B13F2">
      <w:r>
        <w:rPr>
          <w:color w:val="555555"/>
          <w:sz w:val="18"/>
        </w:rPr>
        <w:t>Estado: Pendiente   |   Prioridad: Media   |   Módulo: DevOps   |   Tipo: No funcional</w:t>
      </w:r>
    </w:p>
    <w:p w14:paraId="3F475BC4" w14:textId="77777777" w:rsidR="001F5ADC" w:rsidRDefault="007B13F2">
      <w:r>
        <w:rPr>
          <w:b/>
        </w:rPr>
        <w:t xml:space="preserve">Historia: </w:t>
      </w:r>
      <w:r>
        <w:t>Como DevOps / Plataforma, quiero poder revertir rápidamente un despliegue defectuoso, para mitigar el impacto de un bug crítico.</w:t>
      </w:r>
    </w:p>
    <w:p w14:paraId="2F985322" w14:textId="77777777" w:rsidR="001F5ADC" w:rsidRDefault="007B13F2">
      <w:r>
        <w:t>Criterios de aceptación:</w:t>
      </w:r>
    </w:p>
    <w:p w14:paraId="01BA0C88" w14:textId="77777777" w:rsidR="001F5ADC" w:rsidRDefault="007B13F2">
      <w:pPr>
        <w:pStyle w:val="ListBullet"/>
      </w:pPr>
      <w:r>
        <w:t>El sistema permite volver a la versión anterior con un paso.</w:t>
      </w:r>
    </w:p>
    <w:p w14:paraId="597F7454" w14:textId="77777777" w:rsidR="001F5ADC" w:rsidRDefault="007B13F2">
      <w:pPr>
        <w:pStyle w:val="ListBullet"/>
      </w:pPr>
      <w:r>
        <w:t>El rollback está documentado y probado.</w:t>
      </w:r>
    </w:p>
    <w:p w14:paraId="099E99D5" w14:textId="77777777" w:rsidR="001F5ADC" w:rsidRDefault="007B13F2">
      <w:pPr>
        <w:pStyle w:val="ListBullet"/>
      </w:pPr>
      <w:r>
        <w:t>Las migraciones de datos son compatibles hacia atrás cuando es posible.</w:t>
      </w:r>
    </w:p>
    <w:p w14:paraId="2480264B" w14:textId="77777777" w:rsidR="001F5ADC" w:rsidRDefault="007B13F2">
      <w:pPr>
        <w:pStyle w:val="Heading2"/>
      </w:pPr>
      <w:bookmarkStart w:id="104" w:name="_Toc234359045"/>
      <w:r>
        <w:rPr>
          <w:rFonts w:ascii="Calibri" w:hAnsi="Calibri"/>
        </w:rPr>
        <w:t>4.5 Escalabilidad</w:t>
      </w:r>
      <w:bookmarkEnd w:id="104"/>
    </w:p>
    <w:p w14:paraId="6349E1A3" w14:textId="77777777" w:rsidR="001F5ADC" w:rsidRDefault="007B13F2">
      <w:pPr>
        <w:pStyle w:val="Heading3"/>
      </w:pPr>
      <w:bookmarkStart w:id="105" w:name="_Toc234359046"/>
      <w:r>
        <w:rPr>
          <w:rFonts w:ascii="Calibri" w:hAnsi="Calibri"/>
        </w:rPr>
        <w:t>HU-077 - Cache de catálogo con Redis</w:t>
      </w:r>
      <w:bookmarkEnd w:id="105"/>
    </w:p>
    <w:p w14:paraId="2462149D" w14:textId="77777777" w:rsidR="001F5ADC" w:rsidRDefault="007B13F2">
      <w:r>
        <w:rPr>
          <w:color w:val="555555"/>
          <w:sz w:val="18"/>
        </w:rPr>
        <w:t>Estado: Pendiente   |   Prioridad: Media   |   Módulo: Escalabilidad   |   Tipo: No funcional</w:t>
      </w:r>
    </w:p>
    <w:p w14:paraId="61BDA22D" w14:textId="77777777" w:rsidR="001F5ADC" w:rsidRDefault="007B13F2">
      <w:r>
        <w:rPr>
          <w:b/>
        </w:rPr>
        <w:t xml:space="preserve">Historia: </w:t>
      </w:r>
      <w:r>
        <w:t>Como Sistema, quiero cachear las respuestas del catálogo en Redis, para reducir los accesos a la base de datos y mejorar el rendimiento.</w:t>
      </w:r>
    </w:p>
    <w:p w14:paraId="43037BB4" w14:textId="77777777" w:rsidR="001F5ADC" w:rsidRDefault="007B13F2">
      <w:r>
        <w:t>Criterios de aceptación:</w:t>
      </w:r>
    </w:p>
    <w:p w14:paraId="77AD7CAF" w14:textId="77777777" w:rsidR="001F5ADC" w:rsidRDefault="007B13F2">
      <w:pPr>
        <w:pStyle w:val="ListBullet"/>
      </w:pPr>
      <w:r>
        <w:t>Las consultas de catálogo frecuentes se sirven desde cache.</w:t>
      </w:r>
    </w:p>
    <w:p w14:paraId="55952CAD" w14:textId="77777777" w:rsidR="001F5ADC" w:rsidRDefault="007B13F2">
      <w:pPr>
        <w:pStyle w:val="ListBullet"/>
      </w:pPr>
      <w:r>
        <w:t>La cache se invalida al actualizar productos.</w:t>
      </w:r>
    </w:p>
    <w:p w14:paraId="56DFC04A" w14:textId="77777777" w:rsidR="001F5ADC" w:rsidRDefault="007B13F2">
      <w:pPr>
        <w:pStyle w:val="ListBullet"/>
      </w:pPr>
      <w:r>
        <w:t>Se define un TTL adecuado.</w:t>
      </w:r>
    </w:p>
    <w:p w14:paraId="60E0AFBF" w14:textId="77777777" w:rsidR="001F5ADC" w:rsidRDefault="007B13F2">
      <w:pPr>
        <w:pStyle w:val="Heading3"/>
      </w:pPr>
      <w:bookmarkStart w:id="106" w:name="_Toc234359047"/>
      <w:r>
        <w:rPr>
          <w:rFonts w:ascii="Calibri" w:hAnsi="Calibri"/>
        </w:rPr>
        <w:t>HU-078 - Entrega de imágenes vía Cloudinary (CDN)</w:t>
      </w:r>
      <w:bookmarkEnd w:id="106"/>
    </w:p>
    <w:p w14:paraId="26C31C90" w14:textId="77777777" w:rsidR="001F5ADC" w:rsidRDefault="007B13F2">
      <w:r>
        <w:rPr>
          <w:color w:val="555555"/>
          <w:sz w:val="18"/>
        </w:rPr>
        <w:t>Estado: Pendiente   |   Prioridad: Alta   |   Módulo: Escalabilidad   |   Tipo: No funcional</w:t>
      </w:r>
    </w:p>
    <w:p w14:paraId="262B828D" w14:textId="77777777" w:rsidR="001F5ADC" w:rsidRDefault="007B13F2">
      <w:r>
        <w:rPr>
          <w:b/>
        </w:rPr>
        <w:lastRenderedPageBreak/>
        <w:t xml:space="preserve">Historia: </w:t>
      </w:r>
      <w:r>
        <w:t>Como Sistema, quiero almacenar y servir las imágenes de productos a través de Cloudinary, para escalar la entrega con su CDN global y reducir latencia sin gestionar infraestructura propia.</w:t>
      </w:r>
    </w:p>
    <w:p w14:paraId="6E3C2493" w14:textId="77777777" w:rsidR="001F5ADC" w:rsidRDefault="007B13F2">
      <w:r>
        <w:t>Criterios de aceptación:</w:t>
      </w:r>
    </w:p>
    <w:p w14:paraId="145414F0" w14:textId="77777777" w:rsidR="001F5ADC" w:rsidRDefault="007B13F2">
      <w:pPr>
        <w:pStyle w:val="ListBullet"/>
      </w:pPr>
      <w:r>
        <w:t>Las imágenes se almacenan y sirven desde Cloudinary (CDN), no desde el servidor de la app.</w:t>
      </w:r>
    </w:p>
    <w:p w14:paraId="78B406A3" w14:textId="77777777" w:rsidR="001F5ADC" w:rsidRDefault="007B13F2">
      <w:pPr>
        <w:pStyle w:val="ListBullet"/>
      </w:pPr>
      <w:r>
        <w:t>Las URLs apuntan a Cloudinary con transformaciones (resize, recorte, formato) bajo demanda.</w:t>
      </w:r>
    </w:p>
    <w:p w14:paraId="2D6F980C" w14:textId="77777777" w:rsidR="001F5ADC" w:rsidRDefault="007B13F2">
      <w:pPr>
        <w:pStyle w:val="ListBullet"/>
      </w:pPr>
      <w:r>
        <w:t>El propio CDN aplica cabeceras de cache de larga duración.</w:t>
      </w:r>
    </w:p>
    <w:p w14:paraId="2D28CF84" w14:textId="77777777" w:rsidR="001F5ADC" w:rsidRDefault="007B13F2">
      <w:pPr>
        <w:pStyle w:val="Heading2"/>
      </w:pPr>
      <w:bookmarkStart w:id="107" w:name="_Toc234359049"/>
      <w:r>
        <w:rPr>
          <w:rFonts w:ascii="Calibri" w:hAnsi="Calibri"/>
        </w:rPr>
        <w:t>4.6 Rendimiento</w:t>
      </w:r>
      <w:bookmarkEnd w:id="107"/>
    </w:p>
    <w:p w14:paraId="11ADB58D" w14:textId="77777777" w:rsidR="001F5ADC" w:rsidRDefault="007B13F2">
      <w:pPr>
        <w:pStyle w:val="Heading3"/>
      </w:pPr>
      <w:bookmarkStart w:id="108" w:name="_Toc234359050"/>
      <w:r>
        <w:rPr>
          <w:rFonts w:ascii="Calibri" w:hAnsi="Calibri"/>
        </w:rPr>
        <w:t>HU-080 - Optimización de imágenes (Cloudinary, lazy load)</w:t>
      </w:r>
      <w:bookmarkEnd w:id="108"/>
    </w:p>
    <w:p w14:paraId="501A9759" w14:textId="77777777" w:rsidR="001F5ADC" w:rsidRDefault="007B13F2">
      <w:r>
        <w:rPr>
          <w:color w:val="555555"/>
          <w:sz w:val="18"/>
        </w:rPr>
        <w:t>Estado: Pendiente   |   Prioridad: Alta   |   Módulo: Rendimiento   |   Tipo: No funcional</w:t>
      </w:r>
    </w:p>
    <w:p w14:paraId="272D02DB" w14:textId="77777777" w:rsidR="001F5ADC" w:rsidRDefault="007B13F2">
      <w:r>
        <w:rPr>
          <w:b/>
        </w:rPr>
        <w:t xml:space="preserve">Historia: </w:t>
      </w:r>
      <w:r>
        <w:t>Como Sistema, quiero que las imágenes se entreguen optimizadas y carguen de forma diferida, para una carga más rápida y mejor experiencia.</w:t>
      </w:r>
    </w:p>
    <w:p w14:paraId="04D35704" w14:textId="77777777" w:rsidR="001F5ADC" w:rsidRDefault="007B13F2">
      <w:r>
        <w:t>Criterios de aceptación:</w:t>
      </w:r>
    </w:p>
    <w:p w14:paraId="3ABDE48F" w14:textId="77777777" w:rsidR="001F5ADC" w:rsidRDefault="007B13F2">
      <w:pPr>
        <w:pStyle w:val="ListBullet"/>
      </w:pPr>
      <w:r>
        <w:t>Cloudinary entrega formatos modernos (WebP/AVIF) y calidad automática según el navegador (f_auto, q_auto).</w:t>
      </w:r>
    </w:p>
    <w:p w14:paraId="21F60CF4" w14:textId="77777777" w:rsidR="001F5ADC" w:rsidRDefault="007B13F2">
      <w:pPr>
        <w:pStyle w:val="ListBullet"/>
      </w:pPr>
      <w:r>
        <w:t>Se aplica lazy loading explícito a las imágenes fuera del viewport.</w:t>
      </w:r>
    </w:p>
    <w:p w14:paraId="775BBFA8" w14:textId="77777777" w:rsidR="001F5ADC" w:rsidRDefault="007B13F2">
      <w:pPr>
        <w:pStyle w:val="ListBullet"/>
      </w:pPr>
      <w:r>
        <w:t>Se mejora el LCP de las páginas con muchas imágenes.</w:t>
      </w:r>
    </w:p>
    <w:p w14:paraId="15D49A21" w14:textId="77777777" w:rsidR="001F5ADC" w:rsidRDefault="007B13F2">
      <w:pPr>
        <w:pStyle w:val="Heading3"/>
      </w:pPr>
      <w:bookmarkStart w:id="109" w:name="_Toc234359051"/>
      <w:r>
        <w:rPr>
          <w:rFonts w:ascii="Calibri" w:hAnsi="Calibri"/>
        </w:rPr>
        <w:t>HU-081 - Cache HTTP (ETags, Cache-Control)</w:t>
      </w:r>
      <w:bookmarkEnd w:id="109"/>
    </w:p>
    <w:p w14:paraId="18298E7A" w14:textId="77777777" w:rsidR="001F5ADC" w:rsidRDefault="007B13F2">
      <w:r>
        <w:rPr>
          <w:color w:val="555555"/>
          <w:sz w:val="18"/>
        </w:rPr>
        <w:t>Estado: Pendiente   |   Prioridad: Media   |   Módulo: Rendimiento   |   Tipo: No funcional</w:t>
      </w:r>
    </w:p>
    <w:p w14:paraId="0D4B916D" w14:textId="77777777" w:rsidR="001F5ADC" w:rsidRDefault="007B13F2">
      <w:r>
        <w:rPr>
          <w:b/>
        </w:rPr>
        <w:t xml:space="preserve">Historia: </w:t>
      </w:r>
      <w:r>
        <w:t>Como Sistema, quiero exponer ETags y cabeceras Cache-Control en la API, para evitar refetch innecesario y reducir carga.</w:t>
      </w:r>
    </w:p>
    <w:p w14:paraId="2716B16E" w14:textId="77777777" w:rsidR="001F5ADC" w:rsidRDefault="007B13F2">
      <w:r>
        <w:t>Criterios de aceptación:</w:t>
      </w:r>
    </w:p>
    <w:p w14:paraId="2CA19098" w14:textId="77777777" w:rsidR="001F5ADC" w:rsidRDefault="007B13F2">
      <w:pPr>
        <w:pStyle w:val="ListBullet"/>
      </w:pPr>
      <w:r>
        <w:t>Las respuestas cacheables incluyen ETag.</w:t>
      </w:r>
    </w:p>
    <w:p w14:paraId="4D34E392" w14:textId="77777777" w:rsidR="001F5ADC" w:rsidRDefault="007B13F2">
      <w:pPr>
        <w:pStyle w:val="ListBullet"/>
      </w:pPr>
      <w:r>
        <w:t>El cliente puede revalidar con If-None-Match.</w:t>
      </w:r>
    </w:p>
    <w:p w14:paraId="010B3567" w14:textId="77777777" w:rsidR="001F5ADC" w:rsidRDefault="007B13F2">
      <w:pPr>
        <w:pStyle w:val="ListBullet"/>
      </w:pPr>
      <w:r>
        <w:t>Se definen políticas Cache-Control por tipo de recurso.</w:t>
      </w:r>
    </w:p>
    <w:p w14:paraId="260C7055" w14:textId="77777777" w:rsidR="001F5ADC" w:rsidRDefault="007B13F2">
      <w:pPr>
        <w:pStyle w:val="Heading2"/>
      </w:pPr>
      <w:bookmarkStart w:id="110" w:name="_Toc234359052"/>
      <w:r>
        <w:rPr>
          <w:rFonts w:ascii="Calibri" w:hAnsi="Calibri"/>
        </w:rPr>
        <w:t>4.7 UX / Calidad</w:t>
      </w:r>
      <w:bookmarkEnd w:id="110"/>
    </w:p>
    <w:p w14:paraId="463E4465" w14:textId="77777777" w:rsidR="001F5ADC" w:rsidRDefault="007B13F2">
      <w:pPr>
        <w:pStyle w:val="Heading3"/>
      </w:pPr>
      <w:bookmarkStart w:id="111" w:name="_Toc234359053"/>
      <w:r>
        <w:rPr>
          <w:rFonts w:ascii="Calibri" w:hAnsi="Calibri"/>
        </w:rPr>
        <w:t>HU-082 - Accesibilidad (WCAG 2.1 AA)</w:t>
      </w:r>
      <w:bookmarkEnd w:id="111"/>
    </w:p>
    <w:p w14:paraId="5DD2C206" w14:textId="77777777" w:rsidR="001F5ADC" w:rsidRDefault="007B13F2">
      <w:r>
        <w:rPr>
          <w:color w:val="555555"/>
          <w:sz w:val="18"/>
        </w:rPr>
        <w:t>Estado: Pendiente   |   Prioridad: Alta   |   Módulo: UX / Frontend   |   Tipo: No funcional</w:t>
      </w:r>
    </w:p>
    <w:p w14:paraId="796A54EA" w14:textId="77777777" w:rsidR="001F5ADC" w:rsidRDefault="007B13F2">
      <w:r>
        <w:rPr>
          <w:b/>
        </w:rPr>
        <w:t xml:space="preserve">Historia: </w:t>
      </w:r>
      <w:r>
        <w:t>Como Cliente con discapacidad, quiero navegar y comprar usando lector de pantalla y teclado, para comprar sin barreras y cumplir la normativa de accesibilidad.</w:t>
      </w:r>
    </w:p>
    <w:p w14:paraId="7F48950F" w14:textId="77777777" w:rsidR="001F5ADC" w:rsidRDefault="007B13F2">
      <w:r>
        <w:t>Criterios de aceptación:</w:t>
      </w:r>
    </w:p>
    <w:p w14:paraId="1E8B4AA0" w14:textId="77777777" w:rsidR="001F5ADC" w:rsidRDefault="007B13F2">
      <w:pPr>
        <w:pStyle w:val="ListBullet"/>
      </w:pPr>
      <w:r>
        <w:lastRenderedPageBreak/>
        <w:t>Los componentes cumplen contraste y roles ARIA adecuados.</w:t>
      </w:r>
    </w:p>
    <w:p w14:paraId="60BA9E6F" w14:textId="77777777" w:rsidR="001F5ADC" w:rsidRDefault="007B13F2">
      <w:pPr>
        <w:pStyle w:val="ListBullet"/>
      </w:pPr>
      <w:r>
        <w:t>Toda la tienda es operable por teclado.</w:t>
      </w:r>
    </w:p>
    <w:p w14:paraId="725CFF02" w14:textId="77777777" w:rsidR="001F5ADC" w:rsidRDefault="007B13F2">
      <w:pPr>
        <w:pStyle w:val="ListBullet"/>
      </w:pPr>
      <w:r>
        <w:t>Se valida con una auditoría de accesibilidad automatizada (axe) en CI.</w:t>
      </w:r>
    </w:p>
    <w:p w14:paraId="74AFE523" w14:textId="77777777" w:rsidR="001F5ADC" w:rsidRDefault="007B13F2">
      <w:pPr>
        <w:pStyle w:val="Heading3"/>
      </w:pPr>
      <w:bookmarkStart w:id="112" w:name="_Toc234359054"/>
      <w:r>
        <w:rPr>
          <w:rFonts w:ascii="Calibri" w:hAnsi="Calibri"/>
        </w:rPr>
        <w:t>HU-083 - Páginas de error (404, 500)</w:t>
      </w:r>
      <w:bookmarkEnd w:id="112"/>
    </w:p>
    <w:p w14:paraId="1AF661D5" w14:textId="77777777" w:rsidR="001F5ADC" w:rsidRDefault="007B13F2">
      <w:r>
        <w:rPr>
          <w:color w:val="555555"/>
          <w:sz w:val="18"/>
        </w:rPr>
        <w:t>Estado: Pendiente   |   Prioridad: Media   |   Módulo: UX / Frontend   |   Tipo: No funcional</w:t>
      </w:r>
    </w:p>
    <w:p w14:paraId="7913F46E" w14:textId="77777777" w:rsidR="001F5ADC" w:rsidRDefault="007B13F2">
      <w:r>
        <w:rPr>
          <w:b/>
        </w:rPr>
        <w:t xml:space="preserve">Historia: </w:t>
      </w:r>
      <w:r>
        <w:t>Como Cliente, quiero ver páginas de error claras cuando algo falla, para orientarme y volver a navegar sin frustración.</w:t>
      </w:r>
    </w:p>
    <w:p w14:paraId="0D9507D1" w14:textId="77777777" w:rsidR="001F5ADC" w:rsidRDefault="007B13F2">
      <w:r>
        <w:t>Criterios de aceptación:</w:t>
      </w:r>
    </w:p>
    <w:p w14:paraId="2959871D" w14:textId="77777777" w:rsidR="001F5ADC" w:rsidRDefault="007B13F2">
      <w:pPr>
        <w:pStyle w:val="ListBullet"/>
      </w:pPr>
      <w:r>
        <w:t>Existe una página 404 con navegación de retorno.</w:t>
      </w:r>
    </w:p>
    <w:p w14:paraId="6AA12120" w14:textId="77777777" w:rsidR="001F5ADC" w:rsidRDefault="007B13F2">
      <w:pPr>
        <w:pStyle w:val="ListBullet"/>
      </w:pPr>
      <w:r>
        <w:t>Existe una página 500 amigable.</w:t>
      </w:r>
    </w:p>
    <w:p w14:paraId="4280AE4E" w14:textId="77777777" w:rsidR="001F5ADC" w:rsidRDefault="007B13F2">
      <w:pPr>
        <w:pStyle w:val="ListBullet"/>
      </w:pPr>
      <w:r>
        <w:t>Los errores se registran para diagnóstico.</w:t>
      </w:r>
    </w:p>
    <w:p w14:paraId="5DABAC78" w14:textId="77777777" w:rsidR="001F5ADC" w:rsidRDefault="007B13F2">
      <w:pPr>
        <w:pStyle w:val="Heading3"/>
      </w:pPr>
      <w:bookmarkStart w:id="113" w:name="_Toc234359055"/>
      <w:r>
        <w:rPr>
          <w:rFonts w:ascii="Calibri" w:hAnsi="Calibri"/>
        </w:rPr>
        <w:t>HU-084 - Internacionalización (i18n)</w:t>
      </w:r>
      <w:bookmarkEnd w:id="113"/>
    </w:p>
    <w:p w14:paraId="1E045209" w14:textId="77777777" w:rsidR="001F5ADC" w:rsidRDefault="007B13F2">
      <w:r>
        <w:rPr>
          <w:color w:val="555555"/>
          <w:sz w:val="18"/>
        </w:rPr>
        <w:t>Estado: Pendiente   |   Prioridad: Media   |   Módulo: UX / Frontend   |   Tipo: No funcional</w:t>
      </w:r>
    </w:p>
    <w:p w14:paraId="26CBDFF7" w14:textId="77777777" w:rsidR="001F5ADC" w:rsidRDefault="007B13F2">
      <w:r>
        <w:rPr>
          <w:b/>
        </w:rPr>
        <w:t xml:space="preserve">Historia: </w:t>
      </w:r>
      <w:r>
        <w:t>Como Cliente, quiero usar la tienda en mi idioma, para comprender el contenido y comprar con confianza.</w:t>
      </w:r>
    </w:p>
    <w:p w14:paraId="765BBF26" w14:textId="77777777" w:rsidR="001F5ADC" w:rsidRDefault="007B13F2">
      <w:r>
        <w:t>Criterios de aceptación:</w:t>
      </w:r>
    </w:p>
    <w:p w14:paraId="38C10C64" w14:textId="77777777" w:rsidR="001F5ADC" w:rsidRDefault="007B13F2">
      <w:pPr>
        <w:pStyle w:val="ListBullet"/>
      </w:pPr>
      <w:r>
        <w:t>Los textos se externalizan en archivos de traducción (ES/EN).</w:t>
      </w:r>
    </w:p>
    <w:p w14:paraId="61052E45" w14:textId="77777777" w:rsidR="001F5ADC" w:rsidRDefault="007B13F2">
      <w:pPr>
        <w:pStyle w:val="ListBullet"/>
      </w:pPr>
      <w:r>
        <w:t>El usuario puede cambiar de idioma con detección automática.</w:t>
      </w:r>
    </w:p>
    <w:p w14:paraId="1ECCF405" w14:textId="77777777" w:rsidR="001F5ADC" w:rsidRDefault="007B13F2">
      <w:pPr>
        <w:pStyle w:val="ListBullet"/>
      </w:pPr>
      <w:r>
        <w:t>Se formatean fechas y monedas según la localidad.</w:t>
      </w:r>
    </w:p>
    <w:p w14:paraId="37BA2D52" w14:textId="77777777" w:rsidR="001F5ADC" w:rsidRDefault="007B13F2">
      <w:pPr>
        <w:pStyle w:val="Heading3"/>
      </w:pPr>
      <w:bookmarkStart w:id="114" w:name="_Toc234359056"/>
      <w:r>
        <w:rPr>
          <w:rFonts w:ascii="Calibri" w:hAnsi="Calibri"/>
        </w:rPr>
        <w:t>HU-085 - Búsqueda simple de productos</w:t>
      </w:r>
      <w:bookmarkEnd w:id="114"/>
    </w:p>
    <w:p w14:paraId="7C6983E5" w14:textId="77777777" w:rsidR="001F5ADC" w:rsidRDefault="007B13F2">
      <w:r>
        <w:rPr>
          <w:color w:val="555555"/>
          <w:sz w:val="18"/>
        </w:rPr>
        <w:t>Estado: Pendiente   |   Prioridad: Media   |   Módulo: UX / Frontend   |   Tipo: No funcional</w:t>
      </w:r>
    </w:p>
    <w:p w14:paraId="76F5D19D" w14:textId="77777777" w:rsidR="001F5ADC" w:rsidRDefault="007B13F2">
      <w:r>
        <w:rPr>
          <w:b/>
        </w:rPr>
        <w:t xml:space="preserve">Historia: </w:t>
      </w:r>
      <w:r>
        <w:t>Como Cliente, quiero buscar productos por texto mediante una barra de búsqueda, para encontrar lo que busco. (Reemplaza a la búsqueda fuzzy/full-text descartada; sin tolerancia a typos.)</w:t>
      </w:r>
    </w:p>
    <w:p w14:paraId="4F7763C1" w14:textId="77777777" w:rsidR="001F5ADC" w:rsidRDefault="007B13F2">
      <w:r>
        <w:t>Criterios de aceptación:</w:t>
      </w:r>
    </w:p>
    <w:p w14:paraId="323AB65C" w14:textId="77777777" w:rsidR="001F5ADC" w:rsidRDefault="007B13F2">
      <w:pPr>
        <w:pStyle w:val="ListBullet"/>
      </w:pPr>
      <w:r>
        <w:t>Existe una barra de búsqueda por nombre y marca.</w:t>
      </w:r>
    </w:p>
    <w:p w14:paraId="1172B9B2" w14:textId="77777777" w:rsidR="001F5ADC" w:rsidRDefault="007B13F2">
      <w:pPr>
        <w:pStyle w:val="ListBullet"/>
      </w:pPr>
      <w:r>
        <w:t>Los resultados se filtran por coincidencia de texto simple.</w:t>
      </w:r>
    </w:p>
    <w:p w14:paraId="794AA612" w14:textId="77777777" w:rsidR="001F5ADC" w:rsidRDefault="007B13F2">
      <w:pPr>
        <w:pStyle w:val="ListBullet"/>
      </w:pPr>
      <w:r>
        <w:t>La búsqueda no requiere motor de indexación externo.</w:t>
      </w:r>
    </w:p>
    <w:p w14:paraId="3FD1FA86" w14:textId="77777777" w:rsidR="00A125BF" w:rsidRDefault="007B13F2">
      <w:pPr>
        <w:pStyle w:val="Heading3"/>
      </w:pPr>
      <w:bookmarkStart w:id="115" w:name="_Toc234359057"/>
      <w:r>
        <w:t>HU-088 - Pulido de experiencia responsive en móvil y tablet</w:t>
      </w:r>
      <w:bookmarkEnd w:id="115"/>
    </w:p>
    <w:p w14:paraId="7584B56D" w14:textId="77777777" w:rsidR="00A125BF" w:rsidRDefault="007B13F2">
      <w:r>
        <w:t>Estado: Pendiente   |   Prioridad: Alta   |   Módulo: UX / Frontend   |   Tipo: No funcional</w:t>
      </w:r>
    </w:p>
    <w:p w14:paraId="7F311320" w14:textId="77777777" w:rsidR="00A125BF" w:rsidRDefault="007B13F2">
      <w:r>
        <w:t>Historia: Como Cliente, quiero que la tienda se vea y funcione pulida en móvil y tablet, para comprar cómodamente sin importar el dispositivo que use.</w:t>
      </w:r>
    </w:p>
    <w:p w14:paraId="18B7AEA2" w14:textId="77777777" w:rsidR="00A125BF" w:rsidRDefault="007B13F2">
      <w:r>
        <w:lastRenderedPageBreak/>
        <w:t>Criterios de aceptación:</w:t>
      </w:r>
    </w:p>
    <w:p w14:paraId="59B34801" w14:textId="77777777" w:rsidR="00A125BF" w:rsidRDefault="007B13F2">
      <w:pPr>
        <w:pStyle w:val="ListBullet"/>
      </w:pPr>
      <w:r>
        <w:t>Se revisan y corrigen espaciados, tamaños de texto y desbordes en breakpoints móvil y tablet.</w:t>
      </w:r>
    </w:p>
    <w:p w14:paraId="4DDE2F52" w14:textId="77777777" w:rsidR="00A125BF" w:rsidRDefault="007B13F2">
      <w:pPr>
        <w:pStyle w:val="ListBullet"/>
      </w:pPr>
      <w:r>
        <w:t>Los elementos táctiles (botones, selectores de variante, carrito) cumplen un tamaño mínimo cómodo para dedo.</w:t>
      </w:r>
    </w:p>
    <w:p w14:paraId="5FCA3846" w14:textId="77777777" w:rsidR="00A125BF" w:rsidRDefault="007B13F2">
      <w:pPr>
        <w:pStyle w:val="ListBullet"/>
      </w:pPr>
      <w:r>
        <w:t>Se valida manualmente el flujo completo (catálogo, ficha, carrito, checkout) en al menos un dispositivo móvil y uno tablet reales o emulados.</w:t>
      </w:r>
    </w:p>
    <w:p w14:paraId="6BDDCD50" w14:textId="77777777" w:rsidR="001F5ADC" w:rsidRDefault="007B13F2">
      <w:pPr>
        <w:pStyle w:val="Heading2"/>
      </w:pPr>
      <w:bookmarkStart w:id="116" w:name="_Toc234359058"/>
      <w:r>
        <w:rPr>
          <w:rFonts w:ascii="Calibri" w:hAnsi="Calibri"/>
        </w:rPr>
        <w:t>4.8 Mantenimiento</w:t>
      </w:r>
      <w:bookmarkEnd w:id="116"/>
    </w:p>
    <w:p w14:paraId="371A67E1" w14:textId="77777777" w:rsidR="001F5ADC" w:rsidRDefault="007B13F2">
      <w:pPr>
        <w:pStyle w:val="Heading3"/>
      </w:pPr>
      <w:bookmarkStart w:id="117" w:name="_Toc234359059"/>
      <w:r>
        <w:rPr>
          <w:rFonts w:ascii="Calibri" w:hAnsi="Calibri"/>
        </w:rPr>
        <w:t>HU-089 - Documentación de API (OpenAPI/Swagger)</w:t>
      </w:r>
      <w:bookmarkEnd w:id="117"/>
    </w:p>
    <w:p w14:paraId="0B0FF949" w14:textId="77777777" w:rsidR="001F5ADC" w:rsidRDefault="007B13F2">
      <w:r>
        <w:rPr>
          <w:color w:val="555555"/>
          <w:sz w:val="18"/>
        </w:rPr>
        <w:t>Estado: Pendiente   |   Prioridad: Media   |   Módulo: Mantenimiento   |   Tipo: No funcional</w:t>
      </w:r>
    </w:p>
    <w:p w14:paraId="7EDB1120" w14:textId="77777777" w:rsidR="001F5ADC" w:rsidRDefault="007B13F2">
      <w:r>
        <w:rPr>
          <w:b/>
        </w:rPr>
        <w:t xml:space="preserve">Historia: </w:t>
      </w:r>
      <w:r>
        <w:t>Como Desarrollador, quiero disponer de documentación OpenAPI</w:t>
      </w:r>
      <w:r>
        <w:t>/Swagger de la API, para acelerar el onboarding y la integración.</w:t>
      </w:r>
    </w:p>
    <w:p w14:paraId="352CEDE4" w14:textId="77777777" w:rsidR="001F5ADC" w:rsidRDefault="007B13F2">
      <w:r>
        <w:t>Criterios de aceptación:</w:t>
      </w:r>
    </w:p>
    <w:p w14:paraId="17AF01A6" w14:textId="77777777" w:rsidR="001F5ADC" w:rsidRDefault="007B13F2">
      <w:pPr>
        <w:pStyle w:val="ListBullet"/>
      </w:pPr>
      <w:r>
        <w:t>Cada endpoint está documentado con su contrato.</w:t>
      </w:r>
    </w:p>
    <w:p w14:paraId="2FDEEB2A" w14:textId="77777777" w:rsidR="001F5ADC" w:rsidRDefault="007B13F2">
      <w:pPr>
        <w:pStyle w:val="ListBullet"/>
      </w:pPr>
      <w:r>
        <w:t>La documentación se sirve en una UI navegable.</w:t>
      </w:r>
    </w:p>
    <w:p w14:paraId="15F06408" w14:textId="77777777" w:rsidR="001F5ADC" w:rsidRDefault="007B13F2">
      <w:pPr>
        <w:pStyle w:val="ListBullet"/>
      </w:pPr>
      <w:r>
        <w:t>El contrato se mantiene sincronizado con el código.</w:t>
      </w:r>
    </w:p>
    <w:p w14:paraId="423A3C1B" w14:textId="77777777" w:rsidR="001F5ADC" w:rsidRDefault="007B13F2">
      <w:pPr>
        <w:pStyle w:val="Heading3"/>
      </w:pPr>
      <w:bookmarkStart w:id="118" w:name="_Toc234359060"/>
      <w:r>
        <w:rPr>
          <w:rFonts w:ascii="Calibri" w:hAnsi="Calibri"/>
        </w:rPr>
        <w:t>HU-090 - Refactor del componente admin monolítico</w:t>
      </w:r>
      <w:bookmarkEnd w:id="118"/>
    </w:p>
    <w:p w14:paraId="4F20B04C" w14:textId="77777777" w:rsidR="001F5ADC" w:rsidRDefault="007B13F2">
      <w:r>
        <w:rPr>
          <w:color w:val="555555"/>
          <w:sz w:val="18"/>
        </w:rPr>
        <w:t>Estado: Pendiente   |   Prioridad: Media   |   Módulo: Mantenimiento   |   Tipo: No funcional</w:t>
      </w:r>
    </w:p>
    <w:p w14:paraId="3418414E" w14:textId="77777777" w:rsidR="001F5ADC" w:rsidRDefault="007B13F2">
      <w:r>
        <w:rPr>
          <w:b/>
        </w:rPr>
        <w:t xml:space="preserve">Historia: </w:t>
      </w:r>
      <w:r>
        <w:t>Como Desarrollador, quiero dividir el componente admin (admin/index.tsx</w:t>
      </w:r>
      <w:r>
        <w:t>) en módulos por sección, para reducir la deuda técnica y facilitar el mantenimiento.</w:t>
      </w:r>
    </w:p>
    <w:p w14:paraId="218E242E" w14:textId="77777777" w:rsidR="001F5ADC" w:rsidRDefault="007B13F2">
      <w:r>
        <w:t>Criterios de aceptación:</w:t>
      </w:r>
    </w:p>
    <w:p w14:paraId="650EC031" w14:textId="77777777" w:rsidR="001F5ADC" w:rsidRDefault="007B13F2">
      <w:pPr>
        <w:pStyle w:val="ListBullet"/>
      </w:pPr>
      <w:r>
        <w:t>El admin se divide en módulos (productos, usuarios, órdenes, etc.).</w:t>
      </w:r>
    </w:p>
    <w:p w14:paraId="01EFFC95" w14:textId="77777777" w:rsidR="001F5ADC" w:rsidRDefault="007B13F2">
      <w:pPr>
        <w:pStyle w:val="ListBullet"/>
      </w:pPr>
      <w:r>
        <w:t>Cada módulo tiene responsabilidad única.</w:t>
      </w:r>
    </w:p>
    <w:p w14:paraId="6EB99F5E" w14:textId="77777777" w:rsidR="001F5ADC" w:rsidRDefault="007B13F2">
      <w:pPr>
        <w:pStyle w:val="ListBullet"/>
      </w:pPr>
      <w:r>
        <w:t>No se introduce regresión funcional.</w:t>
      </w:r>
    </w:p>
    <w:p w14:paraId="6223BEAD" w14:textId="77777777" w:rsidR="00A125BF" w:rsidRDefault="007B13F2">
      <w:pPr>
        <w:pStyle w:val="Heading3"/>
      </w:pPr>
      <w:bookmarkStart w:id="119" w:name="_Toc234359061"/>
      <w:r>
        <w:t>HU-091 - Migración del frontend a TanStack Start (SSR)</w:t>
      </w:r>
      <w:bookmarkEnd w:id="119"/>
    </w:p>
    <w:p w14:paraId="1056E86A" w14:textId="77777777" w:rsidR="00A125BF" w:rsidRDefault="007B13F2">
      <w:r>
        <w:t>Estado: Pendiente   |   Prioridad: Media   |   Módulo: Frontend / Arquitectura   |   Tipo: No funcional</w:t>
      </w:r>
    </w:p>
    <w:p w14:paraId="711EDDC2" w14:textId="77777777" w:rsidR="00A125BF" w:rsidRDefault="007B13F2">
      <w:r>
        <w:t xml:space="preserve">Hallazgo: el repositorio no incluye TanStack Start; el frontend usa react-router-dom v7 en modo </w:t>
      </w:r>
      <w:r>
        <w:t>client-side rendering (sin SSR).</w:t>
      </w:r>
    </w:p>
    <w:p w14:paraId="482E3E9B" w14:textId="77777777" w:rsidR="00A125BF" w:rsidRDefault="007B13F2">
      <w:r>
        <w:t>Historia: Como Desarrollador, quiero migrar el enrutamiento del frontend de react-router-dom a TanStack Start, para obtener SSR, mejor rendimiento inicial (LCP/TTFB) y carga de datos tipada end-to-end.</w:t>
      </w:r>
    </w:p>
    <w:p w14:paraId="3124A623" w14:textId="77777777" w:rsidR="00A125BF" w:rsidRDefault="007B13F2">
      <w:r>
        <w:lastRenderedPageBreak/>
        <w:t>Criterios de aceptación:</w:t>
      </w:r>
    </w:p>
    <w:p w14:paraId="660660C8" w14:textId="77777777" w:rsidR="00A125BF" w:rsidRDefault="007B13F2">
      <w:pPr>
        <w:pStyle w:val="ListBullet"/>
      </w:pPr>
      <w:r>
        <w:t>Las rutas principales del catálogo y checkout se renderizan en servidor con TanStack Start.</w:t>
      </w:r>
    </w:p>
    <w:p w14:paraId="1DBBD138" w14:textId="77777777" w:rsidR="00A125BF" w:rsidRDefault="007B13F2">
      <w:pPr>
        <w:pStyle w:val="ListBullet"/>
      </w:pPr>
      <w:r>
        <w:t>La navegación entre rutas conserva el estado del carrito y la sesión de Clerk.</w:t>
      </w:r>
    </w:p>
    <w:p w14:paraId="49560EC9" w14:textId="77777777" w:rsidR="00A125BF" w:rsidRDefault="007B13F2">
      <w:pPr>
        <w:pStyle w:val="ListBullet"/>
      </w:pPr>
      <w:r>
        <w:t>Se mide una mejora de LCP/TTFB frente a la versión client-side actual.</w:t>
      </w:r>
    </w:p>
    <w:p w14:paraId="05820CC4" w14:textId="77777777" w:rsidR="001F5ADC" w:rsidRDefault="007B13F2">
      <w:pPr>
        <w:pStyle w:val="Heading1"/>
      </w:pPr>
      <w:bookmarkStart w:id="120" w:name="_Toc234359062"/>
      <w:r>
        <w:rPr>
          <w:rFonts w:ascii="Calibri" w:hAnsi="Calibri"/>
        </w:rPr>
        <w:t>5. Historias retiradas</w:t>
      </w:r>
      <w:bookmarkEnd w:id="120"/>
    </w:p>
    <w:p w14:paraId="69306336" w14:textId="77777777" w:rsidR="001F5ADC" w:rsidRDefault="007B13F2">
      <w:r>
        <w:t>Las siguientes historias de la versión anterior fueron eliminadas del alcance por decisión del equipo. Se documentan para trazabilidad. Los códigos mostrados corresponden a la numeración de la versión anterior y no forman parte de la numeración vigente (HU-001 a HU-055).</w:t>
      </w:r>
    </w:p>
    <w:tbl>
      <w:tblPr>
        <w:tblStyle w:val="TableGrid"/>
        <w:tblW w:w="0" w:type="auto"/>
        <w:tblLook w:val="04A0" w:firstRow="1" w:lastRow="0" w:firstColumn="1" w:lastColumn="0" w:noHBand="0" w:noVBand="1"/>
      </w:tblPr>
      <w:tblGrid>
        <w:gridCol w:w="2880"/>
        <w:gridCol w:w="2880"/>
        <w:gridCol w:w="2880"/>
      </w:tblGrid>
      <w:tr w:rsidR="001F5ADC" w14:paraId="040603B0" w14:textId="77777777">
        <w:tc>
          <w:tcPr>
            <w:tcW w:w="2880" w:type="dxa"/>
          </w:tcPr>
          <w:p w14:paraId="005B0EAD" w14:textId="77777777" w:rsidR="001F5ADC" w:rsidRDefault="007B13F2">
            <w:r>
              <w:rPr>
                <w:b/>
                <w:sz w:val="18"/>
              </w:rPr>
              <w:t>Ref. anterior</w:t>
            </w:r>
          </w:p>
        </w:tc>
        <w:tc>
          <w:tcPr>
            <w:tcW w:w="2880" w:type="dxa"/>
          </w:tcPr>
          <w:p w14:paraId="404EA038" w14:textId="77777777" w:rsidR="001F5ADC" w:rsidRDefault="007B13F2">
            <w:r>
              <w:rPr>
                <w:b/>
                <w:sz w:val="18"/>
              </w:rPr>
              <w:t>Título</w:t>
            </w:r>
          </w:p>
        </w:tc>
        <w:tc>
          <w:tcPr>
            <w:tcW w:w="2880" w:type="dxa"/>
          </w:tcPr>
          <w:p w14:paraId="236565FB" w14:textId="77777777" w:rsidR="001F5ADC" w:rsidRDefault="007B13F2">
            <w:r>
              <w:rPr>
                <w:b/>
                <w:sz w:val="18"/>
              </w:rPr>
              <w:t>Motivo de retiro</w:t>
            </w:r>
          </w:p>
        </w:tc>
      </w:tr>
      <w:tr w:rsidR="001F5ADC" w14:paraId="687D5FA2" w14:textId="77777777">
        <w:tc>
          <w:tcPr>
            <w:tcW w:w="2880" w:type="dxa"/>
          </w:tcPr>
          <w:p w14:paraId="75C81E92" w14:textId="77777777" w:rsidR="001F5ADC" w:rsidRDefault="007B13F2">
            <w:r>
              <w:rPr>
                <w:sz w:val="18"/>
              </w:rPr>
              <w:t>HU-040</w:t>
            </w:r>
          </w:p>
        </w:tc>
        <w:tc>
          <w:tcPr>
            <w:tcW w:w="2880" w:type="dxa"/>
          </w:tcPr>
          <w:p w14:paraId="1949CA9E" w14:textId="77777777" w:rsidR="001F5ADC" w:rsidRDefault="007B13F2">
            <w:r>
              <w:rPr>
                <w:sz w:val="18"/>
              </w:rPr>
              <w:t>SEO básico (meta tags, OG, sitemap)</w:t>
            </w:r>
          </w:p>
        </w:tc>
        <w:tc>
          <w:tcPr>
            <w:tcW w:w="2880" w:type="dxa"/>
          </w:tcPr>
          <w:p w14:paraId="3EEEC160" w14:textId="77777777" w:rsidR="001F5ADC" w:rsidRDefault="007B13F2">
            <w:r>
              <w:rPr>
                <w:sz w:val="18"/>
              </w:rPr>
              <w:t>No hace falta para el alcance actual del producto.</w:t>
            </w:r>
          </w:p>
        </w:tc>
      </w:tr>
      <w:tr w:rsidR="001F5ADC" w14:paraId="23C5A454" w14:textId="77777777">
        <w:tc>
          <w:tcPr>
            <w:tcW w:w="2880" w:type="dxa"/>
          </w:tcPr>
          <w:p w14:paraId="2CCAA8F0" w14:textId="77777777" w:rsidR="001F5ADC" w:rsidRDefault="007B13F2">
            <w:r>
              <w:rPr>
                <w:sz w:val="18"/>
              </w:rPr>
              <w:t>HU-041</w:t>
            </w:r>
          </w:p>
        </w:tc>
        <w:tc>
          <w:tcPr>
            <w:tcW w:w="2880" w:type="dxa"/>
          </w:tcPr>
          <w:p w14:paraId="75BFC5EB" w14:textId="77777777" w:rsidR="001F5ADC" w:rsidRDefault="007B13F2">
            <w:r>
              <w:rPr>
                <w:sz w:val="18"/>
              </w:rPr>
              <w:t>Consentimiento de cookies / GDPR</w:t>
            </w:r>
          </w:p>
        </w:tc>
        <w:tc>
          <w:tcPr>
            <w:tcW w:w="2880" w:type="dxa"/>
          </w:tcPr>
          <w:p w14:paraId="5918B431" w14:textId="77777777" w:rsidR="001F5ADC" w:rsidRDefault="007B13F2">
            <w:r>
              <w:rPr>
                <w:sz w:val="18"/>
              </w:rPr>
              <w:t>Marco GDPR descartado: no se despliega en la Unión Europea.</w:t>
            </w:r>
          </w:p>
        </w:tc>
      </w:tr>
      <w:tr w:rsidR="001F5ADC" w14:paraId="4D8039C8" w14:textId="77777777">
        <w:tc>
          <w:tcPr>
            <w:tcW w:w="2880" w:type="dxa"/>
          </w:tcPr>
          <w:p w14:paraId="703DECE6" w14:textId="77777777" w:rsidR="001F5ADC" w:rsidRDefault="007B13F2">
            <w:r>
              <w:rPr>
                <w:sz w:val="18"/>
              </w:rPr>
              <w:t>HU-042</w:t>
            </w:r>
          </w:p>
        </w:tc>
        <w:tc>
          <w:tcPr>
            <w:tcW w:w="2880" w:type="dxa"/>
          </w:tcPr>
          <w:p w14:paraId="12B63136" w14:textId="77777777" w:rsidR="001F5ADC" w:rsidRDefault="007B13F2">
            <w:r>
              <w:rPr>
                <w:sz w:val="18"/>
              </w:rPr>
              <w:t>Gestión de secretos (Vault / Doppler)</w:t>
            </w:r>
          </w:p>
        </w:tc>
        <w:tc>
          <w:tcPr>
            <w:tcW w:w="2880" w:type="dxa"/>
          </w:tcPr>
          <w:p w14:paraId="728AAF9E" w14:textId="77777777" w:rsidR="001F5ADC" w:rsidRDefault="007B13F2">
            <w:r>
              <w:rPr>
                <w:sz w:val="18"/>
              </w:rPr>
              <w:t>Sin sentido para el tamaño y despliegue actual; se usan variables de entorno gestionadas.</w:t>
            </w:r>
          </w:p>
        </w:tc>
      </w:tr>
      <w:tr w:rsidR="001F5ADC" w14:paraId="751A73D8" w14:textId="77777777">
        <w:tc>
          <w:tcPr>
            <w:tcW w:w="2880" w:type="dxa"/>
          </w:tcPr>
          <w:p w14:paraId="4B359163" w14:textId="77777777" w:rsidR="001F5ADC" w:rsidRDefault="007B13F2">
            <w:r>
              <w:rPr>
                <w:sz w:val="18"/>
              </w:rPr>
              <w:t>HU-044</w:t>
            </w:r>
          </w:p>
        </w:tc>
        <w:tc>
          <w:tcPr>
            <w:tcW w:w="2880" w:type="dxa"/>
          </w:tcPr>
          <w:p w14:paraId="611753BC" w14:textId="77777777" w:rsidR="001F5ADC" w:rsidRDefault="007B13F2">
            <w:r>
              <w:rPr>
                <w:sz w:val="18"/>
              </w:rPr>
              <w:t>GDPR: exportar y eliminar mis datos</w:t>
            </w:r>
          </w:p>
        </w:tc>
        <w:tc>
          <w:tcPr>
            <w:tcW w:w="2880" w:type="dxa"/>
          </w:tcPr>
          <w:p w14:paraId="56F44C28" w14:textId="77777777" w:rsidR="001F5ADC" w:rsidRDefault="007B13F2">
            <w:r>
              <w:rPr>
                <w:sz w:val="18"/>
              </w:rPr>
              <w:t>Solo aplica si se despliega en la Unión Europea; no es el caso.</w:t>
            </w:r>
          </w:p>
        </w:tc>
      </w:tr>
      <w:tr w:rsidR="001F5ADC" w14:paraId="43000FB7" w14:textId="77777777">
        <w:tc>
          <w:tcPr>
            <w:tcW w:w="2880" w:type="dxa"/>
          </w:tcPr>
          <w:p w14:paraId="12DB1318" w14:textId="77777777" w:rsidR="001F5ADC" w:rsidRDefault="007B13F2">
            <w:r>
              <w:rPr>
                <w:sz w:val="18"/>
              </w:rPr>
              <w:t>HU-050</w:t>
            </w:r>
          </w:p>
        </w:tc>
        <w:tc>
          <w:tcPr>
            <w:tcW w:w="2880" w:type="dxa"/>
          </w:tcPr>
          <w:p w14:paraId="7978294D" w14:textId="77777777" w:rsidR="001F5ADC" w:rsidRDefault="007B13F2">
            <w:r>
              <w:rPr>
                <w:sz w:val="18"/>
              </w:rPr>
              <w:t>Búsqueda full-text con tolerancia a errores (fuzzy)</w:t>
            </w:r>
          </w:p>
        </w:tc>
        <w:tc>
          <w:tcPr>
            <w:tcW w:w="2880" w:type="dxa"/>
          </w:tcPr>
          <w:p w14:paraId="11D567E9" w14:textId="77777777" w:rsidR="001F5ADC" w:rsidRDefault="007B13F2">
            <w:r>
              <w:rPr>
                <w:sz w:val="18"/>
              </w:rPr>
              <w:t>Fuzzy/full-text descartado; se reemplaza por búsqueda simple (HU-085).</w:t>
            </w:r>
          </w:p>
        </w:tc>
      </w:tr>
    </w:tbl>
    <w:p w14:paraId="7467B08D" w14:textId="77777777" w:rsidR="001F5ADC" w:rsidRDefault="007B13F2">
      <w:pPr>
        <w:pStyle w:val="Heading1"/>
      </w:pPr>
      <w:bookmarkStart w:id="121" w:name="_Toc234359063"/>
      <w:r>
        <w:rPr>
          <w:rFonts w:ascii="Calibri" w:hAnsi="Calibri"/>
        </w:rPr>
        <w:t>6. Resumen de Historias MCP</w:t>
      </w:r>
      <w:bookmarkEnd w:id="121"/>
    </w:p>
    <w:p w14:paraId="48ECFF98" w14:textId="77777777" w:rsidR="001F5ADC" w:rsidRDefault="007B13F2">
      <w:r>
        <w:t>El sistema expone 24 herramientas para un servidor MCP de ecommerce. Cada herramienta MCP corresponde a una historia con interfaz de usuario: MCP ⊆ UI, es decir, no existe ninguna capacidad disponible vía MCP que no esté también disponible en la UI para el Cliente o el Administrador. (Se retiraron privacy.exportUserData y search.reindexCatalog junto con HU-044 y HU-050.)</w:t>
      </w:r>
    </w:p>
    <w:tbl>
      <w:tblPr>
        <w:tblStyle w:val="TableGrid"/>
        <w:tblW w:w="0" w:type="auto"/>
        <w:tblLook w:val="04A0" w:firstRow="1" w:lastRow="0" w:firstColumn="1" w:lastColumn="0" w:noHBand="0" w:noVBand="1"/>
      </w:tblPr>
      <w:tblGrid>
        <w:gridCol w:w="1890"/>
        <w:gridCol w:w="2883"/>
        <w:gridCol w:w="2004"/>
        <w:gridCol w:w="2079"/>
      </w:tblGrid>
      <w:tr w:rsidR="001F5ADC" w14:paraId="3645C68D" w14:textId="77777777">
        <w:tc>
          <w:tcPr>
            <w:tcW w:w="2160" w:type="dxa"/>
          </w:tcPr>
          <w:p w14:paraId="47163320" w14:textId="77777777" w:rsidR="001F5ADC" w:rsidRDefault="007B13F2">
            <w:r>
              <w:rPr>
                <w:b/>
                <w:sz w:val="17"/>
              </w:rPr>
              <w:t>HU</w:t>
            </w:r>
          </w:p>
        </w:tc>
        <w:tc>
          <w:tcPr>
            <w:tcW w:w="2160" w:type="dxa"/>
          </w:tcPr>
          <w:p w14:paraId="39B42259" w14:textId="77777777" w:rsidR="001F5ADC" w:rsidRDefault="007B13F2">
            <w:r>
              <w:rPr>
                <w:b/>
                <w:sz w:val="17"/>
              </w:rPr>
              <w:t>Tool</w:t>
            </w:r>
          </w:p>
        </w:tc>
        <w:tc>
          <w:tcPr>
            <w:tcW w:w="2160" w:type="dxa"/>
          </w:tcPr>
          <w:p w14:paraId="4E96945C" w14:textId="77777777" w:rsidR="001F5ADC" w:rsidRDefault="007B13F2">
            <w:r>
              <w:rPr>
                <w:b/>
                <w:sz w:val="17"/>
              </w:rPr>
              <w:t>Autenticación</w:t>
            </w:r>
          </w:p>
        </w:tc>
        <w:tc>
          <w:tcPr>
            <w:tcW w:w="2160" w:type="dxa"/>
          </w:tcPr>
          <w:p w14:paraId="01C67A12" w14:textId="77777777" w:rsidR="001F5ADC" w:rsidRDefault="007B13F2">
            <w:r>
              <w:rPr>
                <w:b/>
                <w:sz w:val="17"/>
              </w:rPr>
              <w:t>Permite (UI equivalente)</w:t>
            </w:r>
          </w:p>
        </w:tc>
      </w:tr>
      <w:tr w:rsidR="001F5ADC" w14:paraId="37C522CF" w14:textId="77777777">
        <w:tc>
          <w:tcPr>
            <w:tcW w:w="2160" w:type="dxa"/>
          </w:tcPr>
          <w:p w14:paraId="2DDEEA0A" w14:textId="77777777" w:rsidR="001F5ADC" w:rsidRDefault="007B13F2">
            <w:r>
              <w:rPr>
                <w:sz w:val="17"/>
              </w:rPr>
              <w:t>HU-001</w:t>
            </w:r>
          </w:p>
        </w:tc>
        <w:tc>
          <w:tcPr>
            <w:tcW w:w="2160" w:type="dxa"/>
          </w:tcPr>
          <w:p w14:paraId="5BC551CE" w14:textId="77777777" w:rsidR="001F5ADC" w:rsidRDefault="007B13F2">
            <w:r>
              <w:rPr>
                <w:sz w:val="17"/>
              </w:rPr>
              <w:t>catalog.listProducts</w:t>
            </w:r>
          </w:p>
        </w:tc>
        <w:tc>
          <w:tcPr>
            <w:tcW w:w="2160" w:type="dxa"/>
          </w:tcPr>
          <w:p w14:paraId="3BE03350" w14:textId="77777777" w:rsidR="001F5ADC" w:rsidRDefault="007B13F2">
            <w:r>
              <w:rPr>
                <w:sz w:val="17"/>
              </w:rPr>
              <w:t>JWT (Clerk) opcional; Admin para inactivos</w:t>
            </w:r>
          </w:p>
        </w:tc>
        <w:tc>
          <w:tcPr>
            <w:tcW w:w="2160" w:type="dxa"/>
          </w:tcPr>
          <w:p w14:paraId="231D57FC" w14:textId="77777777" w:rsidR="001F5ADC" w:rsidRDefault="007B13F2">
            <w:r>
              <w:rPr>
                <w:sz w:val="17"/>
              </w:rPr>
              <w:t>Consultar y filtrar el catálogo.</w:t>
            </w:r>
          </w:p>
        </w:tc>
      </w:tr>
      <w:tr w:rsidR="001F5ADC" w14:paraId="5798979A" w14:textId="77777777">
        <w:tc>
          <w:tcPr>
            <w:tcW w:w="2160" w:type="dxa"/>
          </w:tcPr>
          <w:p w14:paraId="20D524E2" w14:textId="77777777" w:rsidR="001F5ADC" w:rsidRDefault="007B13F2">
            <w:r>
              <w:rPr>
                <w:sz w:val="17"/>
              </w:rPr>
              <w:t>HU-009</w:t>
            </w:r>
          </w:p>
        </w:tc>
        <w:tc>
          <w:tcPr>
            <w:tcW w:w="2160" w:type="dxa"/>
          </w:tcPr>
          <w:p w14:paraId="2BF4C918" w14:textId="77777777" w:rsidR="001F5ADC" w:rsidRDefault="007B13F2">
            <w:r>
              <w:rPr>
                <w:sz w:val="17"/>
              </w:rPr>
              <w:t>orders.listUserOrders</w:t>
            </w:r>
          </w:p>
        </w:tc>
        <w:tc>
          <w:tcPr>
            <w:tcW w:w="2160" w:type="dxa"/>
          </w:tcPr>
          <w:p w14:paraId="68D37323" w14:textId="77777777" w:rsidR="001F5ADC" w:rsidRDefault="007B13F2">
            <w:r>
              <w:rPr>
                <w:sz w:val="17"/>
              </w:rPr>
              <w:t>JWT (Clerk) - propio usuario</w:t>
            </w:r>
          </w:p>
        </w:tc>
        <w:tc>
          <w:tcPr>
            <w:tcW w:w="2160" w:type="dxa"/>
          </w:tcPr>
          <w:p w14:paraId="12F4E241" w14:textId="77777777" w:rsidR="001F5ADC" w:rsidRDefault="007B13F2">
            <w:r>
              <w:rPr>
                <w:sz w:val="17"/>
              </w:rPr>
              <w:t>Recuperar las órdenes del usuario.</w:t>
            </w:r>
          </w:p>
        </w:tc>
      </w:tr>
      <w:tr w:rsidR="001F5ADC" w14:paraId="171142AD" w14:textId="77777777">
        <w:tc>
          <w:tcPr>
            <w:tcW w:w="2160" w:type="dxa"/>
          </w:tcPr>
          <w:p w14:paraId="13FCCD6F" w14:textId="77777777" w:rsidR="001F5ADC" w:rsidRDefault="007B13F2">
            <w:r>
              <w:rPr>
                <w:sz w:val="17"/>
              </w:rPr>
              <w:t>HU-010</w:t>
            </w:r>
          </w:p>
        </w:tc>
        <w:tc>
          <w:tcPr>
            <w:tcW w:w="2160" w:type="dxa"/>
          </w:tcPr>
          <w:p w14:paraId="6461D0AC" w14:textId="77777777" w:rsidR="001F5ADC" w:rsidRDefault="007B13F2">
            <w:r>
              <w:rPr>
                <w:sz w:val="17"/>
              </w:rPr>
              <w:t>reviews.listReviews</w:t>
            </w:r>
          </w:p>
        </w:tc>
        <w:tc>
          <w:tcPr>
            <w:tcW w:w="2160" w:type="dxa"/>
          </w:tcPr>
          <w:p w14:paraId="178F3CEA" w14:textId="77777777" w:rsidR="001F5ADC" w:rsidRDefault="007B13F2">
            <w:r>
              <w:rPr>
                <w:sz w:val="17"/>
              </w:rPr>
              <w:t>JWT (Clerk) opcional; Admin moderación</w:t>
            </w:r>
          </w:p>
        </w:tc>
        <w:tc>
          <w:tcPr>
            <w:tcW w:w="2160" w:type="dxa"/>
          </w:tcPr>
          <w:p w14:paraId="6D209C18" w14:textId="77777777" w:rsidR="001F5ADC" w:rsidRDefault="007B13F2">
            <w:r>
              <w:rPr>
                <w:sz w:val="17"/>
              </w:rPr>
              <w:t>Listar reseñas por producto.</w:t>
            </w:r>
          </w:p>
        </w:tc>
      </w:tr>
      <w:tr w:rsidR="001F5ADC" w14:paraId="360313AA" w14:textId="77777777">
        <w:tc>
          <w:tcPr>
            <w:tcW w:w="2160" w:type="dxa"/>
          </w:tcPr>
          <w:p w14:paraId="0C37A75D" w14:textId="77777777" w:rsidR="001F5ADC" w:rsidRDefault="007B13F2">
            <w:r>
              <w:rPr>
                <w:sz w:val="17"/>
              </w:rPr>
              <w:t>HU-016</w:t>
            </w:r>
          </w:p>
        </w:tc>
        <w:tc>
          <w:tcPr>
            <w:tcW w:w="2160" w:type="dxa"/>
          </w:tcPr>
          <w:p w14:paraId="4E1C5D52" w14:textId="77777777" w:rsidR="001F5ADC" w:rsidRDefault="007B13F2">
            <w:r>
              <w:rPr>
                <w:sz w:val="17"/>
              </w:rPr>
              <w:t>catalog.upsertProduct</w:t>
            </w:r>
          </w:p>
        </w:tc>
        <w:tc>
          <w:tcPr>
            <w:tcW w:w="2160" w:type="dxa"/>
          </w:tcPr>
          <w:p w14:paraId="3134F805" w14:textId="77777777" w:rsidR="001F5ADC" w:rsidRDefault="007B13F2">
            <w:r>
              <w:rPr>
                <w:sz w:val="17"/>
              </w:rPr>
              <w:t>JWT (Clerk) + rol Admin</w:t>
            </w:r>
          </w:p>
        </w:tc>
        <w:tc>
          <w:tcPr>
            <w:tcW w:w="2160" w:type="dxa"/>
          </w:tcPr>
          <w:p w14:paraId="581B9A80" w14:textId="77777777" w:rsidR="001F5ADC" w:rsidRDefault="007B13F2">
            <w:r>
              <w:rPr>
                <w:sz w:val="17"/>
              </w:rPr>
              <w:t>Crear o actualizar productos.</w:t>
            </w:r>
          </w:p>
        </w:tc>
      </w:tr>
      <w:tr w:rsidR="001F5ADC" w14:paraId="631BF1FF" w14:textId="77777777">
        <w:tc>
          <w:tcPr>
            <w:tcW w:w="2160" w:type="dxa"/>
          </w:tcPr>
          <w:p w14:paraId="2F164191" w14:textId="77777777" w:rsidR="001F5ADC" w:rsidRDefault="007B13F2">
            <w:r>
              <w:rPr>
                <w:sz w:val="17"/>
              </w:rPr>
              <w:t>HU-017</w:t>
            </w:r>
          </w:p>
        </w:tc>
        <w:tc>
          <w:tcPr>
            <w:tcW w:w="2160" w:type="dxa"/>
          </w:tcPr>
          <w:p w14:paraId="03DE253B" w14:textId="77777777" w:rsidR="001F5ADC" w:rsidRDefault="007B13F2">
            <w:r>
              <w:rPr>
                <w:sz w:val="17"/>
              </w:rPr>
              <w:t>users.updateUserRole</w:t>
            </w:r>
          </w:p>
        </w:tc>
        <w:tc>
          <w:tcPr>
            <w:tcW w:w="2160" w:type="dxa"/>
          </w:tcPr>
          <w:p w14:paraId="7C46FBD5" w14:textId="77777777" w:rsidR="001F5ADC" w:rsidRDefault="007B13F2">
            <w:r>
              <w:rPr>
                <w:sz w:val="17"/>
              </w:rPr>
              <w:t>JWT (Clerk) + rol Admin</w:t>
            </w:r>
          </w:p>
        </w:tc>
        <w:tc>
          <w:tcPr>
            <w:tcW w:w="2160" w:type="dxa"/>
          </w:tcPr>
          <w:p w14:paraId="4A380B72" w14:textId="77777777" w:rsidR="001F5ADC" w:rsidRDefault="007B13F2">
            <w:r>
              <w:rPr>
                <w:sz w:val="17"/>
              </w:rPr>
              <w:t>Promover o degradar roles.</w:t>
            </w:r>
          </w:p>
        </w:tc>
      </w:tr>
      <w:tr w:rsidR="001F5ADC" w14:paraId="36565481" w14:textId="77777777">
        <w:tc>
          <w:tcPr>
            <w:tcW w:w="2160" w:type="dxa"/>
          </w:tcPr>
          <w:p w14:paraId="421FBED2" w14:textId="77777777" w:rsidR="001F5ADC" w:rsidRDefault="007B13F2">
            <w:r>
              <w:rPr>
                <w:sz w:val="17"/>
              </w:rPr>
              <w:t>HU-018</w:t>
            </w:r>
          </w:p>
        </w:tc>
        <w:tc>
          <w:tcPr>
            <w:tcW w:w="2160" w:type="dxa"/>
          </w:tcPr>
          <w:p w14:paraId="56E84971" w14:textId="77777777" w:rsidR="001F5ADC" w:rsidRDefault="007B13F2">
            <w:r>
              <w:rPr>
                <w:sz w:val="17"/>
              </w:rPr>
              <w:t>orders.updateOrderStatus</w:t>
            </w:r>
          </w:p>
        </w:tc>
        <w:tc>
          <w:tcPr>
            <w:tcW w:w="2160" w:type="dxa"/>
          </w:tcPr>
          <w:p w14:paraId="28565502" w14:textId="77777777" w:rsidR="001F5ADC" w:rsidRDefault="007B13F2">
            <w:r>
              <w:rPr>
                <w:sz w:val="17"/>
              </w:rPr>
              <w:t>JWT (Clerk) + rol Admin</w:t>
            </w:r>
          </w:p>
        </w:tc>
        <w:tc>
          <w:tcPr>
            <w:tcW w:w="2160" w:type="dxa"/>
          </w:tcPr>
          <w:p w14:paraId="13080938" w14:textId="77777777" w:rsidR="001F5ADC" w:rsidRDefault="007B13F2">
            <w:r>
              <w:rPr>
                <w:sz w:val="17"/>
              </w:rPr>
              <w:t>Actualizar el estado de órdenes.</w:t>
            </w:r>
          </w:p>
        </w:tc>
      </w:tr>
      <w:tr w:rsidR="001F5ADC" w14:paraId="1BDF18CE" w14:textId="77777777">
        <w:tc>
          <w:tcPr>
            <w:tcW w:w="2160" w:type="dxa"/>
          </w:tcPr>
          <w:p w14:paraId="28F4A451" w14:textId="77777777" w:rsidR="001F5ADC" w:rsidRDefault="007B13F2">
            <w:r>
              <w:rPr>
                <w:sz w:val="17"/>
              </w:rPr>
              <w:t>HU-019</w:t>
            </w:r>
          </w:p>
        </w:tc>
        <w:tc>
          <w:tcPr>
            <w:tcW w:w="2160" w:type="dxa"/>
          </w:tcPr>
          <w:p w14:paraId="4C508DE5" w14:textId="77777777" w:rsidR="001F5ADC" w:rsidRDefault="007B13F2">
            <w:r>
              <w:rPr>
                <w:sz w:val="17"/>
              </w:rPr>
              <w:t>analytics.getSalesReport</w:t>
            </w:r>
          </w:p>
        </w:tc>
        <w:tc>
          <w:tcPr>
            <w:tcW w:w="2160" w:type="dxa"/>
          </w:tcPr>
          <w:p w14:paraId="49605532" w14:textId="77777777" w:rsidR="001F5ADC" w:rsidRDefault="007B13F2">
            <w:r>
              <w:rPr>
                <w:sz w:val="17"/>
              </w:rPr>
              <w:t>JWT (Clerk) + rol Admin</w:t>
            </w:r>
          </w:p>
        </w:tc>
        <w:tc>
          <w:tcPr>
            <w:tcW w:w="2160" w:type="dxa"/>
          </w:tcPr>
          <w:p w14:paraId="0FB13230" w14:textId="77777777" w:rsidR="001F5ADC" w:rsidRDefault="007B13F2">
            <w:r>
              <w:rPr>
                <w:sz w:val="17"/>
              </w:rPr>
              <w:t>Métricas de ventas y ganancias.</w:t>
            </w:r>
          </w:p>
        </w:tc>
      </w:tr>
      <w:tr w:rsidR="001F5ADC" w14:paraId="5B971B49" w14:textId="77777777">
        <w:tc>
          <w:tcPr>
            <w:tcW w:w="2160" w:type="dxa"/>
          </w:tcPr>
          <w:p w14:paraId="58C7679C" w14:textId="77777777" w:rsidR="001F5ADC" w:rsidRDefault="007B13F2">
            <w:r>
              <w:rPr>
                <w:sz w:val="17"/>
              </w:rPr>
              <w:t>HU-032</w:t>
            </w:r>
          </w:p>
        </w:tc>
        <w:tc>
          <w:tcPr>
            <w:tcW w:w="2160" w:type="dxa"/>
          </w:tcPr>
          <w:p w14:paraId="74DE9E2A" w14:textId="77777777" w:rsidR="001F5ADC" w:rsidRDefault="007B13F2">
            <w:r>
              <w:rPr>
                <w:sz w:val="17"/>
              </w:rPr>
              <w:t>variants.upsertVariant</w:t>
            </w:r>
          </w:p>
        </w:tc>
        <w:tc>
          <w:tcPr>
            <w:tcW w:w="2160" w:type="dxa"/>
          </w:tcPr>
          <w:p w14:paraId="1B66B0F0" w14:textId="77777777" w:rsidR="001F5ADC" w:rsidRDefault="007B13F2">
            <w:r>
              <w:rPr>
                <w:sz w:val="17"/>
              </w:rPr>
              <w:t>JWT (Clerk) + rol Admin</w:t>
            </w:r>
          </w:p>
        </w:tc>
        <w:tc>
          <w:tcPr>
            <w:tcW w:w="2160" w:type="dxa"/>
          </w:tcPr>
          <w:p w14:paraId="4D9EAE72" w14:textId="77777777" w:rsidR="001F5ADC" w:rsidRDefault="007B13F2">
            <w:r>
              <w:rPr>
                <w:sz w:val="17"/>
              </w:rPr>
              <w:t>Crear o actualizar variantes.</w:t>
            </w:r>
          </w:p>
        </w:tc>
      </w:tr>
      <w:tr w:rsidR="001F5ADC" w14:paraId="5DB26B9F" w14:textId="77777777">
        <w:tc>
          <w:tcPr>
            <w:tcW w:w="2160" w:type="dxa"/>
          </w:tcPr>
          <w:p w14:paraId="4EFEB17C" w14:textId="77777777" w:rsidR="001F5ADC" w:rsidRDefault="007B13F2">
            <w:r>
              <w:rPr>
                <w:sz w:val="17"/>
              </w:rPr>
              <w:t>HU-034</w:t>
            </w:r>
          </w:p>
        </w:tc>
        <w:tc>
          <w:tcPr>
            <w:tcW w:w="2160" w:type="dxa"/>
          </w:tcPr>
          <w:p w14:paraId="1BEBC674" w14:textId="77777777" w:rsidR="001F5ADC" w:rsidRDefault="007B13F2">
            <w:r>
              <w:rPr>
                <w:sz w:val="17"/>
              </w:rPr>
              <w:t>variants.updateVariantStock</w:t>
            </w:r>
          </w:p>
        </w:tc>
        <w:tc>
          <w:tcPr>
            <w:tcW w:w="2160" w:type="dxa"/>
          </w:tcPr>
          <w:p w14:paraId="3F2912E7" w14:textId="77777777" w:rsidR="001F5ADC" w:rsidRDefault="007B13F2">
            <w:r>
              <w:rPr>
                <w:sz w:val="17"/>
              </w:rPr>
              <w:t>JWT (Clerk) + rol Admin</w:t>
            </w:r>
          </w:p>
        </w:tc>
        <w:tc>
          <w:tcPr>
            <w:tcW w:w="2160" w:type="dxa"/>
          </w:tcPr>
          <w:p w14:paraId="25C6FBB1" w14:textId="77777777" w:rsidR="001F5ADC" w:rsidRDefault="007B13F2">
            <w:r>
              <w:rPr>
                <w:sz w:val="17"/>
              </w:rPr>
              <w:t xml:space="preserve">Ajustar el stock por </w:t>
            </w:r>
            <w:r>
              <w:rPr>
                <w:sz w:val="17"/>
              </w:rPr>
              <w:lastRenderedPageBreak/>
              <w:t>variante.</w:t>
            </w:r>
          </w:p>
        </w:tc>
      </w:tr>
      <w:tr w:rsidR="001F5ADC" w14:paraId="1DE907AF" w14:textId="77777777">
        <w:tc>
          <w:tcPr>
            <w:tcW w:w="2160" w:type="dxa"/>
          </w:tcPr>
          <w:p w14:paraId="20D7A70D" w14:textId="77777777" w:rsidR="001F5ADC" w:rsidRDefault="007B13F2">
            <w:r>
              <w:rPr>
                <w:sz w:val="17"/>
              </w:rPr>
              <w:lastRenderedPageBreak/>
              <w:t>HU-036</w:t>
            </w:r>
          </w:p>
        </w:tc>
        <w:tc>
          <w:tcPr>
            <w:tcW w:w="2160" w:type="dxa"/>
          </w:tcPr>
          <w:p w14:paraId="0C3073F8" w14:textId="77777777" w:rsidR="001F5ADC" w:rsidRDefault="007B13F2">
            <w:r>
              <w:rPr>
                <w:sz w:val="17"/>
              </w:rPr>
              <w:t>orders.getOrderItems</w:t>
            </w:r>
          </w:p>
        </w:tc>
        <w:tc>
          <w:tcPr>
            <w:tcW w:w="2160" w:type="dxa"/>
          </w:tcPr>
          <w:p w14:paraId="39DDA731" w14:textId="77777777" w:rsidR="001F5ADC" w:rsidRDefault="007B13F2">
            <w:r>
              <w:rPr>
                <w:sz w:val="17"/>
              </w:rPr>
              <w:t>JWT (Clerk) + rol Admin</w:t>
            </w:r>
          </w:p>
        </w:tc>
        <w:tc>
          <w:tcPr>
            <w:tcW w:w="2160" w:type="dxa"/>
          </w:tcPr>
          <w:p w14:paraId="0763E230" w14:textId="77777777" w:rsidR="001F5ADC" w:rsidRDefault="007B13F2">
            <w:r>
              <w:rPr>
                <w:sz w:val="17"/>
              </w:rPr>
              <w:t>Ítems de una orden con su variante.</w:t>
            </w:r>
          </w:p>
        </w:tc>
      </w:tr>
      <w:tr w:rsidR="001F5ADC" w14:paraId="6D0F3F8F" w14:textId="77777777">
        <w:tc>
          <w:tcPr>
            <w:tcW w:w="2160" w:type="dxa"/>
          </w:tcPr>
          <w:p w14:paraId="0FD8798D" w14:textId="77777777" w:rsidR="001F5ADC" w:rsidRDefault="007B13F2">
            <w:r>
              <w:rPr>
                <w:sz w:val="17"/>
              </w:rPr>
              <w:t>HU-037</w:t>
            </w:r>
          </w:p>
        </w:tc>
        <w:tc>
          <w:tcPr>
            <w:tcW w:w="2160" w:type="dxa"/>
          </w:tcPr>
          <w:p w14:paraId="7EBBD9CE" w14:textId="77777777" w:rsidR="001F5ADC" w:rsidRDefault="007B13F2">
            <w:r>
              <w:rPr>
                <w:sz w:val="17"/>
              </w:rPr>
              <w:t>inventory.adjustStock</w:t>
            </w:r>
          </w:p>
        </w:tc>
        <w:tc>
          <w:tcPr>
            <w:tcW w:w="2160" w:type="dxa"/>
          </w:tcPr>
          <w:p w14:paraId="079FADE6" w14:textId="77777777" w:rsidR="001F5ADC" w:rsidRDefault="007B13F2">
            <w:r>
              <w:rPr>
                <w:sz w:val="17"/>
              </w:rPr>
              <w:t>JWT (Clerk) + rol Admin</w:t>
            </w:r>
          </w:p>
        </w:tc>
        <w:tc>
          <w:tcPr>
            <w:tcW w:w="2160" w:type="dxa"/>
          </w:tcPr>
          <w:p w14:paraId="13DEFFFD" w14:textId="77777777" w:rsidR="001F5ADC" w:rsidRDefault="007B13F2">
            <w:r>
              <w:rPr>
                <w:sz w:val="17"/>
              </w:rPr>
              <w:t>Consultar y ajustar stock de productos/variantes.</w:t>
            </w:r>
          </w:p>
        </w:tc>
      </w:tr>
      <w:tr w:rsidR="001F5ADC" w14:paraId="433DFEBA" w14:textId="77777777">
        <w:tc>
          <w:tcPr>
            <w:tcW w:w="2160" w:type="dxa"/>
          </w:tcPr>
          <w:p w14:paraId="7D06490E" w14:textId="77777777" w:rsidR="001F5ADC" w:rsidRDefault="007B13F2">
            <w:r>
              <w:rPr>
                <w:sz w:val="17"/>
              </w:rPr>
              <w:t>HU-040</w:t>
            </w:r>
          </w:p>
        </w:tc>
        <w:tc>
          <w:tcPr>
            <w:tcW w:w="2160" w:type="dxa"/>
          </w:tcPr>
          <w:p w14:paraId="752DA4E1" w14:textId="77777777" w:rsidR="001F5ADC" w:rsidRDefault="007B13F2">
            <w:r>
              <w:rPr>
                <w:sz w:val="17"/>
              </w:rPr>
              <w:t>promotions.validateCoupon</w:t>
            </w:r>
          </w:p>
        </w:tc>
        <w:tc>
          <w:tcPr>
            <w:tcW w:w="2160" w:type="dxa"/>
          </w:tcPr>
          <w:p w14:paraId="731B433F" w14:textId="77777777" w:rsidR="001F5ADC" w:rsidRDefault="007B13F2">
            <w:r>
              <w:rPr>
                <w:sz w:val="17"/>
              </w:rPr>
              <w:t>JWT (Clerk) - propio usuario</w:t>
            </w:r>
          </w:p>
        </w:tc>
        <w:tc>
          <w:tcPr>
            <w:tcW w:w="2160" w:type="dxa"/>
          </w:tcPr>
          <w:p w14:paraId="77EFBD4C" w14:textId="77777777" w:rsidR="001F5ADC" w:rsidRDefault="007B13F2">
            <w:r>
              <w:rPr>
                <w:sz w:val="17"/>
              </w:rPr>
              <w:t>Validar y previsualizar un cupón.</w:t>
            </w:r>
          </w:p>
        </w:tc>
      </w:tr>
      <w:tr w:rsidR="001F5ADC" w14:paraId="101E4687" w14:textId="77777777">
        <w:tc>
          <w:tcPr>
            <w:tcW w:w="2160" w:type="dxa"/>
          </w:tcPr>
          <w:p w14:paraId="3C61F1A0" w14:textId="77777777" w:rsidR="001F5ADC" w:rsidRDefault="007B13F2">
            <w:r>
              <w:rPr>
                <w:sz w:val="17"/>
              </w:rPr>
              <w:t>HU-041</w:t>
            </w:r>
          </w:p>
        </w:tc>
        <w:tc>
          <w:tcPr>
            <w:tcW w:w="2160" w:type="dxa"/>
          </w:tcPr>
          <w:p w14:paraId="147F489E" w14:textId="77777777" w:rsidR="001F5ADC" w:rsidRDefault="007B13F2">
            <w:r>
              <w:rPr>
                <w:sz w:val="17"/>
              </w:rPr>
              <w:t>returns.approveReturn</w:t>
            </w:r>
          </w:p>
        </w:tc>
        <w:tc>
          <w:tcPr>
            <w:tcW w:w="2160" w:type="dxa"/>
          </w:tcPr>
          <w:p w14:paraId="72117F6E" w14:textId="77777777" w:rsidR="001F5ADC" w:rsidRDefault="007B13F2">
            <w:r>
              <w:rPr>
                <w:sz w:val="17"/>
              </w:rPr>
              <w:t>JWT (Clerk) + rol Admin</w:t>
            </w:r>
          </w:p>
        </w:tc>
        <w:tc>
          <w:tcPr>
            <w:tcW w:w="2160" w:type="dxa"/>
          </w:tcPr>
          <w:p w14:paraId="24529B58" w14:textId="77777777" w:rsidR="001F5ADC" w:rsidRDefault="007B13F2">
            <w:r>
              <w:rPr>
                <w:sz w:val="17"/>
              </w:rPr>
              <w:t>Aprobar/rechazar devoluciones y reembolsos.</w:t>
            </w:r>
          </w:p>
        </w:tc>
      </w:tr>
      <w:tr w:rsidR="001F5ADC" w14:paraId="6B2CD55C" w14:textId="77777777">
        <w:tc>
          <w:tcPr>
            <w:tcW w:w="2160" w:type="dxa"/>
          </w:tcPr>
          <w:p w14:paraId="74846E6C" w14:textId="77777777" w:rsidR="001F5ADC" w:rsidRDefault="007B13F2">
            <w:r>
              <w:rPr>
                <w:sz w:val="17"/>
              </w:rPr>
              <w:t>HU-044</w:t>
            </w:r>
          </w:p>
        </w:tc>
        <w:tc>
          <w:tcPr>
            <w:tcW w:w="2160" w:type="dxa"/>
          </w:tcPr>
          <w:p w14:paraId="178D2D15" w14:textId="77777777" w:rsidR="001F5ADC" w:rsidRDefault="007B13F2">
            <w:r>
              <w:rPr>
                <w:sz w:val="17"/>
              </w:rPr>
              <w:t>wishlist.getUserWishlist</w:t>
            </w:r>
          </w:p>
        </w:tc>
        <w:tc>
          <w:tcPr>
            <w:tcW w:w="2160" w:type="dxa"/>
          </w:tcPr>
          <w:p w14:paraId="1E073E3F" w14:textId="77777777" w:rsidR="001F5ADC" w:rsidRDefault="007B13F2">
            <w:r>
              <w:rPr>
                <w:sz w:val="17"/>
              </w:rPr>
              <w:t>JWT (Clerk) - propio usuario</w:t>
            </w:r>
          </w:p>
        </w:tc>
        <w:tc>
          <w:tcPr>
            <w:tcW w:w="2160" w:type="dxa"/>
          </w:tcPr>
          <w:p w14:paraId="16EBB288" w14:textId="77777777" w:rsidR="001F5ADC" w:rsidRDefault="007B13F2">
            <w:r>
              <w:rPr>
                <w:sz w:val="17"/>
              </w:rPr>
              <w:t>Consultar la wishlist de un usuario.</w:t>
            </w:r>
          </w:p>
        </w:tc>
      </w:tr>
      <w:tr w:rsidR="001F5ADC" w14:paraId="7001AC91" w14:textId="77777777">
        <w:tc>
          <w:tcPr>
            <w:tcW w:w="2160" w:type="dxa"/>
          </w:tcPr>
          <w:p w14:paraId="32020EFA" w14:textId="77777777" w:rsidR="001F5ADC" w:rsidRDefault="007B13F2">
            <w:r>
              <w:rPr>
                <w:sz w:val="17"/>
              </w:rPr>
              <w:t>HU-045</w:t>
            </w:r>
          </w:p>
        </w:tc>
        <w:tc>
          <w:tcPr>
            <w:tcW w:w="2160" w:type="dxa"/>
          </w:tcPr>
          <w:p w14:paraId="14055DAC" w14:textId="77777777" w:rsidR="001F5ADC" w:rsidRDefault="007B13F2">
            <w:r>
              <w:rPr>
                <w:sz w:val="17"/>
              </w:rPr>
              <w:t>recommendations.getRelatedProducts</w:t>
            </w:r>
          </w:p>
        </w:tc>
        <w:tc>
          <w:tcPr>
            <w:tcW w:w="2160" w:type="dxa"/>
          </w:tcPr>
          <w:p w14:paraId="2CE74296" w14:textId="77777777" w:rsidR="001F5ADC" w:rsidRDefault="007B13F2">
            <w:r>
              <w:rPr>
                <w:sz w:val="17"/>
              </w:rPr>
              <w:t>JWT (Clerk) opcional</w:t>
            </w:r>
          </w:p>
        </w:tc>
        <w:tc>
          <w:tcPr>
            <w:tcW w:w="2160" w:type="dxa"/>
          </w:tcPr>
          <w:p w14:paraId="3EF249B0" w14:textId="77777777" w:rsidR="001F5ADC" w:rsidRDefault="007B13F2">
            <w:r>
              <w:rPr>
                <w:sz w:val="17"/>
              </w:rPr>
              <w:t>Obtener productos relacionados.</w:t>
            </w:r>
          </w:p>
        </w:tc>
      </w:tr>
      <w:tr w:rsidR="001F5ADC" w14:paraId="5390852C" w14:textId="77777777">
        <w:tc>
          <w:tcPr>
            <w:tcW w:w="2160" w:type="dxa"/>
          </w:tcPr>
          <w:p w14:paraId="0B462965" w14:textId="77777777" w:rsidR="001F5ADC" w:rsidRDefault="007B13F2">
            <w:r>
              <w:rPr>
                <w:sz w:val="17"/>
              </w:rPr>
              <w:t>HU-048</w:t>
            </w:r>
          </w:p>
        </w:tc>
        <w:tc>
          <w:tcPr>
            <w:tcW w:w="2160" w:type="dxa"/>
          </w:tcPr>
          <w:p w14:paraId="1DAEBEC4" w14:textId="77777777" w:rsidR="001F5ADC" w:rsidRDefault="007B13F2">
            <w:r>
              <w:rPr>
                <w:sz w:val="17"/>
              </w:rPr>
              <w:t>categories.upsertCategory</w:t>
            </w:r>
          </w:p>
        </w:tc>
        <w:tc>
          <w:tcPr>
            <w:tcW w:w="2160" w:type="dxa"/>
          </w:tcPr>
          <w:p w14:paraId="53D92C16" w14:textId="77777777" w:rsidR="001F5ADC" w:rsidRDefault="007B13F2">
            <w:r>
              <w:rPr>
                <w:sz w:val="17"/>
              </w:rPr>
              <w:t>JWT (Clerk) + rol Admin</w:t>
            </w:r>
          </w:p>
        </w:tc>
        <w:tc>
          <w:tcPr>
            <w:tcW w:w="2160" w:type="dxa"/>
          </w:tcPr>
          <w:p w14:paraId="4D7D1B63" w14:textId="77777777" w:rsidR="001F5ADC" w:rsidRDefault="007B13F2">
            <w:r>
              <w:rPr>
                <w:sz w:val="17"/>
              </w:rPr>
              <w:t>Crear o actualizar categorías.</w:t>
            </w:r>
          </w:p>
        </w:tc>
      </w:tr>
      <w:tr w:rsidR="001F5ADC" w14:paraId="5F38D8C3" w14:textId="77777777">
        <w:tc>
          <w:tcPr>
            <w:tcW w:w="2160" w:type="dxa"/>
          </w:tcPr>
          <w:p w14:paraId="6A51CB83" w14:textId="77777777" w:rsidR="001F5ADC" w:rsidRDefault="007B13F2">
            <w:r>
              <w:rPr>
                <w:sz w:val="17"/>
              </w:rPr>
              <w:t>HU-049</w:t>
            </w:r>
          </w:p>
        </w:tc>
        <w:tc>
          <w:tcPr>
            <w:tcW w:w="2160" w:type="dxa"/>
          </w:tcPr>
          <w:p w14:paraId="5EF95B52" w14:textId="77777777" w:rsidR="001F5ADC" w:rsidRDefault="007B13F2">
            <w:r>
              <w:rPr>
                <w:sz w:val="17"/>
              </w:rPr>
              <w:t>coupons.createCoupon</w:t>
            </w:r>
          </w:p>
        </w:tc>
        <w:tc>
          <w:tcPr>
            <w:tcW w:w="2160" w:type="dxa"/>
          </w:tcPr>
          <w:p w14:paraId="1F3146DC" w14:textId="77777777" w:rsidR="001F5ADC" w:rsidRDefault="007B13F2">
            <w:r>
              <w:rPr>
                <w:sz w:val="17"/>
              </w:rPr>
              <w:t xml:space="preserve">JWT (Clerk) + rol </w:t>
            </w:r>
            <w:r>
              <w:rPr>
                <w:sz w:val="17"/>
              </w:rPr>
              <w:t>Admin</w:t>
            </w:r>
          </w:p>
        </w:tc>
        <w:tc>
          <w:tcPr>
            <w:tcW w:w="2160" w:type="dxa"/>
          </w:tcPr>
          <w:p w14:paraId="4078393E" w14:textId="77777777" w:rsidR="001F5ADC" w:rsidRDefault="007B13F2">
            <w:r>
              <w:rPr>
                <w:sz w:val="17"/>
              </w:rPr>
              <w:t>Crear cupones programáticamente.</w:t>
            </w:r>
          </w:p>
        </w:tc>
      </w:tr>
      <w:tr w:rsidR="001F5ADC" w14:paraId="5BA164D9" w14:textId="77777777">
        <w:tc>
          <w:tcPr>
            <w:tcW w:w="2160" w:type="dxa"/>
          </w:tcPr>
          <w:p w14:paraId="22E0977E" w14:textId="77777777" w:rsidR="001F5ADC" w:rsidRDefault="007B13F2">
            <w:r>
              <w:rPr>
                <w:sz w:val="17"/>
              </w:rPr>
              <w:t>HU-050</w:t>
            </w:r>
          </w:p>
        </w:tc>
        <w:tc>
          <w:tcPr>
            <w:tcW w:w="2160" w:type="dxa"/>
          </w:tcPr>
          <w:p w14:paraId="1D2090C5" w14:textId="77777777" w:rsidR="001F5ADC" w:rsidRDefault="007B13F2">
            <w:r>
              <w:rPr>
                <w:sz w:val="17"/>
              </w:rPr>
              <w:t>orders.exportOrdersCsv</w:t>
            </w:r>
          </w:p>
        </w:tc>
        <w:tc>
          <w:tcPr>
            <w:tcW w:w="2160" w:type="dxa"/>
          </w:tcPr>
          <w:p w14:paraId="055EA0CC" w14:textId="77777777" w:rsidR="001F5ADC" w:rsidRDefault="007B13F2">
            <w:r>
              <w:rPr>
                <w:sz w:val="17"/>
              </w:rPr>
              <w:t>JWT (Clerk) + rol Admin</w:t>
            </w:r>
          </w:p>
        </w:tc>
        <w:tc>
          <w:tcPr>
            <w:tcW w:w="2160" w:type="dxa"/>
          </w:tcPr>
          <w:p w14:paraId="1A4B73AD" w14:textId="77777777" w:rsidR="001F5ADC" w:rsidRDefault="007B13F2">
            <w:r>
              <w:rPr>
                <w:sz w:val="17"/>
              </w:rPr>
              <w:t>Exportaciones CSV de órdenes.</w:t>
            </w:r>
          </w:p>
        </w:tc>
      </w:tr>
      <w:tr w:rsidR="001F5ADC" w14:paraId="31E7D0CE" w14:textId="77777777">
        <w:tc>
          <w:tcPr>
            <w:tcW w:w="2160" w:type="dxa"/>
          </w:tcPr>
          <w:p w14:paraId="59A6D117" w14:textId="77777777" w:rsidR="001F5ADC" w:rsidRDefault="007B13F2">
            <w:r>
              <w:rPr>
                <w:sz w:val="17"/>
              </w:rPr>
              <w:t>HU-051</w:t>
            </w:r>
          </w:p>
        </w:tc>
        <w:tc>
          <w:tcPr>
            <w:tcW w:w="2160" w:type="dxa"/>
          </w:tcPr>
          <w:p w14:paraId="6FB04DA6" w14:textId="77777777" w:rsidR="001F5ADC" w:rsidRDefault="007B13F2">
            <w:r>
              <w:rPr>
                <w:sz w:val="17"/>
              </w:rPr>
              <w:t>audit.getAdminActions</w:t>
            </w:r>
          </w:p>
        </w:tc>
        <w:tc>
          <w:tcPr>
            <w:tcW w:w="2160" w:type="dxa"/>
          </w:tcPr>
          <w:p w14:paraId="599FC187" w14:textId="77777777" w:rsidR="001F5ADC" w:rsidRDefault="007B13F2">
            <w:r>
              <w:rPr>
                <w:sz w:val="17"/>
              </w:rPr>
              <w:t>JWT (Clerk) + rol Admin</w:t>
            </w:r>
          </w:p>
        </w:tc>
        <w:tc>
          <w:tcPr>
            <w:tcW w:w="2160" w:type="dxa"/>
          </w:tcPr>
          <w:p w14:paraId="60D04B5B" w14:textId="77777777" w:rsidR="001F5ADC" w:rsidRDefault="007B13F2">
            <w:r>
              <w:rPr>
                <w:sz w:val="17"/>
              </w:rPr>
              <w:t>Historial de acciones admin.</w:t>
            </w:r>
          </w:p>
        </w:tc>
      </w:tr>
      <w:tr w:rsidR="001F5ADC" w14:paraId="42AB9BB4" w14:textId="77777777">
        <w:tc>
          <w:tcPr>
            <w:tcW w:w="2160" w:type="dxa"/>
          </w:tcPr>
          <w:p w14:paraId="25423426" w14:textId="77777777" w:rsidR="001F5ADC" w:rsidRDefault="007B13F2">
            <w:r>
              <w:rPr>
                <w:sz w:val="17"/>
              </w:rPr>
              <w:t>HU-052</w:t>
            </w:r>
          </w:p>
        </w:tc>
        <w:tc>
          <w:tcPr>
            <w:tcW w:w="2160" w:type="dxa"/>
          </w:tcPr>
          <w:p w14:paraId="77D749F4" w14:textId="77777777" w:rsidR="001F5ADC" w:rsidRDefault="007B13F2">
            <w:r>
              <w:rPr>
                <w:sz w:val="17"/>
              </w:rPr>
              <w:t>analytics.getCohortReport</w:t>
            </w:r>
          </w:p>
        </w:tc>
        <w:tc>
          <w:tcPr>
            <w:tcW w:w="2160" w:type="dxa"/>
          </w:tcPr>
          <w:p w14:paraId="193CFFAB" w14:textId="77777777" w:rsidR="001F5ADC" w:rsidRDefault="007B13F2">
            <w:r>
              <w:rPr>
                <w:sz w:val="17"/>
              </w:rPr>
              <w:t>JWT (Clerk) + rol Admin</w:t>
            </w:r>
          </w:p>
        </w:tc>
        <w:tc>
          <w:tcPr>
            <w:tcW w:w="2160" w:type="dxa"/>
          </w:tcPr>
          <w:p w14:paraId="5428F77F" w14:textId="77777777" w:rsidR="001F5ADC" w:rsidRDefault="007B13F2">
            <w:r>
              <w:rPr>
                <w:sz w:val="17"/>
              </w:rPr>
              <w:t>Reportes de cohortes y LTV.</w:t>
            </w:r>
          </w:p>
        </w:tc>
      </w:tr>
      <w:tr w:rsidR="001F5ADC" w14:paraId="7AA56F0A" w14:textId="77777777">
        <w:tc>
          <w:tcPr>
            <w:tcW w:w="2160" w:type="dxa"/>
          </w:tcPr>
          <w:p w14:paraId="4C8116B1" w14:textId="77777777" w:rsidR="001F5ADC" w:rsidRDefault="007B13F2">
            <w:r>
              <w:rPr>
                <w:sz w:val="17"/>
              </w:rPr>
              <w:t>HU-054</w:t>
            </w:r>
          </w:p>
        </w:tc>
        <w:tc>
          <w:tcPr>
            <w:tcW w:w="2160" w:type="dxa"/>
          </w:tcPr>
          <w:p w14:paraId="0F505706" w14:textId="77777777" w:rsidR="001F5ADC" w:rsidRDefault="007B13F2">
            <w:r>
              <w:rPr>
                <w:sz w:val="17"/>
              </w:rPr>
              <w:t>analytics.getProductAnalytics</w:t>
            </w:r>
          </w:p>
        </w:tc>
        <w:tc>
          <w:tcPr>
            <w:tcW w:w="2160" w:type="dxa"/>
          </w:tcPr>
          <w:p w14:paraId="1827490A" w14:textId="77777777" w:rsidR="001F5ADC" w:rsidRDefault="007B13F2">
            <w:r>
              <w:rPr>
                <w:sz w:val="17"/>
              </w:rPr>
              <w:t>JWT (Clerk) + rol Admin</w:t>
            </w:r>
          </w:p>
        </w:tc>
        <w:tc>
          <w:tcPr>
            <w:tcW w:w="2160" w:type="dxa"/>
          </w:tcPr>
          <w:p w14:paraId="3629BF87" w14:textId="77777777" w:rsidR="001F5ADC" w:rsidRDefault="007B13F2">
            <w:r>
              <w:rPr>
                <w:sz w:val="17"/>
              </w:rPr>
              <w:t>Embudos, conversión y errores recientes (PostHog).</w:t>
            </w:r>
          </w:p>
        </w:tc>
      </w:tr>
      <w:tr w:rsidR="001F5ADC" w14:paraId="6B0F1245" w14:textId="77777777">
        <w:tc>
          <w:tcPr>
            <w:tcW w:w="2160" w:type="dxa"/>
          </w:tcPr>
          <w:p w14:paraId="37A1BA09" w14:textId="77777777" w:rsidR="001F5ADC" w:rsidRDefault="007B13F2">
            <w:r>
              <w:rPr>
                <w:sz w:val="17"/>
              </w:rPr>
              <w:t>HU-056</w:t>
            </w:r>
          </w:p>
        </w:tc>
        <w:tc>
          <w:tcPr>
            <w:tcW w:w="2160" w:type="dxa"/>
          </w:tcPr>
          <w:p w14:paraId="526AB838" w14:textId="77777777" w:rsidR="001F5ADC" w:rsidRDefault="007B13F2">
            <w:r>
              <w:rPr>
                <w:sz w:val="17"/>
              </w:rPr>
              <w:t>reviews.moderateReview</w:t>
            </w:r>
          </w:p>
        </w:tc>
        <w:tc>
          <w:tcPr>
            <w:tcW w:w="2160" w:type="dxa"/>
          </w:tcPr>
          <w:p w14:paraId="632A2B16" w14:textId="77777777" w:rsidR="001F5ADC" w:rsidRDefault="007B13F2">
            <w:r>
              <w:rPr>
                <w:sz w:val="17"/>
              </w:rPr>
              <w:t>JWT (Clerk) + rol Admin</w:t>
            </w:r>
          </w:p>
        </w:tc>
        <w:tc>
          <w:tcPr>
            <w:tcW w:w="2160" w:type="dxa"/>
          </w:tcPr>
          <w:p w14:paraId="63C3D6AA" w14:textId="77777777" w:rsidR="001F5ADC" w:rsidRDefault="007B13F2">
            <w:r>
              <w:rPr>
                <w:sz w:val="17"/>
              </w:rPr>
              <w:t xml:space="preserve">Aprobar, ocultar o </w:t>
            </w:r>
            <w:r>
              <w:rPr>
                <w:sz w:val="17"/>
              </w:rPr>
              <w:t>eliminar reseñas.</w:t>
            </w:r>
          </w:p>
        </w:tc>
      </w:tr>
      <w:tr w:rsidR="001F5ADC" w14:paraId="691E5D03" w14:textId="77777777">
        <w:tc>
          <w:tcPr>
            <w:tcW w:w="2160" w:type="dxa"/>
          </w:tcPr>
          <w:p w14:paraId="3C3CCB17" w14:textId="77777777" w:rsidR="001F5ADC" w:rsidRDefault="007B13F2">
            <w:r>
              <w:rPr>
                <w:sz w:val="17"/>
              </w:rPr>
              <w:t>HU-061</w:t>
            </w:r>
          </w:p>
        </w:tc>
        <w:tc>
          <w:tcPr>
            <w:tcW w:w="2160" w:type="dxa"/>
          </w:tcPr>
          <w:p w14:paraId="03480C19" w14:textId="77777777" w:rsidR="001F5ADC" w:rsidRDefault="007B13F2">
            <w:r>
              <w:rPr>
                <w:sz w:val="17"/>
              </w:rPr>
              <w:t>notifications.broadcast</w:t>
            </w:r>
          </w:p>
        </w:tc>
        <w:tc>
          <w:tcPr>
            <w:tcW w:w="2160" w:type="dxa"/>
          </w:tcPr>
          <w:p w14:paraId="7E04CD48" w14:textId="77777777" w:rsidR="001F5ADC" w:rsidRDefault="007B13F2">
            <w:r>
              <w:rPr>
                <w:sz w:val="17"/>
              </w:rPr>
              <w:t>JWT (Clerk) + rol Admin</w:t>
            </w:r>
          </w:p>
        </w:tc>
        <w:tc>
          <w:tcPr>
            <w:tcW w:w="2160" w:type="dxa"/>
          </w:tcPr>
          <w:p w14:paraId="194437D3" w14:textId="77777777" w:rsidR="001F5ADC" w:rsidRDefault="007B13F2">
            <w:r>
              <w:rPr>
                <w:sz w:val="17"/>
              </w:rPr>
              <w:t>Emitir notificaciones a usuarios/admins.</w:t>
            </w:r>
          </w:p>
        </w:tc>
      </w:tr>
      <w:tr w:rsidR="001F5ADC" w14:paraId="312B00B9" w14:textId="77777777">
        <w:tc>
          <w:tcPr>
            <w:tcW w:w="2160" w:type="dxa"/>
          </w:tcPr>
          <w:p w14:paraId="4CE3213E" w14:textId="77777777" w:rsidR="001F5ADC" w:rsidRDefault="007B13F2">
            <w:r>
              <w:rPr>
                <w:sz w:val="17"/>
              </w:rPr>
              <w:t>HU-092</w:t>
            </w:r>
          </w:p>
        </w:tc>
        <w:tc>
          <w:tcPr>
            <w:tcW w:w="2160" w:type="dxa"/>
          </w:tcPr>
          <w:p w14:paraId="407F299B" w14:textId="77777777" w:rsidR="001F5ADC" w:rsidRDefault="007B13F2">
            <w:r>
              <w:rPr>
                <w:sz w:val="17"/>
              </w:rPr>
              <w:t>promotions.applyDiscount</w:t>
            </w:r>
          </w:p>
        </w:tc>
        <w:tc>
          <w:tcPr>
            <w:tcW w:w="2160" w:type="dxa"/>
          </w:tcPr>
          <w:p w14:paraId="696BF03B" w14:textId="77777777" w:rsidR="001F5ADC" w:rsidRDefault="007B13F2">
            <w:r>
              <w:rPr>
                <w:sz w:val="17"/>
              </w:rPr>
              <w:t>JWT (Clerk) + rol Admin</w:t>
            </w:r>
          </w:p>
        </w:tc>
        <w:tc>
          <w:tcPr>
            <w:tcW w:w="2160" w:type="dxa"/>
          </w:tcPr>
          <w:p w14:paraId="6CEBE7DD" w14:textId="77777777" w:rsidR="001F5ADC" w:rsidRDefault="007B13F2">
            <w:r>
              <w:rPr>
                <w:sz w:val="17"/>
              </w:rPr>
              <w:t>Aplicar o quitar descuentos por producto o categoría para que el agente ejecute campañas de rebajas de forma masiva.</w:t>
            </w:r>
          </w:p>
        </w:tc>
      </w:tr>
    </w:tbl>
    <w:p w14:paraId="59C7815D" w14:textId="77777777" w:rsidR="001F5ADC" w:rsidRDefault="007B13F2">
      <w:pPr>
        <w:pStyle w:val="Heading1"/>
      </w:pPr>
      <w:bookmarkStart w:id="122" w:name="_Toc234359064"/>
      <w:r>
        <w:rPr>
          <w:rFonts w:ascii="Calibri" w:hAnsi="Calibri"/>
        </w:rPr>
        <w:t>7. Trazabilidad de la funcionalidad de Variantes</w:t>
      </w:r>
      <w:bookmarkEnd w:id="122"/>
    </w:p>
    <w:p w14:paraId="55BAA38D" w14:textId="77777777" w:rsidR="001F5ADC" w:rsidRDefault="007B13F2">
      <w:r>
        <w:t>La funcionalidad de variantes existe parcialmente en la rama feat/product-variants: el modelo Product define variantes con precio, stock y SKU, y el frontend</w:t>
      </w:r>
      <w:r>
        <w:t xml:space="preserve"> ya ofrece un selector de variantes con integración al carrito (HU-005). Las historias siguientes completan su implementación end-to-end.</w:t>
      </w:r>
    </w:p>
    <w:tbl>
      <w:tblPr>
        <w:tblStyle w:val="TableGrid"/>
        <w:tblW w:w="0" w:type="auto"/>
        <w:tblLook w:val="04A0" w:firstRow="1" w:lastRow="0" w:firstColumn="1" w:lastColumn="0" w:noHBand="0" w:noVBand="1"/>
      </w:tblPr>
      <w:tblGrid>
        <w:gridCol w:w="2880"/>
        <w:gridCol w:w="2880"/>
        <w:gridCol w:w="2880"/>
      </w:tblGrid>
      <w:tr w:rsidR="001F5ADC" w14:paraId="4AFE3932" w14:textId="77777777">
        <w:tc>
          <w:tcPr>
            <w:tcW w:w="2880" w:type="dxa"/>
          </w:tcPr>
          <w:p w14:paraId="74213F19" w14:textId="77777777" w:rsidR="001F5ADC" w:rsidRDefault="007B13F2">
            <w:r>
              <w:rPr>
                <w:b/>
                <w:sz w:val="18"/>
              </w:rPr>
              <w:t>HU</w:t>
            </w:r>
          </w:p>
        </w:tc>
        <w:tc>
          <w:tcPr>
            <w:tcW w:w="2880" w:type="dxa"/>
          </w:tcPr>
          <w:p w14:paraId="3A7E8AFB" w14:textId="77777777" w:rsidR="001F5ADC" w:rsidRDefault="007B13F2">
            <w:r>
              <w:rPr>
                <w:b/>
                <w:sz w:val="18"/>
              </w:rPr>
              <w:t>Aspecto</w:t>
            </w:r>
          </w:p>
        </w:tc>
        <w:tc>
          <w:tcPr>
            <w:tcW w:w="2880" w:type="dxa"/>
          </w:tcPr>
          <w:p w14:paraId="23A6A46A" w14:textId="77777777" w:rsidR="001F5ADC" w:rsidRDefault="007B13F2">
            <w:r>
              <w:rPr>
                <w:b/>
                <w:sz w:val="18"/>
              </w:rPr>
              <w:t>Estado</w:t>
            </w:r>
          </w:p>
        </w:tc>
      </w:tr>
      <w:tr w:rsidR="001F5ADC" w14:paraId="3BC3C157" w14:textId="77777777">
        <w:tc>
          <w:tcPr>
            <w:tcW w:w="2880" w:type="dxa"/>
          </w:tcPr>
          <w:p w14:paraId="15E4FFF8" w14:textId="77777777" w:rsidR="001F5ADC" w:rsidRDefault="007B13F2">
            <w:r>
              <w:rPr>
                <w:sz w:val="18"/>
              </w:rPr>
              <w:t>HU-005</w:t>
            </w:r>
          </w:p>
        </w:tc>
        <w:tc>
          <w:tcPr>
            <w:tcW w:w="2880" w:type="dxa"/>
          </w:tcPr>
          <w:p w14:paraId="0D3C878B" w14:textId="77777777" w:rsidR="001F5ADC" w:rsidRDefault="007B13F2">
            <w:r>
              <w:rPr>
                <w:sz w:val="18"/>
              </w:rPr>
              <w:t>Selector en ficha + carrito (frontend)</w:t>
            </w:r>
          </w:p>
        </w:tc>
        <w:tc>
          <w:tcPr>
            <w:tcW w:w="2880" w:type="dxa"/>
          </w:tcPr>
          <w:p w14:paraId="662886AE" w14:textId="77777777" w:rsidR="001F5ADC" w:rsidRDefault="007B13F2">
            <w:r>
              <w:rPr>
                <w:sz w:val="18"/>
              </w:rPr>
              <w:t>Parcial / Implementada</w:t>
            </w:r>
          </w:p>
        </w:tc>
      </w:tr>
      <w:tr w:rsidR="001F5ADC" w14:paraId="799604DD" w14:textId="77777777">
        <w:tc>
          <w:tcPr>
            <w:tcW w:w="2880" w:type="dxa"/>
          </w:tcPr>
          <w:p w14:paraId="5FDCF14F" w14:textId="77777777" w:rsidR="001F5ADC" w:rsidRDefault="007B13F2">
            <w:r>
              <w:rPr>
                <w:sz w:val="18"/>
              </w:rPr>
              <w:t>HU-032</w:t>
            </w:r>
          </w:p>
        </w:tc>
        <w:tc>
          <w:tcPr>
            <w:tcW w:w="2880" w:type="dxa"/>
          </w:tcPr>
          <w:p w14:paraId="3A224136" w14:textId="77777777" w:rsidR="001F5ADC" w:rsidRDefault="007B13F2">
            <w:r>
              <w:rPr>
                <w:sz w:val="18"/>
              </w:rPr>
              <w:t>Gestión de variantes en panel admin</w:t>
            </w:r>
          </w:p>
        </w:tc>
        <w:tc>
          <w:tcPr>
            <w:tcW w:w="2880" w:type="dxa"/>
          </w:tcPr>
          <w:p w14:paraId="4F2C8278" w14:textId="77777777" w:rsidR="001F5ADC" w:rsidRDefault="007B13F2">
            <w:r>
              <w:rPr>
                <w:sz w:val="18"/>
              </w:rPr>
              <w:t>Pendiente</w:t>
            </w:r>
          </w:p>
        </w:tc>
      </w:tr>
      <w:tr w:rsidR="001F5ADC" w14:paraId="191C5C2F" w14:textId="77777777">
        <w:tc>
          <w:tcPr>
            <w:tcW w:w="2880" w:type="dxa"/>
          </w:tcPr>
          <w:p w14:paraId="0B45993C" w14:textId="77777777" w:rsidR="001F5ADC" w:rsidRDefault="007B13F2">
            <w:r>
              <w:rPr>
                <w:sz w:val="18"/>
              </w:rPr>
              <w:t>HU-033</w:t>
            </w:r>
          </w:p>
        </w:tc>
        <w:tc>
          <w:tcPr>
            <w:tcW w:w="2880" w:type="dxa"/>
          </w:tcPr>
          <w:p w14:paraId="08144B85" w14:textId="77777777" w:rsidR="001F5ADC" w:rsidRDefault="007B13F2">
            <w:r>
              <w:rPr>
                <w:sz w:val="18"/>
              </w:rPr>
              <w:t>Precio por variante en checkout</w:t>
            </w:r>
          </w:p>
        </w:tc>
        <w:tc>
          <w:tcPr>
            <w:tcW w:w="2880" w:type="dxa"/>
          </w:tcPr>
          <w:p w14:paraId="0DA1F40D" w14:textId="77777777" w:rsidR="001F5ADC" w:rsidRDefault="007B13F2">
            <w:r>
              <w:rPr>
                <w:sz w:val="18"/>
              </w:rPr>
              <w:t>Pendiente</w:t>
            </w:r>
          </w:p>
        </w:tc>
      </w:tr>
      <w:tr w:rsidR="001F5ADC" w14:paraId="60F42FC3" w14:textId="77777777">
        <w:tc>
          <w:tcPr>
            <w:tcW w:w="2880" w:type="dxa"/>
          </w:tcPr>
          <w:p w14:paraId="70093929" w14:textId="77777777" w:rsidR="001F5ADC" w:rsidRDefault="007B13F2">
            <w:r>
              <w:rPr>
                <w:sz w:val="18"/>
              </w:rPr>
              <w:t>HU-034</w:t>
            </w:r>
          </w:p>
        </w:tc>
        <w:tc>
          <w:tcPr>
            <w:tcW w:w="2880" w:type="dxa"/>
          </w:tcPr>
          <w:p w14:paraId="2CE2BBAD" w14:textId="77777777" w:rsidR="001F5ADC" w:rsidRDefault="007B13F2">
            <w:r>
              <w:rPr>
                <w:sz w:val="18"/>
              </w:rPr>
              <w:t>Stock por variante</w:t>
            </w:r>
          </w:p>
        </w:tc>
        <w:tc>
          <w:tcPr>
            <w:tcW w:w="2880" w:type="dxa"/>
          </w:tcPr>
          <w:p w14:paraId="1146B757" w14:textId="77777777" w:rsidR="001F5ADC" w:rsidRDefault="007B13F2">
            <w:r>
              <w:rPr>
                <w:sz w:val="18"/>
              </w:rPr>
              <w:t>Pendiente</w:t>
            </w:r>
          </w:p>
        </w:tc>
      </w:tr>
      <w:tr w:rsidR="001F5ADC" w14:paraId="2FA928E3" w14:textId="77777777">
        <w:tc>
          <w:tcPr>
            <w:tcW w:w="2880" w:type="dxa"/>
          </w:tcPr>
          <w:p w14:paraId="12D93DA9" w14:textId="77777777" w:rsidR="001F5ADC" w:rsidRDefault="007B13F2">
            <w:r>
              <w:rPr>
                <w:sz w:val="18"/>
              </w:rPr>
              <w:t>HU-035</w:t>
            </w:r>
          </w:p>
        </w:tc>
        <w:tc>
          <w:tcPr>
            <w:tcW w:w="2880" w:type="dxa"/>
          </w:tcPr>
          <w:p w14:paraId="331F2C80" w14:textId="77777777" w:rsidR="001F5ADC" w:rsidRDefault="007B13F2">
            <w:r>
              <w:rPr>
                <w:sz w:val="18"/>
              </w:rPr>
              <w:t>Variante persistida en carrito (backend)</w:t>
            </w:r>
          </w:p>
        </w:tc>
        <w:tc>
          <w:tcPr>
            <w:tcW w:w="2880" w:type="dxa"/>
          </w:tcPr>
          <w:p w14:paraId="4DFAF581" w14:textId="77777777" w:rsidR="001F5ADC" w:rsidRDefault="007B13F2">
            <w:r>
              <w:rPr>
                <w:sz w:val="18"/>
              </w:rPr>
              <w:t>Pendiente</w:t>
            </w:r>
          </w:p>
        </w:tc>
      </w:tr>
      <w:tr w:rsidR="001F5ADC" w14:paraId="70F91E12" w14:textId="77777777">
        <w:tc>
          <w:tcPr>
            <w:tcW w:w="2880" w:type="dxa"/>
          </w:tcPr>
          <w:p w14:paraId="079249D6" w14:textId="77777777" w:rsidR="001F5ADC" w:rsidRDefault="007B13F2">
            <w:r>
              <w:rPr>
                <w:sz w:val="18"/>
              </w:rPr>
              <w:t>HU-036</w:t>
            </w:r>
          </w:p>
        </w:tc>
        <w:tc>
          <w:tcPr>
            <w:tcW w:w="2880" w:type="dxa"/>
          </w:tcPr>
          <w:p w14:paraId="12274128" w14:textId="77777777" w:rsidR="001F5ADC" w:rsidRDefault="007B13F2">
            <w:r>
              <w:rPr>
                <w:sz w:val="18"/>
              </w:rPr>
              <w:t>Variante registrada en órdenes</w:t>
            </w:r>
          </w:p>
        </w:tc>
        <w:tc>
          <w:tcPr>
            <w:tcW w:w="2880" w:type="dxa"/>
          </w:tcPr>
          <w:p w14:paraId="06FB47AB" w14:textId="77777777" w:rsidR="001F5ADC" w:rsidRDefault="007B13F2">
            <w:r>
              <w:rPr>
                <w:sz w:val="18"/>
              </w:rPr>
              <w:t>Pendiente</w:t>
            </w:r>
          </w:p>
        </w:tc>
      </w:tr>
    </w:tbl>
    <w:p w14:paraId="20038629" w14:textId="77777777" w:rsidR="001F5ADC" w:rsidRDefault="007B13F2">
      <w:pPr>
        <w:pStyle w:val="Heading1"/>
      </w:pPr>
      <w:bookmarkStart w:id="123" w:name="_Toc234359065"/>
      <w:r>
        <w:rPr>
          <w:rFonts w:ascii="Calibri" w:hAnsi="Calibri"/>
        </w:rPr>
        <w:lastRenderedPageBreak/>
        <w:t>8. Roadmap</w:t>
      </w:r>
      <w:r>
        <w:rPr>
          <w:rFonts w:ascii="Calibri" w:hAnsi="Calibri"/>
        </w:rPr>
        <w:t xml:space="preserve"> de priorización</w:t>
      </w:r>
      <w:bookmarkEnd w:id="123"/>
    </w:p>
    <w:p w14:paraId="423EA2D8" w14:textId="77777777" w:rsidR="001F5ADC" w:rsidRDefault="007B13F2">
      <w:r>
        <w:t>Orden sugerido para evolucionar de MVP a Production Ready.</w:t>
      </w:r>
    </w:p>
    <w:p w14:paraId="77FA0B09" w14:textId="77777777" w:rsidR="001F5ADC" w:rsidRDefault="007B13F2">
      <w:r w:rsidRPr="008F6F25">
        <w:rPr>
          <w:lang w:val="en-US"/>
        </w:rPr>
        <w:t xml:space="preserve">Inmediato (sprint 1-2): Seguridad (rate limiting, Zod, security headers), logging estructurado, tests básicos, enforcement de stock y CI/CD. </w:t>
      </w:r>
      <w:r w:rsidRPr="00650F39">
        <w:t>(HU-037, HU-062, HU-063, HU-064, HU-066, HU-070, HU-073)</w:t>
      </w:r>
    </w:p>
    <w:p w14:paraId="4E865EEA" w14:textId="77777777" w:rsidR="001F5ADC" w:rsidRDefault="007B13F2">
      <w:r>
        <w:t>Corto plazo (1-3 meses): Completar variantes, gestión de devoluciones, cache con Redis y CDN de imágenes con Cloudinary. (HU-032, HU-033, HU-034, HU-035, HU-036, HU-041, HU-077, HU-078)</w:t>
      </w:r>
    </w:p>
    <w:p w14:paraId="13F42096" w14:textId="77777777" w:rsidR="001F5ADC" w:rsidRDefault="007B13F2">
      <w:r>
        <w:t>Mediano plazo (3-6 meses): Exportaciones, analítica de producto (PostHog), reportes avanzados, métodos de pago guardados y comparación de productos. (HU-047, HU-050, HU-052, HU-054, HU-059)</w:t>
      </w:r>
    </w:p>
    <w:sectPr w:rsidR="001F5AD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E873" w14:textId="77777777" w:rsidR="007B13F2" w:rsidRPr="00205A46" w:rsidRDefault="007B13F2">
      <w:pPr>
        <w:spacing w:after="0" w:line="240" w:lineRule="auto"/>
      </w:pPr>
      <w:r w:rsidRPr="00205A46">
        <w:separator/>
      </w:r>
    </w:p>
  </w:endnote>
  <w:endnote w:type="continuationSeparator" w:id="0">
    <w:p w14:paraId="33656329" w14:textId="77777777" w:rsidR="007B13F2" w:rsidRPr="00205A46" w:rsidRDefault="007B13F2">
      <w:pPr>
        <w:spacing w:after="0" w:line="240" w:lineRule="auto"/>
      </w:pPr>
      <w:r w:rsidRPr="00205A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C781" w14:textId="77777777" w:rsidR="00513FD1" w:rsidRPr="00205A46" w:rsidRDefault="007B13F2">
    <w:pPr>
      <w:pStyle w:val="Footer"/>
      <w:jc w:val="center"/>
    </w:pPr>
    <w:r w:rsidRPr="00205A46">
      <w:rPr>
        <w:sz w:val="16"/>
      </w:rPr>
      <w:t xml:space="preserve">Healthora - Historias de Usuario   |   Página </w:t>
    </w:r>
    <w:r w:rsidRPr="00205A46">
      <w:rPr>
        <w:sz w:val="16"/>
      </w:rPr>
      <w:fldChar w:fldCharType="begin"/>
    </w:r>
    <w:r w:rsidRPr="00205A46">
      <w:rPr>
        <w:sz w:val="16"/>
      </w:rPr>
      <w:instrText>PAGE</w:instrText>
    </w:r>
    <w:r w:rsidRPr="00205A46">
      <w:rPr>
        <w:sz w:val="16"/>
      </w:rPr>
      <w:fldChar w:fldCharType="separate"/>
    </w:r>
    <w:r w:rsidR="00205A46" w:rsidRPr="00205A46">
      <w:rPr>
        <w:sz w:val="16"/>
      </w:rPr>
      <w:t>1</w:t>
    </w:r>
    <w:r w:rsidRPr="00205A46">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3C8B" w14:textId="77777777" w:rsidR="007B13F2" w:rsidRPr="00205A46" w:rsidRDefault="007B13F2">
      <w:pPr>
        <w:spacing w:after="0" w:line="240" w:lineRule="auto"/>
      </w:pPr>
      <w:r w:rsidRPr="00205A46">
        <w:separator/>
      </w:r>
    </w:p>
  </w:footnote>
  <w:footnote w:type="continuationSeparator" w:id="0">
    <w:p w14:paraId="3A007D29" w14:textId="77777777" w:rsidR="007B13F2" w:rsidRPr="00205A46" w:rsidRDefault="007B13F2">
      <w:pPr>
        <w:spacing w:after="0" w:line="240" w:lineRule="auto"/>
      </w:pPr>
      <w:r w:rsidRPr="00205A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674280">
    <w:abstractNumId w:val="8"/>
  </w:num>
  <w:num w:numId="2" w16cid:durableId="1123814615">
    <w:abstractNumId w:val="6"/>
  </w:num>
  <w:num w:numId="3" w16cid:durableId="77144279">
    <w:abstractNumId w:val="5"/>
  </w:num>
  <w:num w:numId="4" w16cid:durableId="308823108">
    <w:abstractNumId w:val="4"/>
  </w:num>
  <w:num w:numId="5" w16cid:durableId="1914192994">
    <w:abstractNumId w:val="7"/>
  </w:num>
  <w:num w:numId="6" w16cid:durableId="767427407">
    <w:abstractNumId w:val="3"/>
  </w:num>
  <w:num w:numId="7" w16cid:durableId="2018271232">
    <w:abstractNumId w:val="2"/>
  </w:num>
  <w:num w:numId="8" w16cid:durableId="704477134">
    <w:abstractNumId w:val="1"/>
  </w:num>
  <w:num w:numId="9" w16cid:durableId="65426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ADC"/>
    <w:rsid w:val="00205A46"/>
    <w:rsid w:val="0029639D"/>
    <w:rsid w:val="00326F90"/>
    <w:rsid w:val="00384F88"/>
    <w:rsid w:val="00513FD1"/>
    <w:rsid w:val="005D5133"/>
    <w:rsid w:val="005F1C7A"/>
    <w:rsid w:val="00650F39"/>
    <w:rsid w:val="00676DA2"/>
    <w:rsid w:val="00734334"/>
    <w:rsid w:val="007B13F2"/>
    <w:rsid w:val="007B17F0"/>
    <w:rsid w:val="008A2595"/>
    <w:rsid w:val="008F6F25"/>
    <w:rsid w:val="00911F12"/>
    <w:rsid w:val="00A125BF"/>
    <w:rsid w:val="00AA1D8D"/>
    <w:rsid w:val="00AD717F"/>
    <w:rsid w:val="00AF29E7"/>
    <w:rsid w:val="00B33B7A"/>
    <w:rsid w:val="00B47730"/>
    <w:rsid w:val="00CB0664"/>
    <w:rsid w:val="00DE5719"/>
    <w:rsid w:val="00EE05FB"/>
    <w:rsid w:val="00EF13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C9A7CA"/>
  <w14:defaultImageDpi w14:val="300"/>
  <w15:docId w15:val="{3347FBD4-CC37-479D-B5A5-DF25C80F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P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7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5A46"/>
    <w:pPr>
      <w:spacing w:after="100"/>
    </w:pPr>
  </w:style>
  <w:style w:type="paragraph" w:styleId="TOC2">
    <w:name w:val="toc 2"/>
    <w:basedOn w:val="Normal"/>
    <w:next w:val="Normal"/>
    <w:autoRedefine/>
    <w:uiPriority w:val="39"/>
    <w:unhideWhenUsed/>
    <w:rsid w:val="00205A46"/>
    <w:pPr>
      <w:spacing w:after="100"/>
      <w:ind w:left="220"/>
    </w:pPr>
  </w:style>
  <w:style w:type="paragraph" w:styleId="TOC3">
    <w:name w:val="toc 3"/>
    <w:basedOn w:val="Normal"/>
    <w:next w:val="Normal"/>
    <w:autoRedefine/>
    <w:uiPriority w:val="39"/>
    <w:unhideWhenUsed/>
    <w:rsid w:val="00205A46"/>
    <w:pPr>
      <w:spacing w:after="100"/>
      <w:ind w:left="440"/>
    </w:pPr>
  </w:style>
  <w:style w:type="paragraph" w:styleId="TOC4">
    <w:name w:val="toc 4"/>
    <w:basedOn w:val="Normal"/>
    <w:next w:val="Normal"/>
    <w:autoRedefine/>
    <w:uiPriority w:val="39"/>
    <w:unhideWhenUsed/>
    <w:rsid w:val="00205A46"/>
    <w:pPr>
      <w:spacing w:after="100" w:line="278" w:lineRule="auto"/>
      <w:ind w:left="720"/>
    </w:pPr>
    <w:rPr>
      <w:rFonts w:asciiTheme="minorHAnsi" w:hAnsiTheme="minorHAnsi"/>
      <w:kern w:val="2"/>
      <w:sz w:val="24"/>
      <w:szCs w:val="24"/>
      <w:lang w:val="en-US" w:eastAsia="zh-CN"/>
      <w14:ligatures w14:val="standardContextual"/>
    </w:rPr>
  </w:style>
  <w:style w:type="paragraph" w:styleId="TOC5">
    <w:name w:val="toc 5"/>
    <w:basedOn w:val="Normal"/>
    <w:next w:val="Normal"/>
    <w:autoRedefine/>
    <w:uiPriority w:val="39"/>
    <w:unhideWhenUsed/>
    <w:rsid w:val="00205A46"/>
    <w:pPr>
      <w:spacing w:after="100" w:line="278" w:lineRule="auto"/>
      <w:ind w:left="960"/>
    </w:pPr>
    <w:rPr>
      <w:rFonts w:asciiTheme="minorHAnsi" w:hAnsiTheme="minorHAnsi"/>
      <w:kern w:val="2"/>
      <w:sz w:val="24"/>
      <w:szCs w:val="24"/>
      <w:lang w:val="en-US" w:eastAsia="zh-CN"/>
      <w14:ligatures w14:val="standardContextual"/>
    </w:rPr>
  </w:style>
  <w:style w:type="paragraph" w:styleId="TOC6">
    <w:name w:val="toc 6"/>
    <w:basedOn w:val="Normal"/>
    <w:next w:val="Normal"/>
    <w:autoRedefine/>
    <w:uiPriority w:val="39"/>
    <w:unhideWhenUsed/>
    <w:rsid w:val="00205A46"/>
    <w:pPr>
      <w:spacing w:after="100" w:line="278" w:lineRule="auto"/>
      <w:ind w:left="1200"/>
    </w:pPr>
    <w:rPr>
      <w:rFonts w:asciiTheme="minorHAnsi" w:hAnsiTheme="minorHAnsi"/>
      <w:kern w:val="2"/>
      <w:sz w:val="24"/>
      <w:szCs w:val="24"/>
      <w:lang w:val="en-US" w:eastAsia="zh-CN"/>
      <w14:ligatures w14:val="standardContextual"/>
    </w:rPr>
  </w:style>
  <w:style w:type="paragraph" w:styleId="TOC7">
    <w:name w:val="toc 7"/>
    <w:basedOn w:val="Normal"/>
    <w:next w:val="Normal"/>
    <w:autoRedefine/>
    <w:uiPriority w:val="39"/>
    <w:unhideWhenUsed/>
    <w:rsid w:val="00205A46"/>
    <w:pPr>
      <w:spacing w:after="100" w:line="278" w:lineRule="auto"/>
      <w:ind w:left="1440"/>
    </w:pPr>
    <w:rPr>
      <w:rFonts w:asciiTheme="minorHAnsi" w:hAnsiTheme="minorHAnsi"/>
      <w:kern w:val="2"/>
      <w:sz w:val="24"/>
      <w:szCs w:val="24"/>
      <w:lang w:val="en-US" w:eastAsia="zh-CN"/>
      <w14:ligatures w14:val="standardContextual"/>
    </w:rPr>
  </w:style>
  <w:style w:type="paragraph" w:styleId="TOC8">
    <w:name w:val="toc 8"/>
    <w:basedOn w:val="Normal"/>
    <w:next w:val="Normal"/>
    <w:autoRedefine/>
    <w:uiPriority w:val="39"/>
    <w:unhideWhenUsed/>
    <w:rsid w:val="00205A46"/>
    <w:pPr>
      <w:spacing w:after="100" w:line="278" w:lineRule="auto"/>
      <w:ind w:left="1680"/>
    </w:pPr>
    <w:rPr>
      <w:rFonts w:asciiTheme="minorHAnsi" w:hAnsiTheme="minorHAnsi"/>
      <w:kern w:val="2"/>
      <w:sz w:val="24"/>
      <w:szCs w:val="24"/>
      <w:lang w:val="en-US" w:eastAsia="zh-CN"/>
      <w14:ligatures w14:val="standardContextual"/>
    </w:rPr>
  </w:style>
  <w:style w:type="paragraph" w:styleId="TOC9">
    <w:name w:val="toc 9"/>
    <w:basedOn w:val="Normal"/>
    <w:next w:val="Normal"/>
    <w:autoRedefine/>
    <w:uiPriority w:val="39"/>
    <w:unhideWhenUsed/>
    <w:rsid w:val="00205A46"/>
    <w:pPr>
      <w:spacing w:after="100" w:line="278" w:lineRule="auto"/>
      <w:ind w:left="1920"/>
    </w:pPr>
    <w:rPr>
      <w:rFonts w:asciiTheme="minorHAnsi" w:hAnsiTheme="minorHAnsi"/>
      <w:kern w:val="2"/>
      <w:sz w:val="24"/>
      <w:szCs w:val="24"/>
      <w:lang w:val="en-US" w:eastAsia="zh-CN"/>
      <w14:ligatures w14:val="standardContextual"/>
    </w:rPr>
  </w:style>
  <w:style w:type="character" w:styleId="Hyperlink">
    <w:name w:val="Hyperlink"/>
    <w:basedOn w:val="DefaultParagraphFont"/>
    <w:uiPriority w:val="99"/>
    <w:unhideWhenUsed/>
    <w:rsid w:val="00205A46"/>
    <w:rPr>
      <w:color w:val="0000FF" w:themeColor="hyperlink"/>
      <w:u w:val="single"/>
    </w:rPr>
  </w:style>
  <w:style w:type="character" w:styleId="UnresolvedMention">
    <w:name w:val="Unresolved Mention"/>
    <w:basedOn w:val="DefaultParagraphFont"/>
    <w:uiPriority w:val="99"/>
    <w:semiHidden/>
    <w:unhideWhenUsed/>
    <w:rsid w:val="00205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41</Pages>
  <Words>11209</Words>
  <Characters>63668</Characters>
  <Application>Microsoft Office Word</Application>
  <DocSecurity>0</DocSecurity>
  <Lines>1929</Lines>
  <Paragraphs>1826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HE</cp:lastModifiedBy>
  <cp:revision>7</cp:revision>
  <cp:lastPrinted>2026-06-30T18:00:00Z</cp:lastPrinted>
  <dcterms:created xsi:type="dcterms:W3CDTF">2013-12-23T23:15:00Z</dcterms:created>
  <dcterms:modified xsi:type="dcterms:W3CDTF">2026-07-15T16:16:00Z</dcterms:modified>
  <cp:category/>
</cp:coreProperties>
</file>